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13A6E" w14:textId="77777777" w:rsidR="009A1F71" w:rsidRPr="002B7DBC" w:rsidRDefault="001F0E92" w:rsidP="002B7DBC">
      <w:pPr>
        <w:jc w:val="center"/>
        <w:rPr>
          <w:rFonts w:cs="Times New Roman"/>
          <w:sz w:val="26"/>
          <w:szCs w:val="26"/>
        </w:rPr>
      </w:pPr>
      <w:r w:rsidRPr="002B7DBC">
        <w:rPr>
          <w:rFonts w:cs="Times New Roman"/>
          <w:b/>
          <w:sz w:val="26"/>
          <w:szCs w:val="26"/>
        </w:rPr>
        <w:t>PHÂN TÍCH QUY TRÌNH QU</w:t>
      </w:r>
      <w:r w:rsidRPr="002B7DBC">
        <w:rPr>
          <w:rFonts w:cs="Times New Roman"/>
          <w:b/>
          <w:sz w:val="26"/>
          <w:szCs w:val="26"/>
        </w:rPr>
        <w:t>Ả</w:t>
      </w:r>
      <w:r w:rsidRPr="002B7DBC">
        <w:rPr>
          <w:rFonts w:cs="Times New Roman"/>
          <w:b/>
          <w:sz w:val="26"/>
          <w:szCs w:val="26"/>
        </w:rPr>
        <w:t>N LÝ CH</w:t>
      </w:r>
      <w:r w:rsidRPr="002B7DBC">
        <w:rPr>
          <w:rFonts w:cs="Times New Roman"/>
          <w:b/>
          <w:sz w:val="26"/>
          <w:szCs w:val="26"/>
        </w:rPr>
        <w:t>Ấ</w:t>
      </w:r>
      <w:r w:rsidRPr="002B7DBC">
        <w:rPr>
          <w:rFonts w:cs="Times New Roman"/>
          <w:b/>
          <w:sz w:val="26"/>
          <w:szCs w:val="26"/>
        </w:rPr>
        <w:t>T LƯ</w:t>
      </w:r>
      <w:r w:rsidRPr="002B7DBC">
        <w:rPr>
          <w:rFonts w:cs="Times New Roman"/>
          <w:b/>
          <w:sz w:val="26"/>
          <w:szCs w:val="26"/>
        </w:rPr>
        <w:t>Ợ</w:t>
      </w:r>
      <w:r w:rsidRPr="002B7DBC">
        <w:rPr>
          <w:rFonts w:cs="Times New Roman"/>
          <w:b/>
          <w:sz w:val="26"/>
          <w:szCs w:val="26"/>
        </w:rPr>
        <w:t>NG</w:t>
      </w:r>
      <w:r w:rsidRPr="002B7DBC">
        <w:rPr>
          <w:rFonts w:cs="Times New Roman"/>
          <w:b/>
          <w:sz w:val="26"/>
          <w:szCs w:val="26"/>
        </w:rPr>
        <w:br/>
        <w:t>VÀ AN TOÀN TH</w:t>
      </w:r>
      <w:r w:rsidRPr="002B7DBC">
        <w:rPr>
          <w:rFonts w:cs="Times New Roman"/>
          <w:b/>
          <w:sz w:val="26"/>
          <w:szCs w:val="26"/>
        </w:rPr>
        <w:t>Ự</w:t>
      </w:r>
      <w:r w:rsidRPr="002B7DBC">
        <w:rPr>
          <w:rFonts w:cs="Times New Roman"/>
          <w:b/>
          <w:sz w:val="26"/>
          <w:szCs w:val="26"/>
        </w:rPr>
        <w:t>C PH</w:t>
      </w:r>
      <w:r w:rsidRPr="002B7DBC">
        <w:rPr>
          <w:rFonts w:cs="Times New Roman"/>
          <w:b/>
          <w:sz w:val="26"/>
          <w:szCs w:val="26"/>
        </w:rPr>
        <w:t>Ẩ</w:t>
      </w:r>
      <w:r w:rsidRPr="002B7DBC">
        <w:rPr>
          <w:rFonts w:cs="Times New Roman"/>
          <w:b/>
          <w:sz w:val="26"/>
          <w:szCs w:val="26"/>
        </w:rPr>
        <w:t>M (QA/QC)</w:t>
      </w:r>
    </w:p>
    <w:p w14:paraId="721B7E5A" w14:textId="77777777" w:rsidR="009A1F71" w:rsidRPr="002B7DBC" w:rsidRDefault="001F0E92" w:rsidP="002B7DBC">
      <w:pPr>
        <w:jc w:val="center"/>
        <w:rPr>
          <w:rFonts w:cs="Times New Roman"/>
          <w:sz w:val="26"/>
          <w:szCs w:val="26"/>
        </w:rPr>
      </w:pPr>
      <w:r w:rsidRPr="002B7DBC">
        <w:rPr>
          <w:rFonts w:cs="Times New Roman"/>
          <w:i/>
          <w:sz w:val="26"/>
          <w:szCs w:val="26"/>
        </w:rPr>
        <w:t>Farmers Market</w:t>
      </w:r>
    </w:p>
    <w:p w14:paraId="44B8E6FF" w14:textId="77777777" w:rsidR="009A1F71" w:rsidRPr="002B7DBC" w:rsidRDefault="001F0E92" w:rsidP="002B7DBC">
      <w:pPr>
        <w:pStyle w:val="Heading1"/>
        <w:spacing w:before="160" w:after="80"/>
        <w:jc w:val="both"/>
        <w:rPr>
          <w:rFonts w:ascii="Times New Roman" w:hAnsi="Times New Roman" w:cs="Times New Roman"/>
          <w:sz w:val="26"/>
          <w:szCs w:val="26"/>
        </w:rPr>
      </w:pPr>
      <w:r w:rsidRPr="002B7DBC">
        <w:rPr>
          <w:rFonts w:ascii="Times New Roman" w:hAnsi="Times New Roman" w:cs="Times New Roman"/>
          <w:sz w:val="26"/>
          <w:szCs w:val="26"/>
        </w:rPr>
        <w:t>1. GI</w:t>
      </w:r>
      <w:r w:rsidRPr="002B7DBC">
        <w:rPr>
          <w:rFonts w:ascii="Times New Roman" w:hAnsi="Times New Roman" w:cs="Times New Roman"/>
          <w:sz w:val="26"/>
          <w:szCs w:val="26"/>
        </w:rPr>
        <w:t>Ớ</w:t>
      </w:r>
      <w:r w:rsidRPr="002B7DBC">
        <w:rPr>
          <w:rFonts w:ascii="Times New Roman" w:hAnsi="Times New Roman" w:cs="Times New Roman"/>
          <w:sz w:val="26"/>
          <w:szCs w:val="26"/>
        </w:rPr>
        <w:t>I THI</w:t>
      </w:r>
      <w:r w:rsidRPr="002B7DBC">
        <w:rPr>
          <w:rFonts w:ascii="Times New Roman" w:hAnsi="Times New Roman" w:cs="Times New Roman"/>
          <w:sz w:val="26"/>
          <w:szCs w:val="26"/>
        </w:rPr>
        <w:t>Ệ</w:t>
      </w:r>
      <w:r w:rsidRPr="002B7DBC">
        <w:rPr>
          <w:rFonts w:ascii="Times New Roman" w:hAnsi="Times New Roman" w:cs="Times New Roman"/>
          <w:sz w:val="26"/>
          <w:szCs w:val="26"/>
        </w:rPr>
        <w:t>U QUY TRÌNH</w:t>
      </w:r>
    </w:p>
    <w:p w14:paraId="04829783" w14:textId="77777777" w:rsidR="009A1F71" w:rsidRPr="002B7DBC" w:rsidRDefault="001F0E92" w:rsidP="002B7DBC">
      <w:pPr>
        <w:ind w:firstLine="432"/>
        <w:jc w:val="both"/>
        <w:rPr>
          <w:rFonts w:cs="Times New Roman"/>
          <w:sz w:val="26"/>
          <w:szCs w:val="26"/>
        </w:rPr>
      </w:pPr>
      <w:r w:rsidRPr="002B7DBC">
        <w:rPr>
          <w:rFonts w:cs="Times New Roman"/>
          <w:sz w:val="26"/>
          <w:szCs w:val="26"/>
        </w:rPr>
        <w:t>Qu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n lý ch</w:t>
      </w:r>
      <w:r w:rsidRPr="002B7DBC">
        <w:rPr>
          <w:rFonts w:cs="Times New Roman"/>
          <w:sz w:val="26"/>
          <w:szCs w:val="26"/>
        </w:rPr>
        <w:t>ấ</w:t>
      </w:r>
      <w:r w:rsidRPr="002B7DBC">
        <w:rPr>
          <w:rFonts w:cs="Times New Roman"/>
          <w:sz w:val="26"/>
          <w:szCs w:val="26"/>
        </w:rPr>
        <w:t>t lư</w:t>
      </w:r>
      <w:r w:rsidRPr="002B7DBC">
        <w:rPr>
          <w:rFonts w:cs="Times New Roman"/>
          <w:sz w:val="26"/>
          <w:szCs w:val="26"/>
        </w:rPr>
        <w:t>ợ</w:t>
      </w:r>
      <w:r w:rsidRPr="002B7DBC">
        <w:rPr>
          <w:rFonts w:cs="Times New Roman"/>
          <w:sz w:val="26"/>
          <w:szCs w:val="26"/>
        </w:rPr>
        <w:t>ng và An toàn th</w:t>
      </w:r>
      <w:r w:rsidRPr="002B7DBC">
        <w:rPr>
          <w:rFonts w:cs="Times New Roman"/>
          <w:sz w:val="26"/>
          <w:szCs w:val="26"/>
        </w:rPr>
        <w:t>ự</w:t>
      </w:r>
      <w:r w:rsidRPr="002B7DBC">
        <w:rPr>
          <w:rFonts w:cs="Times New Roman"/>
          <w:sz w:val="26"/>
          <w:szCs w:val="26"/>
        </w:rPr>
        <w:t>c ph</w:t>
      </w:r>
      <w:r w:rsidRPr="002B7DBC">
        <w:rPr>
          <w:rFonts w:cs="Times New Roman"/>
          <w:sz w:val="26"/>
          <w:szCs w:val="26"/>
        </w:rPr>
        <w:t>ẩ</w:t>
      </w:r>
      <w:r w:rsidRPr="002B7DBC">
        <w:rPr>
          <w:rFonts w:cs="Times New Roman"/>
          <w:sz w:val="26"/>
          <w:szCs w:val="26"/>
        </w:rPr>
        <w:t>m (Quality Assurance/Quality Control – QA/QC) là m</w:t>
      </w:r>
      <w:r w:rsidRPr="002B7DBC">
        <w:rPr>
          <w:rFonts w:cs="Times New Roman"/>
          <w:sz w:val="26"/>
          <w:szCs w:val="26"/>
        </w:rPr>
        <w:t>ộ</w:t>
      </w:r>
      <w:r w:rsidRPr="002B7DBC">
        <w:rPr>
          <w:rFonts w:cs="Times New Roman"/>
          <w:sz w:val="26"/>
          <w:szCs w:val="26"/>
        </w:rPr>
        <w:t>t trong nh</w:t>
      </w:r>
      <w:r w:rsidRPr="002B7DBC">
        <w:rPr>
          <w:rFonts w:cs="Times New Roman"/>
          <w:sz w:val="26"/>
          <w:szCs w:val="26"/>
        </w:rPr>
        <w:t>ữ</w:t>
      </w:r>
      <w:r w:rsidRPr="002B7DBC">
        <w:rPr>
          <w:rFonts w:cs="Times New Roman"/>
          <w:sz w:val="26"/>
          <w:szCs w:val="26"/>
        </w:rPr>
        <w:t>ng quy trình qu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n lý quan tr</w:t>
      </w:r>
      <w:r w:rsidRPr="002B7DBC">
        <w:rPr>
          <w:rFonts w:cs="Times New Roman"/>
          <w:sz w:val="26"/>
          <w:szCs w:val="26"/>
        </w:rPr>
        <w:t>ọ</w:t>
      </w:r>
      <w:r w:rsidRPr="002B7DBC">
        <w:rPr>
          <w:rFonts w:cs="Times New Roman"/>
          <w:sz w:val="26"/>
          <w:szCs w:val="26"/>
        </w:rPr>
        <w:t>ng t</w:t>
      </w:r>
      <w:r w:rsidRPr="002B7DBC">
        <w:rPr>
          <w:rFonts w:cs="Times New Roman"/>
          <w:sz w:val="26"/>
          <w:szCs w:val="26"/>
        </w:rPr>
        <w:t>ạ</w:t>
      </w:r>
      <w:r w:rsidRPr="002B7DBC">
        <w:rPr>
          <w:rFonts w:cs="Times New Roman"/>
          <w:sz w:val="26"/>
          <w:szCs w:val="26"/>
        </w:rPr>
        <w:t xml:space="preserve">i </w:t>
      </w:r>
      <w:r w:rsidRPr="002B7DBC">
        <w:rPr>
          <w:rFonts w:cs="Times New Roman"/>
          <w:sz w:val="26"/>
          <w:szCs w:val="26"/>
        </w:rPr>
        <w:t>Farmers Market, đóng vai trò ki</w:t>
      </w:r>
      <w:r w:rsidRPr="002B7DBC">
        <w:rPr>
          <w:rFonts w:cs="Times New Roman"/>
          <w:sz w:val="26"/>
          <w:szCs w:val="26"/>
        </w:rPr>
        <w:t>ể</w:t>
      </w:r>
      <w:r w:rsidRPr="002B7DBC">
        <w:rPr>
          <w:rFonts w:cs="Times New Roman"/>
          <w:sz w:val="26"/>
          <w:szCs w:val="26"/>
        </w:rPr>
        <w:t>m soát ch</w:t>
      </w:r>
      <w:r w:rsidRPr="002B7DBC">
        <w:rPr>
          <w:rFonts w:cs="Times New Roman"/>
          <w:sz w:val="26"/>
          <w:szCs w:val="26"/>
        </w:rPr>
        <w:t>ấ</w:t>
      </w:r>
      <w:r w:rsidRPr="002B7DBC">
        <w:rPr>
          <w:rFonts w:cs="Times New Roman"/>
          <w:sz w:val="26"/>
          <w:szCs w:val="26"/>
        </w:rPr>
        <w:t>t lư</w:t>
      </w:r>
      <w:r w:rsidRPr="002B7DBC">
        <w:rPr>
          <w:rFonts w:cs="Times New Roman"/>
          <w:sz w:val="26"/>
          <w:szCs w:val="26"/>
        </w:rPr>
        <w:t>ợ</w:t>
      </w:r>
      <w:r w:rsidRPr="002B7DBC">
        <w:rPr>
          <w:rFonts w:cs="Times New Roman"/>
          <w:sz w:val="26"/>
          <w:szCs w:val="26"/>
        </w:rPr>
        <w:t>ng s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n ph</w:t>
      </w:r>
      <w:r w:rsidRPr="002B7DBC">
        <w:rPr>
          <w:rFonts w:cs="Times New Roman"/>
          <w:sz w:val="26"/>
          <w:szCs w:val="26"/>
        </w:rPr>
        <w:t>ẩ</w:t>
      </w:r>
      <w:r w:rsidRPr="002B7DBC">
        <w:rPr>
          <w:rFonts w:cs="Times New Roman"/>
          <w:sz w:val="26"/>
          <w:szCs w:val="26"/>
        </w:rPr>
        <w:t>m xuyên su</w:t>
      </w:r>
      <w:r w:rsidRPr="002B7DBC">
        <w:rPr>
          <w:rFonts w:cs="Times New Roman"/>
          <w:sz w:val="26"/>
          <w:szCs w:val="26"/>
        </w:rPr>
        <w:t>ố</w:t>
      </w:r>
      <w:r w:rsidRPr="002B7DBC">
        <w:rPr>
          <w:rFonts w:cs="Times New Roman"/>
          <w:sz w:val="26"/>
          <w:szCs w:val="26"/>
        </w:rPr>
        <w:t>t chu</w:t>
      </w:r>
      <w:r w:rsidRPr="002B7DBC">
        <w:rPr>
          <w:rFonts w:cs="Times New Roman"/>
          <w:sz w:val="26"/>
          <w:szCs w:val="26"/>
        </w:rPr>
        <w:t>ỗ</w:t>
      </w:r>
      <w:r w:rsidRPr="002B7DBC">
        <w:rPr>
          <w:rFonts w:cs="Times New Roman"/>
          <w:sz w:val="26"/>
          <w:szCs w:val="26"/>
        </w:rPr>
        <w:t xml:space="preserve">i cung </w:t>
      </w:r>
      <w:r w:rsidRPr="002B7DBC">
        <w:rPr>
          <w:rFonts w:cs="Times New Roman"/>
          <w:sz w:val="26"/>
          <w:szCs w:val="26"/>
        </w:rPr>
        <w:t>ứ</w:t>
      </w:r>
      <w:r w:rsidRPr="002B7DBC">
        <w:rPr>
          <w:rFonts w:cs="Times New Roman"/>
          <w:sz w:val="26"/>
          <w:szCs w:val="26"/>
        </w:rPr>
        <w:t>ng, t</w:t>
      </w:r>
      <w:r w:rsidRPr="002B7DBC">
        <w:rPr>
          <w:rFonts w:cs="Times New Roman"/>
          <w:sz w:val="26"/>
          <w:szCs w:val="26"/>
        </w:rPr>
        <w:t>ừ</w:t>
      </w:r>
      <w:r w:rsidRPr="002B7DBC">
        <w:rPr>
          <w:rFonts w:cs="Times New Roman"/>
          <w:sz w:val="26"/>
          <w:szCs w:val="26"/>
        </w:rPr>
        <w:t xml:space="preserve"> khâu ti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>p nh</w:t>
      </w:r>
      <w:r w:rsidRPr="002B7DBC">
        <w:rPr>
          <w:rFonts w:cs="Times New Roman"/>
          <w:sz w:val="26"/>
          <w:szCs w:val="26"/>
        </w:rPr>
        <w:t>ậ</w:t>
      </w:r>
      <w:r w:rsidRPr="002B7DBC">
        <w:rPr>
          <w:rFonts w:cs="Times New Roman"/>
          <w:sz w:val="26"/>
          <w:szCs w:val="26"/>
        </w:rPr>
        <w:t>n nông s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n t</w:t>
      </w:r>
      <w:r w:rsidRPr="002B7DBC">
        <w:rPr>
          <w:rFonts w:cs="Times New Roman"/>
          <w:sz w:val="26"/>
          <w:szCs w:val="26"/>
        </w:rPr>
        <w:t>ừ</w:t>
      </w:r>
      <w:r w:rsidRPr="002B7DBC">
        <w:rPr>
          <w:rFonts w:cs="Times New Roman"/>
          <w:sz w:val="26"/>
          <w:szCs w:val="26"/>
        </w:rPr>
        <w:t xml:space="preserve"> nhà cung c</w:t>
      </w:r>
      <w:r w:rsidRPr="002B7DBC">
        <w:rPr>
          <w:rFonts w:cs="Times New Roman"/>
          <w:sz w:val="26"/>
          <w:szCs w:val="26"/>
        </w:rPr>
        <w:t>ấ</w:t>
      </w:r>
      <w:r w:rsidRPr="002B7DBC">
        <w:rPr>
          <w:rFonts w:cs="Times New Roman"/>
          <w:sz w:val="26"/>
          <w:szCs w:val="26"/>
        </w:rPr>
        <w:t>p đ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>n khi s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n ph</w:t>
      </w:r>
      <w:r w:rsidRPr="002B7DBC">
        <w:rPr>
          <w:rFonts w:cs="Times New Roman"/>
          <w:sz w:val="26"/>
          <w:szCs w:val="26"/>
        </w:rPr>
        <w:t>ẩ</w:t>
      </w:r>
      <w:r w:rsidRPr="002B7DBC">
        <w:rPr>
          <w:rFonts w:cs="Times New Roman"/>
          <w:sz w:val="26"/>
          <w:szCs w:val="26"/>
        </w:rPr>
        <w:t>m đư</w:t>
      </w:r>
      <w:r w:rsidRPr="002B7DBC">
        <w:rPr>
          <w:rFonts w:cs="Times New Roman"/>
          <w:sz w:val="26"/>
          <w:szCs w:val="26"/>
        </w:rPr>
        <w:t>ợ</w:t>
      </w:r>
      <w:r w:rsidRPr="002B7DBC">
        <w:rPr>
          <w:rFonts w:cs="Times New Roman"/>
          <w:sz w:val="26"/>
          <w:szCs w:val="26"/>
        </w:rPr>
        <w:t>c bày bán t</w:t>
      </w:r>
      <w:r w:rsidRPr="002B7DBC">
        <w:rPr>
          <w:rFonts w:cs="Times New Roman"/>
          <w:sz w:val="26"/>
          <w:szCs w:val="26"/>
        </w:rPr>
        <w:t>ạ</w:t>
      </w:r>
      <w:r w:rsidRPr="002B7DBC">
        <w:rPr>
          <w:rFonts w:cs="Times New Roman"/>
          <w:sz w:val="26"/>
          <w:szCs w:val="26"/>
        </w:rPr>
        <w:t>i c</w:t>
      </w:r>
      <w:r w:rsidRPr="002B7DBC">
        <w:rPr>
          <w:rFonts w:cs="Times New Roman"/>
          <w:sz w:val="26"/>
          <w:szCs w:val="26"/>
        </w:rPr>
        <w:t>ử</w:t>
      </w:r>
      <w:r w:rsidRPr="002B7DBC">
        <w:rPr>
          <w:rFonts w:cs="Times New Roman"/>
          <w:sz w:val="26"/>
          <w:szCs w:val="26"/>
        </w:rPr>
        <w:t>a hàng. Quy trình này góp ph</w:t>
      </w:r>
      <w:r w:rsidRPr="002B7DBC">
        <w:rPr>
          <w:rFonts w:cs="Times New Roman"/>
          <w:sz w:val="26"/>
          <w:szCs w:val="26"/>
        </w:rPr>
        <w:t>ầ</w:t>
      </w:r>
      <w:r w:rsidRPr="002B7DBC">
        <w:rPr>
          <w:rFonts w:cs="Times New Roman"/>
          <w:sz w:val="26"/>
          <w:szCs w:val="26"/>
        </w:rPr>
        <w:t>n đ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m b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o các s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n ph</w:t>
      </w:r>
      <w:r w:rsidRPr="002B7DBC">
        <w:rPr>
          <w:rFonts w:cs="Times New Roman"/>
          <w:sz w:val="26"/>
          <w:szCs w:val="26"/>
        </w:rPr>
        <w:t>ẩ</w:t>
      </w:r>
      <w:r w:rsidRPr="002B7DBC">
        <w:rPr>
          <w:rFonts w:cs="Times New Roman"/>
          <w:sz w:val="26"/>
          <w:szCs w:val="26"/>
        </w:rPr>
        <w:t xml:space="preserve">m đáp </w:t>
      </w:r>
      <w:r w:rsidRPr="002B7DBC">
        <w:rPr>
          <w:rFonts w:cs="Times New Roman"/>
          <w:sz w:val="26"/>
          <w:szCs w:val="26"/>
        </w:rPr>
        <w:t>ứ</w:t>
      </w:r>
      <w:r w:rsidRPr="002B7DBC">
        <w:rPr>
          <w:rFonts w:cs="Times New Roman"/>
          <w:sz w:val="26"/>
          <w:szCs w:val="26"/>
        </w:rPr>
        <w:t>ng các tiêu chu</w:t>
      </w:r>
      <w:r w:rsidRPr="002B7DBC">
        <w:rPr>
          <w:rFonts w:cs="Times New Roman"/>
          <w:sz w:val="26"/>
          <w:szCs w:val="26"/>
        </w:rPr>
        <w:t>ẩ</w:t>
      </w:r>
      <w:r w:rsidRPr="002B7DBC">
        <w:rPr>
          <w:rFonts w:cs="Times New Roman"/>
          <w:sz w:val="26"/>
          <w:szCs w:val="26"/>
        </w:rPr>
        <w:t>n v</w:t>
      </w:r>
      <w:r w:rsidRPr="002B7DBC">
        <w:rPr>
          <w:rFonts w:cs="Times New Roman"/>
          <w:sz w:val="26"/>
          <w:szCs w:val="26"/>
        </w:rPr>
        <w:t>ề</w:t>
      </w:r>
      <w:r w:rsidRPr="002B7DBC">
        <w:rPr>
          <w:rFonts w:cs="Times New Roman"/>
          <w:sz w:val="26"/>
          <w:szCs w:val="26"/>
        </w:rPr>
        <w:t xml:space="preserve"> ch</w:t>
      </w:r>
      <w:r w:rsidRPr="002B7DBC">
        <w:rPr>
          <w:rFonts w:cs="Times New Roman"/>
          <w:sz w:val="26"/>
          <w:szCs w:val="26"/>
        </w:rPr>
        <w:t>ấ</w:t>
      </w:r>
      <w:r w:rsidRPr="002B7DBC">
        <w:rPr>
          <w:rFonts w:cs="Times New Roman"/>
          <w:sz w:val="26"/>
          <w:szCs w:val="26"/>
        </w:rPr>
        <w:t>t lư</w:t>
      </w:r>
      <w:r w:rsidRPr="002B7DBC">
        <w:rPr>
          <w:rFonts w:cs="Times New Roman"/>
          <w:sz w:val="26"/>
          <w:szCs w:val="26"/>
        </w:rPr>
        <w:t>ợ</w:t>
      </w:r>
      <w:r w:rsidRPr="002B7DBC">
        <w:rPr>
          <w:rFonts w:cs="Times New Roman"/>
          <w:sz w:val="26"/>
          <w:szCs w:val="26"/>
        </w:rPr>
        <w:t>ng, a</w:t>
      </w:r>
      <w:r w:rsidRPr="002B7DBC">
        <w:rPr>
          <w:rFonts w:cs="Times New Roman"/>
          <w:sz w:val="26"/>
          <w:szCs w:val="26"/>
        </w:rPr>
        <w:t>n toàn th</w:t>
      </w:r>
      <w:r w:rsidRPr="002B7DBC">
        <w:rPr>
          <w:rFonts w:cs="Times New Roman"/>
          <w:sz w:val="26"/>
          <w:szCs w:val="26"/>
        </w:rPr>
        <w:t>ự</w:t>
      </w:r>
      <w:r w:rsidRPr="002B7DBC">
        <w:rPr>
          <w:rFonts w:cs="Times New Roman"/>
          <w:sz w:val="26"/>
          <w:szCs w:val="26"/>
        </w:rPr>
        <w:t>c ph</w:t>
      </w:r>
      <w:r w:rsidRPr="002B7DBC">
        <w:rPr>
          <w:rFonts w:cs="Times New Roman"/>
          <w:sz w:val="26"/>
          <w:szCs w:val="26"/>
        </w:rPr>
        <w:t>ẩ</w:t>
      </w:r>
      <w:r w:rsidRPr="002B7DBC">
        <w:rPr>
          <w:rFonts w:cs="Times New Roman"/>
          <w:sz w:val="26"/>
          <w:szCs w:val="26"/>
        </w:rPr>
        <w:t>m và kh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 xml:space="preserve"> năng truy xu</w:t>
      </w:r>
      <w:r w:rsidRPr="002B7DBC">
        <w:rPr>
          <w:rFonts w:cs="Times New Roman"/>
          <w:sz w:val="26"/>
          <w:szCs w:val="26"/>
        </w:rPr>
        <w:t>ấ</w:t>
      </w:r>
      <w:r w:rsidRPr="002B7DBC">
        <w:rPr>
          <w:rFonts w:cs="Times New Roman"/>
          <w:sz w:val="26"/>
          <w:szCs w:val="26"/>
        </w:rPr>
        <w:t>t ngu</w:t>
      </w:r>
      <w:r w:rsidRPr="002B7DBC">
        <w:rPr>
          <w:rFonts w:cs="Times New Roman"/>
          <w:sz w:val="26"/>
          <w:szCs w:val="26"/>
        </w:rPr>
        <w:t>ồ</w:t>
      </w:r>
      <w:r w:rsidRPr="002B7DBC">
        <w:rPr>
          <w:rFonts w:cs="Times New Roman"/>
          <w:sz w:val="26"/>
          <w:szCs w:val="26"/>
        </w:rPr>
        <w:t>n g</w:t>
      </w:r>
      <w:r w:rsidRPr="002B7DBC">
        <w:rPr>
          <w:rFonts w:cs="Times New Roman"/>
          <w:sz w:val="26"/>
          <w:szCs w:val="26"/>
        </w:rPr>
        <w:t>ố</w:t>
      </w:r>
      <w:r w:rsidRPr="002B7DBC">
        <w:rPr>
          <w:rFonts w:cs="Times New Roman"/>
          <w:sz w:val="26"/>
          <w:szCs w:val="26"/>
        </w:rPr>
        <w:t>c trư</w:t>
      </w:r>
      <w:r w:rsidRPr="002B7DBC">
        <w:rPr>
          <w:rFonts w:cs="Times New Roman"/>
          <w:sz w:val="26"/>
          <w:szCs w:val="26"/>
        </w:rPr>
        <w:t>ớ</w:t>
      </w:r>
      <w:r w:rsidRPr="002B7DBC">
        <w:rPr>
          <w:rFonts w:cs="Times New Roman"/>
          <w:sz w:val="26"/>
          <w:szCs w:val="26"/>
        </w:rPr>
        <w:t>c khi đ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>n tay ngư</w:t>
      </w:r>
      <w:r w:rsidRPr="002B7DBC">
        <w:rPr>
          <w:rFonts w:cs="Times New Roman"/>
          <w:sz w:val="26"/>
          <w:szCs w:val="26"/>
        </w:rPr>
        <w:t>ờ</w:t>
      </w:r>
      <w:r w:rsidRPr="002B7DBC">
        <w:rPr>
          <w:rFonts w:cs="Times New Roman"/>
          <w:sz w:val="26"/>
          <w:szCs w:val="26"/>
        </w:rPr>
        <w:t>i tiêu dùng.</w:t>
      </w:r>
    </w:p>
    <w:p w14:paraId="20FB2C06" w14:textId="77777777" w:rsidR="009A1F71" w:rsidRPr="002B7DBC" w:rsidRDefault="001F0E92" w:rsidP="002B7DBC">
      <w:pPr>
        <w:ind w:firstLine="432"/>
        <w:jc w:val="both"/>
        <w:rPr>
          <w:rFonts w:cs="Times New Roman"/>
          <w:sz w:val="26"/>
          <w:szCs w:val="26"/>
        </w:rPr>
      </w:pPr>
      <w:r w:rsidRPr="002B7DBC">
        <w:rPr>
          <w:rFonts w:cs="Times New Roman"/>
          <w:sz w:val="26"/>
          <w:szCs w:val="26"/>
        </w:rPr>
        <w:t>Đ</w:t>
      </w:r>
      <w:r w:rsidRPr="002B7DBC">
        <w:rPr>
          <w:rFonts w:cs="Times New Roman"/>
          <w:sz w:val="26"/>
          <w:szCs w:val="26"/>
        </w:rPr>
        <w:t>ố</w:t>
      </w:r>
      <w:r w:rsidRPr="002B7DBC">
        <w:rPr>
          <w:rFonts w:cs="Times New Roman"/>
          <w:sz w:val="26"/>
          <w:szCs w:val="26"/>
        </w:rPr>
        <w:t>i v</w:t>
      </w:r>
      <w:r w:rsidRPr="002B7DBC">
        <w:rPr>
          <w:rFonts w:cs="Times New Roman"/>
          <w:sz w:val="26"/>
          <w:szCs w:val="26"/>
        </w:rPr>
        <w:t>ớ</w:t>
      </w:r>
      <w:r w:rsidRPr="002B7DBC">
        <w:rPr>
          <w:rFonts w:cs="Times New Roman"/>
          <w:sz w:val="26"/>
          <w:szCs w:val="26"/>
        </w:rPr>
        <w:t>i doanh nghi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p kinh doanh nông s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n tươi s</w:t>
      </w:r>
      <w:r w:rsidRPr="002B7DBC">
        <w:rPr>
          <w:rFonts w:cs="Times New Roman"/>
          <w:sz w:val="26"/>
          <w:szCs w:val="26"/>
        </w:rPr>
        <w:t>ố</w:t>
      </w:r>
      <w:r w:rsidRPr="002B7DBC">
        <w:rPr>
          <w:rFonts w:cs="Times New Roman"/>
          <w:sz w:val="26"/>
          <w:szCs w:val="26"/>
        </w:rPr>
        <w:t>ng như Farmers Market, ch</w:t>
      </w:r>
      <w:r w:rsidRPr="002B7DBC">
        <w:rPr>
          <w:rFonts w:cs="Times New Roman"/>
          <w:sz w:val="26"/>
          <w:szCs w:val="26"/>
        </w:rPr>
        <w:t>ấ</w:t>
      </w:r>
      <w:r w:rsidRPr="002B7DBC">
        <w:rPr>
          <w:rFonts w:cs="Times New Roman"/>
          <w:sz w:val="26"/>
          <w:szCs w:val="26"/>
        </w:rPr>
        <w:t>t lư</w:t>
      </w:r>
      <w:r w:rsidRPr="002B7DBC">
        <w:rPr>
          <w:rFonts w:cs="Times New Roman"/>
          <w:sz w:val="26"/>
          <w:szCs w:val="26"/>
        </w:rPr>
        <w:t>ợ</w:t>
      </w:r>
      <w:r w:rsidRPr="002B7DBC">
        <w:rPr>
          <w:rFonts w:cs="Times New Roman"/>
          <w:sz w:val="26"/>
          <w:szCs w:val="26"/>
        </w:rPr>
        <w:t>ng s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n ph</w:t>
      </w:r>
      <w:r w:rsidRPr="002B7DBC">
        <w:rPr>
          <w:rFonts w:cs="Times New Roman"/>
          <w:sz w:val="26"/>
          <w:szCs w:val="26"/>
        </w:rPr>
        <w:t>ẩ</w:t>
      </w:r>
      <w:r w:rsidRPr="002B7DBC">
        <w:rPr>
          <w:rFonts w:cs="Times New Roman"/>
          <w:sz w:val="26"/>
          <w:szCs w:val="26"/>
        </w:rPr>
        <w:t xml:space="preserve">m có 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nh hư</w:t>
      </w:r>
      <w:r w:rsidRPr="002B7DBC">
        <w:rPr>
          <w:rFonts w:cs="Times New Roman"/>
          <w:sz w:val="26"/>
          <w:szCs w:val="26"/>
        </w:rPr>
        <w:t>ở</w:t>
      </w:r>
      <w:r w:rsidRPr="002B7DBC">
        <w:rPr>
          <w:rFonts w:cs="Times New Roman"/>
          <w:sz w:val="26"/>
          <w:szCs w:val="26"/>
        </w:rPr>
        <w:t>ng tr</w:t>
      </w:r>
      <w:r w:rsidRPr="002B7DBC">
        <w:rPr>
          <w:rFonts w:cs="Times New Roman"/>
          <w:sz w:val="26"/>
          <w:szCs w:val="26"/>
        </w:rPr>
        <w:t>ự</w:t>
      </w:r>
      <w:r w:rsidRPr="002B7DBC">
        <w:rPr>
          <w:rFonts w:cs="Times New Roman"/>
          <w:sz w:val="26"/>
          <w:szCs w:val="26"/>
        </w:rPr>
        <w:t>c ti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>p đ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>n uy tín thương hi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u, s</w:t>
      </w:r>
      <w:r w:rsidRPr="002B7DBC">
        <w:rPr>
          <w:rFonts w:cs="Times New Roman"/>
          <w:sz w:val="26"/>
          <w:szCs w:val="26"/>
        </w:rPr>
        <w:t>ự</w:t>
      </w:r>
      <w:r w:rsidRPr="002B7DBC">
        <w:rPr>
          <w:rFonts w:cs="Times New Roman"/>
          <w:sz w:val="26"/>
          <w:szCs w:val="26"/>
        </w:rPr>
        <w:t xml:space="preserve"> hài lòng c</w:t>
      </w:r>
      <w:r w:rsidRPr="002B7DBC">
        <w:rPr>
          <w:rFonts w:cs="Times New Roman"/>
          <w:sz w:val="26"/>
          <w:szCs w:val="26"/>
        </w:rPr>
        <w:t>ủ</w:t>
      </w:r>
      <w:r w:rsidRPr="002B7DBC">
        <w:rPr>
          <w:rFonts w:cs="Times New Roman"/>
          <w:sz w:val="26"/>
          <w:szCs w:val="26"/>
        </w:rPr>
        <w:t>a khách hàng và hi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u</w:t>
      </w:r>
      <w:r w:rsidRPr="002B7DBC">
        <w:rPr>
          <w:rFonts w:cs="Times New Roman"/>
          <w:sz w:val="26"/>
          <w:szCs w:val="26"/>
        </w:rPr>
        <w:t xml:space="preserve"> qu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 xml:space="preserve"> ho</w:t>
      </w:r>
      <w:r w:rsidRPr="002B7DBC">
        <w:rPr>
          <w:rFonts w:cs="Times New Roman"/>
          <w:sz w:val="26"/>
          <w:szCs w:val="26"/>
        </w:rPr>
        <w:t>ạ</w:t>
      </w:r>
      <w:r w:rsidRPr="002B7DBC">
        <w:rPr>
          <w:rFonts w:cs="Times New Roman"/>
          <w:sz w:val="26"/>
          <w:szCs w:val="26"/>
        </w:rPr>
        <w:t>t đ</w:t>
      </w:r>
      <w:r w:rsidRPr="002B7DBC">
        <w:rPr>
          <w:rFonts w:cs="Times New Roman"/>
          <w:sz w:val="26"/>
          <w:szCs w:val="26"/>
        </w:rPr>
        <w:t>ộ</w:t>
      </w:r>
      <w:r w:rsidRPr="002B7DBC">
        <w:rPr>
          <w:rFonts w:cs="Times New Roman"/>
          <w:sz w:val="26"/>
          <w:szCs w:val="26"/>
        </w:rPr>
        <w:t>ng kinh doanh. Vì v</w:t>
      </w:r>
      <w:r w:rsidRPr="002B7DBC">
        <w:rPr>
          <w:rFonts w:cs="Times New Roman"/>
          <w:sz w:val="26"/>
          <w:szCs w:val="26"/>
        </w:rPr>
        <w:t>ậ</w:t>
      </w:r>
      <w:r w:rsidRPr="002B7DBC">
        <w:rPr>
          <w:rFonts w:cs="Times New Roman"/>
          <w:sz w:val="26"/>
          <w:szCs w:val="26"/>
        </w:rPr>
        <w:t>y, vi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c xây d</w:t>
      </w:r>
      <w:r w:rsidRPr="002B7DBC">
        <w:rPr>
          <w:rFonts w:cs="Times New Roman"/>
          <w:sz w:val="26"/>
          <w:szCs w:val="26"/>
        </w:rPr>
        <w:t>ự</w:t>
      </w:r>
      <w:r w:rsidRPr="002B7DBC">
        <w:rPr>
          <w:rFonts w:cs="Times New Roman"/>
          <w:sz w:val="26"/>
          <w:szCs w:val="26"/>
        </w:rPr>
        <w:t>ng m</w:t>
      </w:r>
      <w:r w:rsidRPr="002B7DBC">
        <w:rPr>
          <w:rFonts w:cs="Times New Roman"/>
          <w:sz w:val="26"/>
          <w:szCs w:val="26"/>
        </w:rPr>
        <w:t>ộ</w:t>
      </w:r>
      <w:r w:rsidRPr="002B7DBC">
        <w:rPr>
          <w:rFonts w:cs="Times New Roman"/>
          <w:sz w:val="26"/>
          <w:szCs w:val="26"/>
        </w:rPr>
        <w:t>t quy trình QA/QC khoa h</w:t>
      </w:r>
      <w:r w:rsidRPr="002B7DBC">
        <w:rPr>
          <w:rFonts w:cs="Times New Roman"/>
          <w:sz w:val="26"/>
          <w:szCs w:val="26"/>
        </w:rPr>
        <w:t>ọ</w:t>
      </w:r>
      <w:r w:rsidRPr="002B7DBC">
        <w:rPr>
          <w:rFonts w:cs="Times New Roman"/>
          <w:sz w:val="26"/>
          <w:szCs w:val="26"/>
        </w:rPr>
        <w:t>c, th</w:t>
      </w:r>
      <w:r w:rsidRPr="002B7DBC">
        <w:rPr>
          <w:rFonts w:cs="Times New Roman"/>
          <w:sz w:val="26"/>
          <w:szCs w:val="26"/>
        </w:rPr>
        <w:t>ố</w:t>
      </w:r>
      <w:r w:rsidRPr="002B7DBC">
        <w:rPr>
          <w:rFonts w:cs="Times New Roman"/>
          <w:sz w:val="26"/>
          <w:szCs w:val="26"/>
        </w:rPr>
        <w:t>ng nh</w:t>
      </w:r>
      <w:r w:rsidRPr="002B7DBC">
        <w:rPr>
          <w:rFonts w:cs="Times New Roman"/>
          <w:sz w:val="26"/>
          <w:szCs w:val="26"/>
        </w:rPr>
        <w:t>ấ</w:t>
      </w:r>
      <w:r w:rsidRPr="002B7DBC">
        <w:rPr>
          <w:rFonts w:cs="Times New Roman"/>
          <w:sz w:val="26"/>
          <w:szCs w:val="26"/>
        </w:rPr>
        <w:t>t và đư</w:t>
      </w:r>
      <w:r w:rsidRPr="002B7DBC">
        <w:rPr>
          <w:rFonts w:cs="Times New Roman"/>
          <w:sz w:val="26"/>
          <w:szCs w:val="26"/>
        </w:rPr>
        <w:t>ợ</w:t>
      </w:r>
      <w:r w:rsidRPr="002B7DBC">
        <w:rPr>
          <w:rFonts w:cs="Times New Roman"/>
          <w:sz w:val="26"/>
          <w:szCs w:val="26"/>
        </w:rPr>
        <w:t>c ki</w:t>
      </w:r>
      <w:r w:rsidRPr="002B7DBC">
        <w:rPr>
          <w:rFonts w:cs="Times New Roman"/>
          <w:sz w:val="26"/>
          <w:szCs w:val="26"/>
        </w:rPr>
        <w:t>ể</w:t>
      </w:r>
      <w:r w:rsidRPr="002B7DBC">
        <w:rPr>
          <w:rFonts w:cs="Times New Roman"/>
          <w:sz w:val="26"/>
          <w:szCs w:val="26"/>
        </w:rPr>
        <w:t>m soát ch</w:t>
      </w:r>
      <w:r w:rsidRPr="002B7DBC">
        <w:rPr>
          <w:rFonts w:cs="Times New Roman"/>
          <w:sz w:val="26"/>
          <w:szCs w:val="26"/>
        </w:rPr>
        <w:t>ặ</w:t>
      </w:r>
      <w:r w:rsidRPr="002B7DBC">
        <w:rPr>
          <w:rFonts w:cs="Times New Roman"/>
          <w:sz w:val="26"/>
          <w:szCs w:val="26"/>
        </w:rPr>
        <w:t>t ch</w:t>
      </w:r>
      <w:r w:rsidRPr="002B7DBC">
        <w:rPr>
          <w:rFonts w:cs="Times New Roman"/>
          <w:sz w:val="26"/>
          <w:szCs w:val="26"/>
        </w:rPr>
        <w:t>ẽ</w:t>
      </w:r>
      <w:r w:rsidRPr="002B7DBC">
        <w:rPr>
          <w:rFonts w:cs="Times New Roman"/>
          <w:sz w:val="26"/>
          <w:szCs w:val="26"/>
        </w:rPr>
        <w:t xml:space="preserve"> là yêu c</w:t>
      </w:r>
      <w:r w:rsidRPr="002B7DBC">
        <w:rPr>
          <w:rFonts w:cs="Times New Roman"/>
          <w:sz w:val="26"/>
          <w:szCs w:val="26"/>
        </w:rPr>
        <w:t>ầ</w:t>
      </w:r>
      <w:r w:rsidRPr="002B7DBC">
        <w:rPr>
          <w:rFonts w:cs="Times New Roman"/>
          <w:sz w:val="26"/>
          <w:szCs w:val="26"/>
        </w:rPr>
        <w:t>u c</w:t>
      </w:r>
      <w:r w:rsidRPr="002B7DBC">
        <w:rPr>
          <w:rFonts w:cs="Times New Roman"/>
          <w:sz w:val="26"/>
          <w:szCs w:val="26"/>
        </w:rPr>
        <w:t>ầ</w:t>
      </w:r>
      <w:r w:rsidRPr="002B7DBC">
        <w:rPr>
          <w:rFonts w:cs="Times New Roman"/>
          <w:sz w:val="26"/>
          <w:szCs w:val="26"/>
        </w:rPr>
        <w:t>n thi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>t nh</w:t>
      </w:r>
      <w:r w:rsidRPr="002B7DBC">
        <w:rPr>
          <w:rFonts w:cs="Times New Roman"/>
          <w:sz w:val="26"/>
          <w:szCs w:val="26"/>
        </w:rPr>
        <w:t>ằ</w:t>
      </w:r>
      <w:r w:rsidRPr="002B7DBC">
        <w:rPr>
          <w:rFonts w:cs="Times New Roman"/>
          <w:sz w:val="26"/>
          <w:szCs w:val="26"/>
        </w:rPr>
        <w:t>m gi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m thi</w:t>
      </w:r>
      <w:r w:rsidRPr="002B7DBC">
        <w:rPr>
          <w:rFonts w:cs="Times New Roman"/>
          <w:sz w:val="26"/>
          <w:szCs w:val="26"/>
        </w:rPr>
        <w:t>ể</w:t>
      </w:r>
      <w:r w:rsidRPr="002B7DBC">
        <w:rPr>
          <w:rFonts w:cs="Times New Roman"/>
          <w:sz w:val="26"/>
          <w:szCs w:val="26"/>
        </w:rPr>
        <w:t>u r</w:t>
      </w:r>
      <w:r w:rsidRPr="002B7DBC">
        <w:rPr>
          <w:rFonts w:cs="Times New Roman"/>
          <w:sz w:val="26"/>
          <w:szCs w:val="26"/>
        </w:rPr>
        <w:t>ủ</w:t>
      </w:r>
      <w:r w:rsidRPr="002B7DBC">
        <w:rPr>
          <w:rFonts w:cs="Times New Roman"/>
          <w:sz w:val="26"/>
          <w:szCs w:val="26"/>
        </w:rPr>
        <w:t>i ro v</w:t>
      </w:r>
      <w:r w:rsidRPr="002B7DBC">
        <w:rPr>
          <w:rFonts w:cs="Times New Roman"/>
          <w:sz w:val="26"/>
          <w:szCs w:val="26"/>
        </w:rPr>
        <w:t>ề</w:t>
      </w:r>
      <w:r w:rsidRPr="002B7DBC">
        <w:rPr>
          <w:rFonts w:cs="Times New Roman"/>
          <w:sz w:val="26"/>
          <w:szCs w:val="26"/>
        </w:rPr>
        <w:t xml:space="preserve"> an toàn th</w:t>
      </w:r>
      <w:r w:rsidRPr="002B7DBC">
        <w:rPr>
          <w:rFonts w:cs="Times New Roman"/>
          <w:sz w:val="26"/>
          <w:szCs w:val="26"/>
        </w:rPr>
        <w:t>ự</w:t>
      </w:r>
      <w:r w:rsidRPr="002B7DBC">
        <w:rPr>
          <w:rFonts w:cs="Times New Roman"/>
          <w:sz w:val="26"/>
          <w:szCs w:val="26"/>
        </w:rPr>
        <w:t>c ph</w:t>
      </w:r>
      <w:r w:rsidRPr="002B7DBC">
        <w:rPr>
          <w:rFonts w:cs="Times New Roman"/>
          <w:sz w:val="26"/>
          <w:szCs w:val="26"/>
        </w:rPr>
        <w:t>ẩ</w:t>
      </w:r>
      <w:r w:rsidRPr="002B7DBC">
        <w:rPr>
          <w:rFonts w:cs="Times New Roman"/>
          <w:sz w:val="26"/>
          <w:szCs w:val="26"/>
        </w:rPr>
        <w:t>m, h</w:t>
      </w:r>
      <w:r w:rsidRPr="002B7DBC">
        <w:rPr>
          <w:rFonts w:cs="Times New Roman"/>
          <w:sz w:val="26"/>
          <w:szCs w:val="26"/>
        </w:rPr>
        <w:t>ạ</w:t>
      </w:r>
      <w:r w:rsidRPr="002B7DBC">
        <w:rPr>
          <w:rFonts w:cs="Times New Roman"/>
          <w:sz w:val="26"/>
          <w:szCs w:val="26"/>
        </w:rPr>
        <w:t>n ch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 xml:space="preserve"> th</w:t>
      </w:r>
      <w:r w:rsidRPr="002B7DBC">
        <w:rPr>
          <w:rFonts w:cs="Times New Roman"/>
          <w:sz w:val="26"/>
          <w:szCs w:val="26"/>
        </w:rPr>
        <w:t>ấ</w:t>
      </w:r>
      <w:r w:rsidRPr="002B7DBC">
        <w:rPr>
          <w:rFonts w:cs="Times New Roman"/>
          <w:sz w:val="26"/>
          <w:szCs w:val="26"/>
        </w:rPr>
        <w:t>t thoát hàng hóa và nâng cao hi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u qu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 xml:space="preserve"> qu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n lý.</w:t>
      </w:r>
    </w:p>
    <w:p w14:paraId="5ED494D4" w14:textId="77777777" w:rsidR="009A1F71" w:rsidRPr="002B7DBC" w:rsidRDefault="001F0E92" w:rsidP="002B7DBC">
      <w:pPr>
        <w:ind w:firstLine="432"/>
        <w:jc w:val="both"/>
        <w:rPr>
          <w:rFonts w:cs="Times New Roman"/>
          <w:sz w:val="26"/>
          <w:szCs w:val="26"/>
        </w:rPr>
      </w:pPr>
      <w:r w:rsidRPr="002B7DBC">
        <w:rPr>
          <w:rFonts w:cs="Times New Roman"/>
          <w:sz w:val="26"/>
          <w:szCs w:val="26"/>
        </w:rPr>
        <w:t>Quy trình QA/QC</w:t>
      </w:r>
      <w:r w:rsidRPr="002B7DBC">
        <w:rPr>
          <w:rFonts w:cs="Times New Roman"/>
          <w:sz w:val="26"/>
          <w:szCs w:val="26"/>
        </w:rPr>
        <w:t xml:space="preserve"> không ch</w:t>
      </w:r>
      <w:r w:rsidRPr="002B7DBC">
        <w:rPr>
          <w:rFonts w:cs="Times New Roman"/>
          <w:sz w:val="26"/>
          <w:szCs w:val="26"/>
        </w:rPr>
        <w:t>ỉ</w:t>
      </w:r>
      <w:r w:rsidRPr="002B7DBC">
        <w:rPr>
          <w:rFonts w:cs="Times New Roman"/>
          <w:sz w:val="26"/>
          <w:szCs w:val="26"/>
        </w:rPr>
        <w:t xml:space="preserve"> th</w:t>
      </w:r>
      <w:r w:rsidRPr="002B7DBC">
        <w:rPr>
          <w:rFonts w:cs="Times New Roman"/>
          <w:sz w:val="26"/>
          <w:szCs w:val="26"/>
        </w:rPr>
        <w:t>ự</w:t>
      </w:r>
      <w:r w:rsidRPr="002B7DBC">
        <w:rPr>
          <w:rFonts w:cs="Times New Roman"/>
          <w:sz w:val="26"/>
          <w:szCs w:val="26"/>
        </w:rPr>
        <w:t>c hi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n vi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c ki</w:t>
      </w:r>
      <w:r w:rsidRPr="002B7DBC">
        <w:rPr>
          <w:rFonts w:cs="Times New Roman"/>
          <w:sz w:val="26"/>
          <w:szCs w:val="26"/>
        </w:rPr>
        <w:t>ể</w:t>
      </w:r>
      <w:r w:rsidRPr="002B7DBC">
        <w:rPr>
          <w:rFonts w:cs="Times New Roman"/>
          <w:sz w:val="26"/>
          <w:szCs w:val="26"/>
        </w:rPr>
        <w:t>m tra ch</w:t>
      </w:r>
      <w:r w:rsidRPr="002B7DBC">
        <w:rPr>
          <w:rFonts w:cs="Times New Roman"/>
          <w:sz w:val="26"/>
          <w:szCs w:val="26"/>
        </w:rPr>
        <w:t>ấ</w:t>
      </w:r>
      <w:r w:rsidRPr="002B7DBC">
        <w:rPr>
          <w:rFonts w:cs="Times New Roman"/>
          <w:sz w:val="26"/>
          <w:szCs w:val="26"/>
        </w:rPr>
        <w:t>t lư</w:t>
      </w:r>
      <w:r w:rsidRPr="002B7DBC">
        <w:rPr>
          <w:rFonts w:cs="Times New Roman"/>
          <w:sz w:val="26"/>
          <w:szCs w:val="26"/>
        </w:rPr>
        <w:t>ợ</w:t>
      </w:r>
      <w:r w:rsidRPr="002B7DBC">
        <w:rPr>
          <w:rFonts w:cs="Times New Roman"/>
          <w:sz w:val="26"/>
          <w:szCs w:val="26"/>
        </w:rPr>
        <w:t>ng s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n ph</w:t>
      </w:r>
      <w:r w:rsidRPr="002B7DBC">
        <w:rPr>
          <w:rFonts w:cs="Times New Roman"/>
          <w:sz w:val="26"/>
          <w:szCs w:val="26"/>
        </w:rPr>
        <w:t>ẩ</w:t>
      </w:r>
      <w:r w:rsidRPr="002B7DBC">
        <w:rPr>
          <w:rFonts w:cs="Times New Roman"/>
          <w:sz w:val="26"/>
          <w:szCs w:val="26"/>
        </w:rPr>
        <w:t>m đ</w:t>
      </w:r>
      <w:r w:rsidRPr="002B7DBC">
        <w:rPr>
          <w:rFonts w:cs="Times New Roman"/>
          <w:sz w:val="26"/>
          <w:szCs w:val="26"/>
        </w:rPr>
        <w:t>ầ</w:t>
      </w:r>
      <w:r w:rsidRPr="002B7DBC">
        <w:rPr>
          <w:rFonts w:cs="Times New Roman"/>
          <w:sz w:val="26"/>
          <w:szCs w:val="26"/>
        </w:rPr>
        <w:t>u vào mà còn theo dõi đi</w:t>
      </w:r>
      <w:r w:rsidRPr="002B7DBC">
        <w:rPr>
          <w:rFonts w:cs="Times New Roman"/>
          <w:sz w:val="26"/>
          <w:szCs w:val="26"/>
        </w:rPr>
        <w:t>ề</w:t>
      </w:r>
      <w:r w:rsidRPr="002B7DBC">
        <w:rPr>
          <w:rFonts w:cs="Times New Roman"/>
          <w:sz w:val="26"/>
          <w:szCs w:val="26"/>
        </w:rPr>
        <w:t>u ki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n b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o qu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n, giám sát ch</w:t>
      </w:r>
      <w:r w:rsidRPr="002B7DBC">
        <w:rPr>
          <w:rFonts w:cs="Times New Roman"/>
          <w:sz w:val="26"/>
          <w:szCs w:val="26"/>
        </w:rPr>
        <w:t>ấ</w:t>
      </w:r>
      <w:r w:rsidRPr="002B7DBC">
        <w:rPr>
          <w:rFonts w:cs="Times New Roman"/>
          <w:sz w:val="26"/>
          <w:szCs w:val="26"/>
        </w:rPr>
        <w:t>t lư</w:t>
      </w:r>
      <w:r w:rsidRPr="002B7DBC">
        <w:rPr>
          <w:rFonts w:cs="Times New Roman"/>
          <w:sz w:val="26"/>
          <w:szCs w:val="26"/>
        </w:rPr>
        <w:t>ợ</w:t>
      </w:r>
      <w:r w:rsidRPr="002B7DBC">
        <w:rPr>
          <w:rFonts w:cs="Times New Roman"/>
          <w:sz w:val="26"/>
          <w:szCs w:val="26"/>
        </w:rPr>
        <w:t>ng trong su</w:t>
      </w:r>
      <w:r w:rsidRPr="002B7DBC">
        <w:rPr>
          <w:rFonts w:cs="Times New Roman"/>
          <w:sz w:val="26"/>
          <w:szCs w:val="26"/>
        </w:rPr>
        <w:t>ố</w:t>
      </w:r>
      <w:r w:rsidRPr="002B7DBC">
        <w:rPr>
          <w:rFonts w:cs="Times New Roman"/>
          <w:sz w:val="26"/>
          <w:szCs w:val="26"/>
        </w:rPr>
        <w:t>t quá trình lưu kho và h</w:t>
      </w:r>
      <w:r w:rsidRPr="002B7DBC">
        <w:rPr>
          <w:rFonts w:cs="Times New Roman"/>
          <w:sz w:val="26"/>
          <w:szCs w:val="26"/>
        </w:rPr>
        <w:t>ỗ</w:t>
      </w:r>
      <w:r w:rsidRPr="002B7DBC">
        <w:rPr>
          <w:rFonts w:cs="Times New Roman"/>
          <w:sz w:val="26"/>
          <w:szCs w:val="26"/>
        </w:rPr>
        <w:t xml:space="preserve"> tr</w:t>
      </w:r>
      <w:r w:rsidRPr="002B7DBC">
        <w:rPr>
          <w:rFonts w:cs="Times New Roman"/>
          <w:sz w:val="26"/>
          <w:szCs w:val="26"/>
        </w:rPr>
        <w:t>ợ</w:t>
      </w:r>
      <w:r w:rsidRPr="002B7DBC">
        <w:rPr>
          <w:rFonts w:cs="Times New Roman"/>
          <w:sz w:val="26"/>
          <w:szCs w:val="26"/>
        </w:rPr>
        <w:t xml:space="preserve"> x</w:t>
      </w:r>
      <w:r w:rsidRPr="002B7DBC">
        <w:rPr>
          <w:rFonts w:cs="Times New Roman"/>
          <w:sz w:val="26"/>
          <w:szCs w:val="26"/>
        </w:rPr>
        <w:t>ử</w:t>
      </w:r>
      <w:r w:rsidRPr="002B7DBC">
        <w:rPr>
          <w:rFonts w:cs="Times New Roman"/>
          <w:sz w:val="26"/>
          <w:szCs w:val="26"/>
        </w:rPr>
        <w:t xml:space="preserve"> lý các trư</w:t>
      </w:r>
      <w:r w:rsidRPr="002B7DBC">
        <w:rPr>
          <w:rFonts w:cs="Times New Roman"/>
          <w:sz w:val="26"/>
          <w:szCs w:val="26"/>
        </w:rPr>
        <w:t>ờ</w:t>
      </w:r>
      <w:r w:rsidRPr="002B7DBC">
        <w:rPr>
          <w:rFonts w:cs="Times New Roman"/>
          <w:sz w:val="26"/>
          <w:szCs w:val="26"/>
        </w:rPr>
        <w:t>ng h</w:t>
      </w:r>
      <w:r w:rsidRPr="002B7DBC">
        <w:rPr>
          <w:rFonts w:cs="Times New Roman"/>
          <w:sz w:val="26"/>
          <w:szCs w:val="26"/>
        </w:rPr>
        <w:t>ợ</w:t>
      </w:r>
      <w:r w:rsidRPr="002B7DBC">
        <w:rPr>
          <w:rFonts w:cs="Times New Roman"/>
          <w:sz w:val="26"/>
          <w:szCs w:val="26"/>
        </w:rPr>
        <w:t>p s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n ph</w:t>
      </w:r>
      <w:r w:rsidRPr="002B7DBC">
        <w:rPr>
          <w:rFonts w:cs="Times New Roman"/>
          <w:sz w:val="26"/>
          <w:szCs w:val="26"/>
        </w:rPr>
        <w:t>ẩ</w:t>
      </w:r>
      <w:r w:rsidRPr="002B7DBC">
        <w:rPr>
          <w:rFonts w:cs="Times New Roman"/>
          <w:sz w:val="26"/>
          <w:szCs w:val="26"/>
        </w:rPr>
        <w:t>m không đ</w:t>
      </w:r>
      <w:r w:rsidRPr="002B7DBC">
        <w:rPr>
          <w:rFonts w:cs="Times New Roman"/>
          <w:sz w:val="26"/>
          <w:szCs w:val="26"/>
        </w:rPr>
        <w:t>ạ</w:t>
      </w:r>
      <w:r w:rsidRPr="002B7DBC">
        <w:rPr>
          <w:rFonts w:cs="Times New Roman"/>
          <w:sz w:val="26"/>
          <w:szCs w:val="26"/>
        </w:rPr>
        <w:t>t yêu c</w:t>
      </w:r>
      <w:r w:rsidRPr="002B7DBC">
        <w:rPr>
          <w:rFonts w:cs="Times New Roman"/>
          <w:sz w:val="26"/>
          <w:szCs w:val="26"/>
        </w:rPr>
        <w:t>ầ</w:t>
      </w:r>
      <w:r w:rsidRPr="002B7DBC">
        <w:rPr>
          <w:rFonts w:cs="Times New Roman"/>
          <w:sz w:val="26"/>
          <w:szCs w:val="26"/>
        </w:rPr>
        <w:t>u ho</w:t>
      </w:r>
      <w:r w:rsidRPr="002B7DBC">
        <w:rPr>
          <w:rFonts w:cs="Times New Roman"/>
          <w:sz w:val="26"/>
          <w:szCs w:val="26"/>
        </w:rPr>
        <w:t>ặ</w:t>
      </w:r>
      <w:r w:rsidRPr="002B7DBC">
        <w:rPr>
          <w:rFonts w:cs="Times New Roman"/>
          <w:sz w:val="26"/>
          <w:szCs w:val="26"/>
        </w:rPr>
        <w:t>c phát sinh khi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>u n</w:t>
      </w:r>
      <w:r w:rsidRPr="002B7DBC">
        <w:rPr>
          <w:rFonts w:cs="Times New Roman"/>
          <w:sz w:val="26"/>
          <w:szCs w:val="26"/>
        </w:rPr>
        <w:t>ạ</w:t>
      </w:r>
      <w:r w:rsidRPr="002B7DBC">
        <w:rPr>
          <w:rFonts w:cs="Times New Roman"/>
          <w:sz w:val="26"/>
          <w:szCs w:val="26"/>
        </w:rPr>
        <w:t>i t</w:t>
      </w:r>
      <w:r w:rsidRPr="002B7DBC">
        <w:rPr>
          <w:rFonts w:cs="Times New Roman"/>
          <w:sz w:val="26"/>
          <w:szCs w:val="26"/>
        </w:rPr>
        <w:t>ừ</w:t>
      </w:r>
      <w:r w:rsidRPr="002B7DBC">
        <w:rPr>
          <w:rFonts w:cs="Times New Roman"/>
          <w:sz w:val="26"/>
          <w:szCs w:val="26"/>
        </w:rPr>
        <w:t xml:space="preserve"> khách hàng.</w:t>
      </w:r>
    </w:p>
    <w:p w14:paraId="1C5E8121" w14:textId="77777777" w:rsidR="009A1F71" w:rsidRPr="002B7DBC" w:rsidRDefault="001F0E92" w:rsidP="002B7DBC">
      <w:pPr>
        <w:pStyle w:val="Heading1"/>
        <w:spacing w:before="160" w:after="80"/>
        <w:jc w:val="both"/>
        <w:rPr>
          <w:rFonts w:ascii="Times New Roman" w:hAnsi="Times New Roman" w:cs="Times New Roman"/>
          <w:sz w:val="26"/>
          <w:szCs w:val="26"/>
        </w:rPr>
      </w:pPr>
      <w:r w:rsidRPr="002B7DBC">
        <w:rPr>
          <w:rFonts w:ascii="Times New Roman" w:hAnsi="Times New Roman" w:cs="Times New Roman"/>
          <w:sz w:val="26"/>
          <w:szCs w:val="26"/>
        </w:rPr>
        <w:t>2. M</w:t>
      </w:r>
      <w:r w:rsidRPr="002B7DBC">
        <w:rPr>
          <w:rFonts w:ascii="Times New Roman" w:hAnsi="Times New Roman" w:cs="Times New Roman"/>
          <w:sz w:val="26"/>
          <w:szCs w:val="26"/>
        </w:rPr>
        <w:t>Ụ</w:t>
      </w:r>
      <w:r w:rsidRPr="002B7DBC">
        <w:rPr>
          <w:rFonts w:ascii="Times New Roman" w:hAnsi="Times New Roman" w:cs="Times New Roman"/>
          <w:sz w:val="26"/>
          <w:szCs w:val="26"/>
        </w:rPr>
        <w:t>C TIÊ</w:t>
      </w:r>
      <w:r w:rsidRPr="002B7DBC">
        <w:rPr>
          <w:rFonts w:ascii="Times New Roman" w:hAnsi="Times New Roman" w:cs="Times New Roman"/>
          <w:sz w:val="26"/>
          <w:szCs w:val="26"/>
        </w:rPr>
        <w:t>U C</w:t>
      </w:r>
      <w:r w:rsidRPr="002B7DBC">
        <w:rPr>
          <w:rFonts w:ascii="Times New Roman" w:hAnsi="Times New Roman" w:cs="Times New Roman"/>
          <w:sz w:val="26"/>
          <w:szCs w:val="26"/>
        </w:rPr>
        <w:t>Ủ</w:t>
      </w:r>
      <w:r w:rsidRPr="002B7DBC">
        <w:rPr>
          <w:rFonts w:ascii="Times New Roman" w:hAnsi="Times New Roman" w:cs="Times New Roman"/>
          <w:sz w:val="26"/>
          <w:szCs w:val="26"/>
        </w:rPr>
        <w:t>A QUY TRÌNH</w:t>
      </w:r>
    </w:p>
    <w:p w14:paraId="708C88FB" w14:textId="77777777" w:rsidR="009A1F71" w:rsidRPr="002B7DBC" w:rsidRDefault="001F0E92" w:rsidP="002B7DBC">
      <w:pPr>
        <w:pStyle w:val="ListBullet"/>
        <w:spacing w:line="264" w:lineRule="auto"/>
        <w:jc w:val="both"/>
        <w:rPr>
          <w:rFonts w:cs="Times New Roman"/>
          <w:sz w:val="26"/>
          <w:szCs w:val="26"/>
        </w:rPr>
      </w:pPr>
      <w:r w:rsidRPr="002B7DBC">
        <w:rPr>
          <w:rFonts w:cs="Times New Roman"/>
          <w:sz w:val="26"/>
          <w:szCs w:val="26"/>
        </w:rPr>
        <w:t>Ki</w:t>
      </w:r>
      <w:r w:rsidRPr="002B7DBC">
        <w:rPr>
          <w:rFonts w:cs="Times New Roman"/>
          <w:sz w:val="26"/>
          <w:szCs w:val="26"/>
        </w:rPr>
        <w:t>ể</w:t>
      </w:r>
      <w:r w:rsidRPr="002B7DBC">
        <w:rPr>
          <w:rFonts w:cs="Times New Roman"/>
          <w:sz w:val="26"/>
          <w:szCs w:val="26"/>
        </w:rPr>
        <w:t>m soát ch</w:t>
      </w:r>
      <w:r w:rsidRPr="002B7DBC">
        <w:rPr>
          <w:rFonts w:cs="Times New Roman"/>
          <w:sz w:val="26"/>
          <w:szCs w:val="26"/>
        </w:rPr>
        <w:t>ấ</w:t>
      </w:r>
      <w:r w:rsidRPr="002B7DBC">
        <w:rPr>
          <w:rFonts w:cs="Times New Roman"/>
          <w:sz w:val="26"/>
          <w:szCs w:val="26"/>
        </w:rPr>
        <w:t>t lư</w:t>
      </w:r>
      <w:r w:rsidRPr="002B7DBC">
        <w:rPr>
          <w:rFonts w:cs="Times New Roman"/>
          <w:sz w:val="26"/>
          <w:szCs w:val="26"/>
        </w:rPr>
        <w:t>ợ</w:t>
      </w:r>
      <w:r w:rsidRPr="002B7DBC">
        <w:rPr>
          <w:rFonts w:cs="Times New Roman"/>
          <w:sz w:val="26"/>
          <w:szCs w:val="26"/>
        </w:rPr>
        <w:t>ng nông s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n ngay t</w:t>
      </w:r>
      <w:r w:rsidRPr="002B7DBC">
        <w:rPr>
          <w:rFonts w:cs="Times New Roman"/>
          <w:sz w:val="26"/>
          <w:szCs w:val="26"/>
        </w:rPr>
        <w:t>ừ</w:t>
      </w:r>
      <w:r w:rsidRPr="002B7DBC">
        <w:rPr>
          <w:rFonts w:cs="Times New Roman"/>
          <w:sz w:val="26"/>
          <w:szCs w:val="26"/>
        </w:rPr>
        <w:t xml:space="preserve"> khâu ti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>p nh</w:t>
      </w:r>
      <w:r w:rsidRPr="002B7DBC">
        <w:rPr>
          <w:rFonts w:cs="Times New Roman"/>
          <w:sz w:val="26"/>
          <w:szCs w:val="26"/>
        </w:rPr>
        <w:t>ậ</w:t>
      </w:r>
      <w:r w:rsidRPr="002B7DBC">
        <w:rPr>
          <w:rFonts w:cs="Times New Roman"/>
          <w:sz w:val="26"/>
          <w:szCs w:val="26"/>
        </w:rPr>
        <w:t>n.</w:t>
      </w:r>
    </w:p>
    <w:p w14:paraId="5A6FF5A6" w14:textId="77777777" w:rsidR="009A1F71" w:rsidRPr="002B7DBC" w:rsidRDefault="001F0E92" w:rsidP="002B7DBC">
      <w:pPr>
        <w:pStyle w:val="ListBullet"/>
        <w:spacing w:line="264" w:lineRule="auto"/>
        <w:jc w:val="both"/>
        <w:rPr>
          <w:rFonts w:cs="Times New Roman"/>
          <w:sz w:val="26"/>
          <w:szCs w:val="26"/>
        </w:rPr>
      </w:pPr>
      <w:r w:rsidRPr="002B7DBC">
        <w:rPr>
          <w:rFonts w:cs="Times New Roman"/>
          <w:sz w:val="26"/>
          <w:szCs w:val="26"/>
        </w:rPr>
        <w:t>Đ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m b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o s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n ph</w:t>
      </w:r>
      <w:r w:rsidRPr="002B7DBC">
        <w:rPr>
          <w:rFonts w:cs="Times New Roman"/>
          <w:sz w:val="26"/>
          <w:szCs w:val="26"/>
        </w:rPr>
        <w:t>ẩ</w:t>
      </w:r>
      <w:r w:rsidRPr="002B7DBC">
        <w:rPr>
          <w:rFonts w:cs="Times New Roman"/>
          <w:sz w:val="26"/>
          <w:szCs w:val="26"/>
        </w:rPr>
        <w:t xml:space="preserve">m đáp </w:t>
      </w:r>
      <w:r w:rsidRPr="002B7DBC">
        <w:rPr>
          <w:rFonts w:cs="Times New Roman"/>
          <w:sz w:val="26"/>
          <w:szCs w:val="26"/>
        </w:rPr>
        <w:t>ứ</w:t>
      </w:r>
      <w:r w:rsidRPr="002B7DBC">
        <w:rPr>
          <w:rFonts w:cs="Times New Roman"/>
          <w:sz w:val="26"/>
          <w:szCs w:val="26"/>
        </w:rPr>
        <w:t>ng các tiêu chu</w:t>
      </w:r>
      <w:r w:rsidRPr="002B7DBC">
        <w:rPr>
          <w:rFonts w:cs="Times New Roman"/>
          <w:sz w:val="26"/>
          <w:szCs w:val="26"/>
        </w:rPr>
        <w:t>ẩ</w:t>
      </w:r>
      <w:r w:rsidRPr="002B7DBC">
        <w:rPr>
          <w:rFonts w:cs="Times New Roman"/>
          <w:sz w:val="26"/>
          <w:szCs w:val="26"/>
        </w:rPr>
        <w:t>n v</w:t>
      </w:r>
      <w:r w:rsidRPr="002B7DBC">
        <w:rPr>
          <w:rFonts w:cs="Times New Roman"/>
          <w:sz w:val="26"/>
          <w:szCs w:val="26"/>
        </w:rPr>
        <w:t>ề</w:t>
      </w:r>
      <w:r w:rsidRPr="002B7DBC">
        <w:rPr>
          <w:rFonts w:cs="Times New Roman"/>
          <w:sz w:val="26"/>
          <w:szCs w:val="26"/>
        </w:rPr>
        <w:t xml:space="preserve"> an toàn th</w:t>
      </w:r>
      <w:r w:rsidRPr="002B7DBC">
        <w:rPr>
          <w:rFonts w:cs="Times New Roman"/>
          <w:sz w:val="26"/>
          <w:szCs w:val="26"/>
        </w:rPr>
        <w:t>ự</w:t>
      </w:r>
      <w:r w:rsidRPr="002B7DBC">
        <w:rPr>
          <w:rFonts w:cs="Times New Roman"/>
          <w:sz w:val="26"/>
          <w:szCs w:val="26"/>
        </w:rPr>
        <w:t>c ph</w:t>
      </w:r>
      <w:r w:rsidRPr="002B7DBC">
        <w:rPr>
          <w:rFonts w:cs="Times New Roman"/>
          <w:sz w:val="26"/>
          <w:szCs w:val="26"/>
        </w:rPr>
        <w:t>ẩ</w:t>
      </w:r>
      <w:r w:rsidRPr="002B7DBC">
        <w:rPr>
          <w:rFonts w:cs="Times New Roman"/>
          <w:sz w:val="26"/>
          <w:szCs w:val="26"/>
        </w:rPr>
        <w:t>m trư</w:t>
      </w:r>
      <w:r w:rsidRPr="002B7DBC">
        <w:rPr>
          <w:rFonts w:cs="Times New Roman"/>
          <w:sz w:val="26"/>
          <w:szCs w:val="26"/>
        </w:rPr>
        <w:t>ớ</w:t>
      </w:r>
      <w:r w:rsidRPr="002B7DBC">
        <w:rPr>
          <w:rFonts w:cs="Times New Roman"/>
          <w:sz w:val="26"/>
          <w:szCs w:val="26"/>
        </w:rPr>
        <w:t>c khi nh</w:t>
      </w:r>
      <w:r w:rsidRPr="002B7DBC">
        <w:rPr>
          <w:rFonts w:cs="Times New Roman"/>
          <w:sz w:val="26"/>
          <w:szCs w:val="26"/>
        </w:rPr>
        <w:t>ậ</w:t>
      </w:r>
      <w:r w:rsidRPr="002B7DBC">
        <w:rPr>
          <w:rFonts w:cs="Times New Roman"/>
          <w:sz w:val="26"/>
          <w:szCs w:val="26"/>
        </w:rPr>
        <w:t>p kho.</w:t>
      </w:r>
    </w:p>
    <w:p w14:paraId="142FD3DF" w14:textId="77777777" w:rsidR="009A1F71" w:rsidRPr="002B7DBC" w:rsidRDefault="001F0E92" w:rsidP="002B7DBC">
      <w:pPr>
        <w:pStyle w:val="ListBullet"/>
        <w:spacing w:line="264" w:lineRule="auto"/>
        <w:jc w:val="both"/>
        <w:rPr>
          <w:rFonts w:cs="Times New Roman"/>
          <w:sz w:val="26"/>
          <w:szCs w:val="26"/>
        </w:rPr>
      </w:pPr>
      <w:r w:rsidRPr="002B7DBC">
        <w:rPr>
          <w:rFonts w:cs="Times New Roman"/>
          <w:sz w:val="26"/>
          <w:szCs w:val="26"/>
        </w:rPr>
        <w:t>Phát hi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n và lo</w:t>
      </w:r>
      <w:r w:rsidRPr="002B7DBC">
        <w:rPr>
          <w:rFonts w:cs="Times New Roman"/>
          <w:sz w:val="26"/>
          <w:szCs w:val="26"/>
        </w:rPr>
        <w:t>ạ</w:t>
      </w:r>
      <w:r w:rsidRPr="002B7DBC">
        <w:rPr>
          <w:rFonts w:cs="Times New Roman"/>
          <w:sz w:val="26"/>
          <w:szCs w:val="26"/>
        </w:rPr>
        <w:t>i b</w:t>
      </w:r>
      <w:r w:rsidRPr="002B7DBC">
        <w:rPr>
          <w:rFonts w:cs="Times New Roman"/>
          <w:sz w:val="26"/>
          <w:szCs w:val="26"/>
        </w:rPr>
        <w:t>ỏ</w:t>
      </w:r>
      <w:r w:rsidRPr="002B7DBC">
        <w:rPr>
          <w:rFonts w:cs="Times New Roman"/>
          <w:sz w:val="26"/>
          <w:szCs w:val="26"/>
        </w:rPr>
        <w:t xml:space="preserve"> k</w:t>
      </w:r>
      <w:r w:rsidRPr="002B7DBC">
        <w:rPr>
          <w:rFonts w:cs="Times New Roman"/>
          <w:sz w:val="26"/>
          <w:szCs w:val="26"/>
        </w:rPr>
        <w:t>ị</w:t>
      </w:r>
      <w:r w:rsidRPr="002B7DBC">
        <w:rPr>
          <w:rFonts w:cs="Times New Roman"/>
          <w:sz w:val="26"/>
          <w:szCs w:val="26"/>
        </w:rPr>
        <w:t>p th</w:t>
      </w:r>
      <w:r w:rsidRPr="002B7DBC">
        <w:rPr>
          <w:rFonts w:cs="Times New Roman"/>
          <w:sz w:val="26"/>
          <w:szCs w:val="26"/>
        </w:rPr>
        <w:t>ờ</w:t>
      </w:r>
      <w:r w:rsidRPr="002B7DBC">
        <w:rPr>
          <w:rFonts w:cs="Times New Roman"/>
          <w:sz w:val="26"/>
          <w:szCs w:val="26"/>
        </w:rPr>
        <w:t>i các s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n ph</w:t>
      </w:r>
      <w:r w:rsidRPr="002B7DBC">
        <w:rPr>
          <w:rFonts w:cs="Times New Roman"/>
          <w:sz w:val="26"/>
          <w:szCs w:val="26"/>
        </w:rPr>
        <w:t>ẩ</w:t>
      </w:r>
      <w:r w:rsidRPr="002B7DBC">
        <w:rPr>
          <w:rFonts w:cs="Times New Roman"/>
          <w:sz w:val="26"/>
          <w:szCs w:val="26"/>
        </w:rPr>
        <w:t>m không đ</w:t>
      </w:r>
      <w:r w:rsidRPr="002B7DBC">
        <w:rPr>
          <w:rFonts w:cs="Times New Roman"/>
          <w:sz w:val="26"/>
          <w:szCs w:val="26"/>
        </w:rPr>
        <w:t>ạ</w:t>
      </w:r>
      <w:r w:rsidRPr="002B7DBC">
        <w:rPr>
          <w:rFonts w:cs="Times New Roman"/>
          <w:sz w:val="26"/>
          <w:szCs w:val="26"/>
        </w:rPr>
        <w:t>t ch</w:t>
      </w:r>
      <w:r w:rsidRPr="002B7DBC">
        <w:rPr>
          <w:rFonts w:cs="Times New Roman"/>
          <w:sz w:val="26"/>
          <w:szCs w:val="26"/>
        </w:rPr>
        <w:t>ấ</w:t>
      </w:r>
      <w:r w:rsidRPr="002B7DBC">
        <w:rPr>
          <w:rFonts w:cs="Times New Roman"/>
          <w:sz w:val="26"/>
          <w:szCs w:val="26"/>
        </w:rPr>
        <w:t>t lư</w:t>
      </w:r>
      <w:r w:rsidRPr="002B7DBC">
        <w:rPr>
          <w:rFonts w:cs="Times New Roman"/>
          <w:sz w:val="26"/>
          <w:szCs w:val="26"/>
        </w:rPr>
        <w:t>ợ</w:t>
      </w:r>
      <w:r w:rsidRPr="002B7DBC">
        <w:rPr>
          <w:rFonts w:cs="Times New Roman"/>
          <w:sz w:val="26"/>
          <w:szCs w:val="26"/>
        </w:rPr>
        <w:t>ng.</w:t>
      </w:r>
    </w:p>
    <w:p w14:paraId="09DFE170" w14:textId="77777777" w:rsidR="009A1F71" w:rsidRPr="002B7DBC" w:rsidRDefault="001F0E92" w:rsidP="002B7DBC">
      <w:pPr>
        <w:pStyle w:val="ListBullet"/>
        <w:spacing w:line="264" w:lineRule="auto"/>
        <w:jc w:val="both"/>
        <w:rPr>
          <w:rFonts w:cs="Times New Roman"/>
          <w:sz w:val="26"/>
          <w:szCs w:val="26"/>
        </w:rPr>
      </w:pPr>
      <w:r w:rsidRPr="002B7DBC">
        <w:rPr>
          <w:rFonts w:cs="Times New Roman"/>
          <w:sz w:val="26"/>
          <w:szCs w:val="26"/>
        </w:rPr>
        <w:t>Đ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m b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o kh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 xml:space="preserve"> năng truy xu</w:t>
      </w:r>
      <w:r w:rsidRPr="002B7DBC">
        <w:rPr>
          <w:rFonts w:cs="Times New Roman"/>
          <w:sz w:val="26"/>
          <w:szCs w:val="26"/>
        </w:rPr>
        <w:t>ấ</w:t>
      </w:r>
      <w:r w:rsidRPr="002B7DBC">
        <w:rPr>
          <w:rFonts w:cs="Times New Roman"/>
          <w:sz w:val="26"/>
          <w:szCs w:val="26"/>
        </w:rPr>
        <w:t>t ngu</w:t>
      </w:r>
      <w:r w:rsidRPr="002B7DBC">
        <w:rPr>
          <w:rFonts w:cs="Times New Roman"/>
          <w:sz w:val="26"/>
          <w:szCs w:val="26"/>
        </w:rPr>
        <w:t>ồ</w:t>
      </w:r>
      <w:r w:rsidRPr="002B7DBC">
        <w:rPr>
          <w:rFonts w:cs="Times New Roman"/>
          <w:sz w:val="26"/>
          <w:szCs w:val="26"/>
        </w:rPr>
        <w:t>n g</w:t>
      </w:r>
      <w:r w:rsidRPr="002B7DBC">
        <w:rPr>
          <w:rFonts w:cs="Times New Roman"/>
          <w:sz w:val="26"/>
          <w:szCs w:val="26"/>
        </w:rPr>
        <w:t>ố</w:t>
      </w:r>
      <w:r w:rsidRPr="002B7DBC">
        <w:rPr>
          <w:rFonts w:cs="Times New Roman"/>
          <w:sz w:val="26"/>
          <w:szCs w:val="26"/>
        </w:rPr>
        <w:t>c đ</w:t>
      </w:r>
      <w:r w:rsidRPr="002B7DBC">
        <w:rPr>
          <w:rFonts w:cs="Times New Roman"/>
          <w:sz w:val="26"/>
          <w:szCs w:val="26"/>
        </w:rPr>
        <w:t>ố</w:t>
      </w:r>
      <w:r w:rsidRPr="002B7DBC">
        <w:rPr>
          <w:rFonts w:cs="Times New Roman"/>
          <w:sz w:val="26"/>
          <w:szCs w:val="26"/>
        </w:rPr>
        <w:t>i</w:t>
      </w:r>
      <w:r w:rsidRPr="002B7DBC">
        <w:rPr>
          <w:rFonts w:cs="Times New Roman"/>
          <w:sz w:val="26"/>
          <w:szCs w:val="26"/>
        </w:rPr>
        <w:t xml:space="preserve"> v</w:t>
      </w:r>
      <w:r w:rsidRPr="002B7DBC">
        <w:rPr>
          <w:rFonts w:cs="Times New Roman"/>
          <w:sz w:val="26"/>
          <w:szCs w:val="26"/>
        </w:rPr>
        <w:t>ớ</w:t>
      </w:r>
      <w:r w:rsidRPr="002B7DBC">
        <w:rPr>
          <w:rFonts w:cs="Times New Roman"/>
          <w:sz w:val="26"/>
          <w:szCs w:val="26"/>
        </w:rPr>
        <w:t>i t</w:t>
      </w:r>
      <w:r w:rsidRPr="002B7DBC">
        <w:rPr>
          <w:rFonts w:cs="Times New Roman"/>
          <w:sz w:val="26"/>
          <w:szCs w:val="26"/>
        </w:rPr>
        <w:t>ừ</w:t>
      </w:r>
      <w:r w:rsidRPr="002B7DBC">
        <w:rPr>
          <w:rFonts w:cs="Times New Roman"/>
          <w:sz w:val="26"/>
          <w:szCs w:val="26"/>
        </w:rPr>
        <w:t>ng lô hàng.</w:t>
      </w:r>
    </w:p>
    <w:p w14:paraId="6CD84DD7" w14:textId="77777777" w:rsidR="009A1F71" w:rsidRPr="002B7DBC" w:rsidRDefault="001F0E92" w:rsidP="002B7DBC">
      <w:pPr>
        <w:pStyle w:val="ListBullet"/>
        <w:spacing w:line="264" w:lineRule="auto"/>
        <w:jc w:val="both"/>
        <w:rPr>
          <w:rFonts w:cs="Times New Roman"/>
          <w:sz w:val="26"/>
          <w:szCs w:val="26"/>
        </w:rPr>
      </w:pPr>
      <w:r w:rsidRPr="002B7DBC">
        <w:rPr>
          <w:rFonts w:cs="Times New Roman"/>
          <w:sz w:val="26"/>
          <w:szCs w:val="26"/>
        </w:rPr>
        <w:t>Gi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m t</w:t>
      </w:r>
      <w:r w:rsidRPr="002B7DBC">
        <w:rPr>
          <w:rFonts w:cs="Times New Roman"/>
          <w:sz w:val="26"/>
          <w:szCs w:val="26"/>
        </w:rPr>
        <w:t>ỷ</w:t>
      </w:r>
      <w:r w:rsidRPr="002B7DBC">
        <w:rPr>
          <w:rFonts w:cs="Times New Roman"/>
          <w:sz w:val="26"/>
          <w:szCs w:val="26"/>
        </w:rPr>
        <w:t xml:space="preserve"> l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 xml:space="preserve"> hao h</w:t>
      </w:r>
      <w:r w:rsidRPr="002B7DBC">
        <w:rPr>
          <w:rFonts w:cs="Times New Roman"/>
          <w:sz w:val="26"/>
          <w:szCs w:val="26"/>
        </w:rPr>
        <w:t>ụ</w:t>
      </w:r>
      <w:r w:rsidRPr="002B7DBC">
        <w:rPr>
          <w:rFonts w:cs="Times New Roman"/>
          <w:sz w:val="26"/>
          <w:szCs w:val="26"/>
        </w:rPr>
        <w:t>t, hư h</w:t>
      </w:r>
      <w:r w:rsidRPr="002B7DBC">
        <w:rPr>
          <w:rFonts w:cs="Times New Roman"/>
          <w:sz w:val="26"/>
          <w:szCs w:val="26"/>
        </w:rPr>
        <w:t>ỏ</w:t>
      </w:r>
      <w:r w:rsidRPr="002B7DBC">
        <w:rPr>
          <w:rFonts w:cs="Times New Roman"/>
          <w:sz w:val="26"/>
          <w:szCs w:val="26"/>
        </w:rPr>
        <w:t>ng trong quá trình b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o qu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n.</w:t>
      </w:r>
    </w:p>
    <w:p w14:paraId="412F2E3C" w14:textId="77777777" w:rsidR="009A1F71" w:rsidRPr="002B7DBC" w:rsidRDefault="001F0E92" w:rsidP="002B7DBC">
      <w:pPr>
        <w:pStyle w:val="ListBullet"/>
        <w:spacing w:line="264" w:lineRule="auto"/>
        <w:jc w:val="both"/>
        <w:rPr>
          <w:rFonts w:cs="Times New Roman"/>
          <w:sz w:val="26"/>
          <w:szCs w:val="26"/>
        </w:rPr>
      </w:pPr>
      <w:r w:rsidRPr="002B7DBC">
        <w:rPr>
          <w:rFonts w:cs="Times New Roman"/>
          <w:sz w:val="26"/>
          <w:szCs w:val="26"/>
        </w:rPr>
        <w:t>Nâng cao uy tín thương hi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u và s</w:t>
      </w:r>
      <w:r w:rsidRPr="002B7DBC">
        <w:rPr>
          <w:rFonts w:cs="Times New Roman"/>
          <w:sz w:val="26"/>
          <w:szCs w:val="26"/>
        </w:rPr>
        <w:t>ự</w:t>
      </w:r>
      <w:r w:rsidRPr="002B7DBC">
        <w:rPr>
          <w:rFonts w:cs="Times New Roman"/>
          <w:sz w:val="26"/>
          <w:szCs w:val="26"/>
        </w:rPr>
        <w:t xml:space="preserve"> hài lòng c</w:t>
      </w:r>
      <w:r w:rsidRPr="002B7DBC">
        <w:rPr>
          <w:rFonts w:cs="Times New Roman"/>
          <w:sz w:val="26"/>
          <w:szCs w:val="26"/>
        </w:rPr>
        <w:t>ủ</w:t>
      </w:r>
      <w:r w:rsidRPr="002B7DBC">
        <w:rPr>
          <w:rFonts w:cs="Times New Roman"/>
          <w:sz w:val="26"/>
          <w:szCs w:val="26"/>
        </w:rPr>
        <w:t>a khách hàng.</w:t>
      </w:r>
    </w:p>
    <w:p w14:paraId="4A0D9AD3" w14:textId="77777777" w:rsidR="009A1F71" w:rsidRPr="002B7DBC" w:rsidRDefault="001F0E92" w:rsidP="002B7DBC">
      <w:pPr>
        <w:pStyle w:val="ListBullet"/>
        <w:spacing w:line="264" w:lineRule="auto"/>
        <w:jc w:val="both"/>
        <w:rPr>
          <w:rFonts w:cs="Times New Roman"/>
          <w:sz w:val="26"/>
          <w:szCs w:val="26"/>
        </w:rPr>
      </w:pPr>
      <w:r w:rsidRPr="002B7DBC">
        <w:rPr>
          <w:rFonts w:cs="Times New Roman"/>
          <w:sz w:val="26"/>
          <w:szCs w:val="26"/>
        </w:rPr>
        <w:t>Tuân th</w:t>
      </w:r>
      <w:r w:rsidRPr="002B7DBC">
        <w:rPr>
          <w:rFonts w:cs="Times New Roman"/>
          <w:sz w:val="26"/>
          <w:szCs w:val="26"/>
        </w:rPr>
        <w:t>ủ</w:t>
      </w:r>
      <w:r w:rsidRPr="002B7DBC">
        <w:rPr>
          <w:rFonts w:cs="Times New Roman"/>
          <w:sz w:val="26"/>
          <w:szCs w:val="26"/>
        </w:rPr>
        <w:t xml:space="preserve"> các quy đ</w:t>
      </w:r>
      <w:r w:rsidRPr="002B7DBC">
        <w:rPr>
          <w:rFonts w:cs="Times New Roman"/>
          <w:sz w:val="26"/>
          <w:szCs w:val="26"/>
        </w:rPr>
        <w:t>ị</w:t>
      </w:r>
      <w:r w:rsidRPr="002B7DBC">
        <w:rPr>
          <w:rFonts w:cs="Times New Roman"/>
          <w:sz w:val="26"/>
          <w:szCs w:val="26"/>
        </w:rPr>
        <w:t>nh c</w:t>
      </w:r>
      <w:r w:rsidRPr="002B7DBC">
        <w:rPr>
          <w:rFonts w:cs="Times New Roman"/>
          <w:sz w:val="26"/>
          <w:szCs w:val="26"/>
        </w:rPr>
        <w:t>ủ</w:t>
      </w:r>
      <w:r w:rsidRPr="002B7DBC">
        <w:rPr>
          <w:rFonts w:cs="Times New Roman"/>
          <w:sz w:val="26"/>
          <w:szCs w:val="26"/>
        </w:rPr>
        <w:t>a pháp lu</w:t>
      </w:r>
      <w:r w:rsidRPr="002B7DBC">
        <w:rPr>
          <w:rFonts w:cs="Times New Roman"/>
          <w:sz w:val="26"/>
          <w:szCs w:val="26"/>
        </w:rPr>
        <w:t>ậ</w:t>
      </w:r>
      <w:r w:rsidRPr="002B7DBC">
        <w:rPr>
          <w:rFonts w:cs="Times New Roman"/>
          <w:sz w:val="26"/>
          <w:szCs w:val="26"/>
        </w:rPr>
        <w:t>t v</w:t>
      </w:r>
      <w:r w:rsidRPr="002B7DBC">
        <w:rPr>
          <w:rFonts w:cs="Times New Roman"/>
          <w:sz w:val="26"/>
          <w:szCs w:val="26"/>
        </w:rPr>
        <w:t>ề</w:t>
      </w:r>
      <w:r w:rsidRPr="002B7DBC">
        <w:rPr>
          <w:rFonts w:cs="Times New Roman"/>
          <w:sz w:val="26"/>
          <w:szCs w:val="26"/>
        </w:rPr>
        <w:t xml:space="preserve"> an toàn th</w:t>
      </w:r>
      <w:r w:rsidRPr="002B7DBC">
        <w:rPr>
          <w:rFonts w:cs="Times New Roman"/>
          <w:sz w:val="26"/>
          <w:szCs w:val="26"/>
        </w:rPr>
        <w:t>ự</w:t>
      </w:r>
      <w:r w:rsidRPr="002B7DBC">
        <w:rPr>
          <w:rFonts w:cs="Times New Roman"/>
          <w:sz w:val="26"/>
          <w:szCs w:val="26"/>
        </w:rPr>
        <w:t>c ph</w:t>
      </w:r>
      <w:r w:rsidRPr="002B7DBC">
        <w:rPr>
          <w:rFonts w:cs="Times New Roman"/>
          <w:sz w:val="26"/>
          <w:szCs w:val="26"/>
        </w:rPr>
        <w:t>ẩ</w:t>
      </w:r>
      <w:r w:rsidRPr="002B7DBC">
        <w:rPr>
          <w:rFonts w:cs="Times New Roman"/>
          <w:sz w:val="26"/>
          <w:szCs w:val="26"/>
        </w:rPr>
        <w:t>m.</w:t>
      </w:r>
    </w:p>
    <w:p w14:paraId="06F96121" w14:textId="77777777" w:rsidR="009A1F71" w:rsidRPr="002B7DBC" w:rsidRDefault="001F0E92" w:rsidP="002B7DBC">
      <w:pPr>
        <w:pStyle w:val="Heading1"/>
        <w:spacing w:before="160" w:after="80"/>
        <w:jc w:val="both"/>
        <w:rPr>
          <w:rFonts w:ascii="Times New Roman" w:hAnsi="Times New Roman" w:cs="Times New Roman"/>
          <w:sz w:val="26"/>
          <w:szCs w:val="26"/>
        </w:rPr>
      </w:pPr>
      <w:r w:rsidRPr="002B7DBC">
        <w:rPr>
          <w:rFonts w:ascii="Times New Roman" w:hAnsi="Times New Roman" w:cs="Times New Roman"/>
          <w:sz w:val="26"/>
          <w:szCs w:val="26"/>
        </w:rPr>
        <w:t>3. PH</w:t>
      </w:r>
      <w:r w:rsidRPr="002B7DBC">
        <w:rPr>
          <w:rFonts w:ascii="Times New Roman" w:hAnsi="Times New Roman" w:cs="Times New Roman"/>
          <w:sz w:val="26"/>
          <w:szCs w:val="26"/>
        </w:rPr>
        <w:t>Ạ</w:t>
      </w:r>
      <w:r w:rsidRPr="002B7DBC">
        <w:rPr>
          <w:rFonts w:ascii="Times New Roman" w:hAnsi="Times New Roman" w:cs="Times New Roman"/>
          <w:sz w:val="26"/>
          <w:szCs w:val="26"/>
        </w:rPr>
        <w:t>M VI C</w:t>
      </w:r>
      <w:r w:rsidRPr="002B7DBC">
        <w:rPr>
          <w:rFonts w:ascii="Times New Roman" w:hAnsi="Times New Roman" w:cs="Times New Roman"/>
          <w:sz w:val="26"/>
          <w:szCs w:val="26"/>
        </w:rPr>
        <w:t>Ủ</w:t>
      </w:r>
      <w:r w:rsidRPr="002B7DBC">
        <w:rPr>
          <w:rFonts w:ascii="Times New Roman" w:hAnsi="Times New Roman" w:cs="Times New Roman"/>
          <w:sz w:val="26"/>
          <w:szCs w:val="26"/>
        </w:rPr>
        <w:t>A QUY TRÌNH</w:t>
      </w:r>
    </w:p>
    <w:p w14:paraId="280FE59D" w14:textId="77777777" w:rsidR="009A1F71" w:rsidRPr="002B7DBC" w:rsidRDefault="001F0E92" w:rsidP="002B7DBC">
      <w:pPr>
        <w:ind w:firstLine="432"/>
        <w:jc w:val="both"/>
        <w:rPr>
          <w:rFonts w:cs="Times New Roman"/>
          <w:sz w:val="26"/>
          <w:szCs w:val="26"/>
        </w:rPr>
      </w:pPr>
      <w:r w:rsidRPr="002B7DBC">
        <w:rPr>
          <w:rFonts w:cs="Times New Roman"/>
          <w:sz w:val="26"/>
          <w:szCs w:val="26"/>
        </w:rPr>
        <w:t>Quy trình QA/QC đư</w:t>
      </w:r>
      <w:r w:rsidRPr="002B7DBC">
        <w:rPr>
          <w:rFonts w:cs="Times New Roman"/>
          <w:sz w:val="26"/>
          <w:szCs w:val="26"/>
        </w:rPr>
        <w:t>ợ</w:t>
      </w:r>
      <w:r w:rsidRPr="002B7DBC">
        <w:rPr>
          <w:rFonts w:cs="Times New Roman"/>
          <w:sz w:val="26"/>
          <w:szCs w:val="26"/>
        </w:rPr>
        <w:t>c áp d</w:t>
      </w:r>
      <w:r w:rsidRPr="002B7DBC">
        <w:rPr>
          <w:rFonts w:cs="Times New Roman"/>
          <w:sz w:val="26"/>
          <w:szCs w:val="26"/>
        </w:rPr>
        <w:t>ụ</w:t>
      </w:r>
      <w:r w:rsidRPr="002B7DBC">
        <w:rPr>
          <w:rFonts w:cs="Times New Roman"/>
          <w:sz w:val="26"/>
          <w:szCs w:val="26"/>
        </w:rPr>
        <w:t>ng đ</w:t>
      </w:r>
      <w:r w:rsidRPr="002B7DBC">
        <w:rPr>
          <w:rFonts w:cs="Times New Roman"/>
          <w:sz w:val="26"/>
          <w:szCs w:val="26"/>
        </w:rPr>
        <w:t>ố</w:t>
      </w:r>
      <w:r w:rsidRPr="002B7DBC">
        <w:rPr>
          <w:rFonts w:cs="Times New Roman"/>
          <w:sz w:val="26"/>
          <w:szCs w:val="26"/>
        </w:rPr>
        <w:t>i v</w:t>
      </w:r>
      <w:r w:rsidRPr="002B7DBC">
        <w:rPr>
          <w:rFonts w:cs="Times New Roman"/>
          <w:sz w:val="26"/>
          <w:szCs w:val="26"/>
        </w:rPr>
        <w:t>ớ</w:t>
      </w:r>
      <w:r w:rsidRPr="002B7DBC">
        <w:rPr>
          <w:rFonts w:cs="Times New Roman"/>
          <w:sz w:val="26"/>
          <w:szCs w:val="26"/>
        </w:rPr>
        <w:t>i toàn</w:t>
      </w:r>
      <w:r w:rsidRPr="002B7DBC">
        <w:rPr>
          <w:rFonts w:cs="Times New Roman"/>
          <w:sz w:val="26"/>
          <w:szCs w:val="26"/>
        </w:rPr>
        <w:t xml:space="preserve"> b</w:t>
      </w:r>
      <w:r w:rsidRPr="002B7DBC">
        <w:rPr>
          <w:rFonts w:cs="Times New Roman"/>
          <w:sz w:val="26"/>
          <w:szCs w:val="26"/>
        </w:rPr>
        <w:t>ộ</w:t>
      </w:r>
      <w:r w:rsidRPr="002B7DBC">
        <w:rPr>
          <w:rFonts w:cs="Times New Roman"/>
          <w:sz w:val="26"/>
          <w:szCs w:val="26"/>
        </w:rPr>
        <w:t xml:space="preserve"> các lô hàng nông s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n đư</w:t>
      </w:r>
      <w:r w:rsidRPr="002B7DBC">
        <w:rPr>
          <w:rFonts w:cs="Times New Roman"/>
          <w:sz w:val="26"/>
          <w:szCs w:val="26"/>
        </w:rPr>
        <w:t>ợ</w:t>
      </w:r>
      <w:r w:rsidRPr="002B7DBC">
        <w:rPr>
          <w:rFonts w:cs="Times New Roman"/>
          <w:sz w:val="26"/>
          <w:szCs w:val="26"/>
        </w:rPr>
        <w:t>c cung c</w:t>
      </w:r>
      <w:r w:rsidRPr="002B7DBC">
        <w:rPr>
          <w:rFonts w:cs="Times New Roman"/>
          <w:sz w:val="26"/>
          <w:szCs w:val="26"/>
        </w:rPr>
        <w:t>ấ</w:t>
      </w:r>
      <w:r w:rsidRPr="002B7DBC">
        <w:rPr>
          <w:rFonts w:cs="Times New Roman"/>
          <w:sz w:val="26"/>
          <w:szCs w:val="26"/>
        </w:rPr>
        <w:t>p cho Farmers Market.</w:t>
      </w:r>
    </w:p>
    <w:p w14:paraId="04E87B79" w14:textId="77777777" w:rsidR="009A1F71" w:rsidRPr="002B7DBC" w:rsidRDefault="001F0E92" w:rsidP="002B7DBC">
      <w:pPr>
        <w:ind w:firstLine="432"/>
        <w:jc w:val="both"/>
        <w:rPr>
          <w:rFonts w:cs="Times New Roman"/>
          <w:sz w:val="26"/>
          <w:szCs w:val="26"/>
        </w:rPr>
      </w:pPr>
      <w:r w:rsidRPr="002B7DBC">
        <w:rPr>
          <w:rFonts w:cs="Times New Roman"/>
          <w:sz w:val="26"/>
          <w:szCs w:val="26"/>
        </w:rPr>
        <w:t>Quy trình b</w:t>
      </w:r>
      <w:r w:rsidRPr="002B7DBC">
        <w:rPr>
          <w:rFonts w:cs="Times New Roman"/>
          <w:sz w:val="26"/>
          <w:szCs w:val="26"/>
        </w:rPr>
        <w:t>ắ</w:t>
      </w:r>
      <w:r w:rsidRPr="002B7DBC">
        <w:rPr>
          <w:rFonts w:cs="Times New Roman"/>
          <w:sz w:val="26"/>
          <w:szCs w:val="26"/>
        </w:rPr>
        <w:t>t đ</w:t>
      </w:r>
      <w:r w:rsidRPr="002B7DBC">
        <w:rPr>
          <w:rFonts w:cs="Times New Roman"/>
          <w:sz w:val="26"/>
          <w:szCs w:val="26"/>
        </w:rPr>
        <w:t>ầ</w:t>
      </w:r>
      <w:r w:rsidRPr="002B7DBC">
        <w:rPr>
          <w:rFonts w:cs="Times New Roman"/>
          <w:sz w:val="26"/>
          <w:szCs w:val="26"/>
        </w:rPr>
        <w:t>u t</w:t>
      </w:r>
      <w:r w:rsidRPr="002B7DBC">
        <w:rPr>
          <w:rFonts w:cs="Times New Roman"/>
          <w:sz w:val="26"/>
          <w:szCs w:val="26"/>
        </w:rPr>
        <w:t>ừ</w:t>
      </w:r>
      <w:r w:rsidRPr="002B7DBC">
        <w:rPr>
          <w:rFonts w:cs="Times New Roman"/>
          <w:sz w:val="26"/>
          <w:szCs w:val="26"/>
        </w:rPr>
        <w:t xml:space="preserve"> th</w:t>
      </w:r>
      <w:r w:rsidRPr="002B7DBC">
        <w:rPr>
          <w:rFonts w:cs="Times New Roman"/>
          <w:sz w:val="26"/>
          <w:szCs w:val="26"/>
        </w:rPr>
        <w:t>ờ</w:t>
      </w:r>
      <w:r w:rsidRPr="002B7DBC">
        <w:rPr>
          <w:rFonts w:cs="Times New Roman"/>
          <w:sz w:val="26"/>
          <w:szCs w:val="26"/>
        </w:rPr>
        <w:t>i đi</w:t>
      </w:r>
      <w:r w:rsidRPr="002B7DBC">
        <w:rPr>
          <w:rFonts w:cs="Times New Roman"/>
          <w:sz w:val="26"/>
          <w:szCs w:val="26"/>
        </w:rPr>
        <w:t>ể</w:t>
      </w:r>
      <w:r w:rsidRPr="002B7DBC">
        <w:rPr>
          <w:rFonts w:cs="Times New Roman"/>
          <w:sz w:val="26"/>
          <w:szCs w:val="26"/>
        </w:rPr>
        <w:t>m nhà cung c</w:t>
      </w:r>
      <w:r w:rsidRPr="002B7DBC">
        <w:rPr>
          <w:rFonts w:cs="Times New Roman"/>
          <w:sz w:val="26"/>
          <w:szCs w:val="26"/>
        </w:rPr>
        <w:t>ấ</w:t>
      </w:r>
      <w:r w:rsidRPr="002B7DBC">
        <w:rPr>
          <w:rFonts w:cs="Times New Roman"/>
          <w:sz w:val="26"/>
          <w:szCs w:val="26"/>
        </w:rPr>
        <w:t>p giao hàng t</w:t>
      </w:r>
      <w:r w:rsidRPr="002B7DBC">
        <w:rPr>
          <w:rFonts w:cs="Times New Roman"/>
          <w:sz w:val="26"/>
          <w:szCs w:val="26"/>
        </w:rPr>
        <w:t>ạ</w:t>
      </w:r>
      <w:r w:rsidRPr="002B7DBC">
        <w:rPr>
          <w:rFonts w:cs="Times New Roman"/>
          <w:sz w:val="26"/>
          <w:szCs w:val="26"/>
        </w:rPr>
        <w:t>i kho ti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>p nh</w:t>
      </w:r>
      <w:r w:rsidRPr="002B7DBC">
        <w:rPr>
          <w:rFonts w:cs="Times New Roman"/>
          <w:sz w:val="26"/>
          <w:szCs w:val="26"/>
        </w:rPr>
        <w:t>ậ</w:t>
      </w:r>
      <w:r w:rsidRPr="002B7DBC">
        <w:rPr>
          <w:rFonts w:cs="Times New Roman"/>
          <w:sz w:val="26"/>
          <w:szCs w:val="26"/>
        </w:rPr>
        <w:t>n và k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>t thúc khi lô hàng đ</w:t>
      </w:r>
      <w:r w:rsidRPr="002B7DBC">
        <w:rPr>
          <w:rFonts w:cs="Times New Roman"/>
          <w:sz w:val="26"/>
          <w:szCs w:val="26"/>
        </w:rPr>
        <w:t>ạ</w:t>
      </w:r>
      <w:r w:rsidRPr="002B7DBC">
        <w:rPr>
          <w:rFonts w:cs="Times New Roman"/>
          <w:sz w:val="26"/>
          <w:szCs w:val="26"/>
        </w:rPr>
        <w:t>t yêu c</w:t>
      </w:r>
      <w:r w:rsidRPr="002B7DBC">
        <w:rPr>
          <w:rFonts w:cs="Times New Roman"/>
          <w:sz w:val="26"/>
          <w:szCs w:val="26"/>
        </w:rPr>
        <w:t>ầ</w:t>
      </w:r>
      <w:r w:rsidRPr="002B7DBC">
        <w:rPr>
          <w:rFonts w:cs="Times New Roman"/>
          <w:sz w:val="26"/>
          <w:szCs w:val="26"/>
        </w:rPr>
        <w:t>u đư</w:t>
      </w:r>
      <w:r w:rsidRPr="002B7DBC">
        <w:rPr>
          <w:rFonts w:cs="Times New Roman"/>
          <w:sz w:val="26"/>
          <w:szCs w:val="26"/>
        </w:rPr>
        <w:t>ợ</w:t>
      </w:r>
      <w:r w:rsidRPr="002B7DBC">
        <w:rPr>
          <w:rFonts w:cs="Times New Roman"/>
          <w:sz w:val="26"/>
          <w:szCs w:val="26"/>
        </w:rPr>
        <w:t>c đưa vào kho b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o qu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n đ</w:t>
      </w:r>
      <w:r w:rsidRPr="002B7DBC">
        <w:rPr>
          <w:rFonts w:cs="Times New Roman"/>
          <w:sz w:val="26"/>
          <w:szCs w:val="26"/>
        </w:rPr>
        <w:t>ể</w:t>
      </w:r>
      <w:r w:rsidRPr="002B7DBC">
        <w:rPr>
          <w:rFonts w:cs="Times New Roman"/>
          <w:sz w:val="26"/>
          <w:szCs w:val="26"/>
        </w:rPr>
        <w:t xml:space="preserve"> phân ph</w:t>
      </w:r>
      <w:r w:rsidRPr="002B7DBC">
        <w:rPr>
          <w:rFonts w:cs="Times New Roman"/>
          <w:sz w:val="26"/>
          <w:szCs w:val="26"/>
        </w:rPr>
        <w:t>ố</w:t>
      </w:r>
      <w:r w:rsidRPr="002B7DBC">
        <w:rPr>
          <w:rFonts w:cs="Times New Roman"/>
          <w:sz w:val="26"/>
          <w:szCs w:val="26"/>
        </w:rPr>
        <w:t>i đ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>n các c</w:t>
      </w:r>
      <w:r w:rsidRPr="002B7DBC">
        <w:rPr>
          <w:rFonts w:cs="Times New Roman"/>
          <w:sz w:val="26"/>
          <w:szCs w:val="26"/>
        </w:rPr>
        <w:t>ử</w:t>
      </w:r>
      <w:r w:rsidRPr="002B7DBC">
        <w:rPr>
          <w:rFonts w:cs="Times New Roman"/>
          <w:sz w:val="26"/>
          <w:szCs w:val="26"/>
        </w:rPr>
        <w:t>a hàng ho</w:t>
      </w:r>
      <w:r w:rsidRPr="002B7DBC">
        <w:rPr>
          <w:rFonts w:cs="Times New Roman"/>
          <w:sz w:val="26"/>
          <w:szCs w:val="26"/>
        </w:rPr>
        <w:t>ặ</w:t>
      </w:r>
      <w:r w:rsidRPr="002B7DBC">
        <w:rPr>
          <w:rFonts w:cs="Times New Roman"/>
          <w:sz w:val="26"/>
          <w:szCs w:val="26"/>
        </w:rPr>
        <w:t>c b</w:t>
      </w:r>
      <w:r w:rsidRPr="002B7DBC">
        <w:rPr>
          <w:rFonts w:cs="Times New Roman"/>
          <w:sz w:val="26"/>
          <w:szCs w:val="26"/>
        </w:rPr>
        <w:t>ị</w:t>
      </w:r>
      <w:r w:rsidRPr="002B7DBC">
        <w:rPr>
          <w:rFonts w:cs="Times New Roman"/>
          <w:sz w:val="26"/>
          <w:szCs w:val="26"/>
        </w:rPr>
        <w:t xml:space="preserve"> t</w:t>
      </w:r>
      <w:r w:rsidRPr="002B7DBC">
        <w:rPr>
          <w:rFonts w:cs="Times New Roman"/>
          <w:sz w:val="26"/>
          <w:szCs w:val="26"/>
        </w:rPr>
        <w:t>ừ</w:t>
      </w:r>
      <w:r w:rsidRPr="002B7DBC">
        <w:rPr>
          <w:rFonts w:cs="Times New Roman"/>
          <w:sz w:val="26"/>
          <w:szCs w:val="26"/>
        </w:rPr>
        <w:t xml:space="preserve"> ch</w:t>
      </w:r>
      <w:r w:rsidRPr="002B7DBC">
        <w:rPr>
          <w:rFonts w:cs="Times New Roman"/>
          <w:sz w:val="26"/>
          <w:szCs w:val="26"/>
        </w:rPr>
        <w:t>ố</w:t>
      </w:r>
      <w:r w:rsidRPr="002B7DBC">
        <w:rPr>
          <w:rFonts w:cs="Times New Roman"/>
          <w:sz w:val="26"/>
          <w:szCs w:val="26"/>
        </w:rPr>
        <w:t>i và tr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 xml:space="preserve"> l</w:t>
      </w:r>
      <w:r w:rsidRPr="002B7DBC">
        <w:rPr>
          <w:rFonts w:cs="Times New Roman"/>
          <w:sz w:val="26"/>
          <w:szCs w:val="26"/>
        </w:rPr>
        <w:t>ạ</w:t>
      </w:r>
      <w:r w:rsidRPr="002B7DBC">
        <w:rPr>
          <w:rFonts w:cs="Times New Roman"/>
          <w:sz w:val="26"/>
          <w:szCs w:val="26"/>
        </w:rPr>
        <w:t>i nhà cu</w:t>
      </w:r>
      <w:r w:rsidRPr="002B7DBC">
        <w:rPr>
          <w:rFonts w:cs="Times New Roman"/>
          <w:sz w:val="26"/>
          <w:szCs w:val="26"/>
        </w:rPr>
        <w:t>ng c</w:t>
      </w:r>
      <w:r w:rsidRPr="002B7DBC">
        <w:rPr>
          <w:rFonts w:cs="Times New Roman"/>
          <w:sz w:val="26"/>
          <w:szCs w:val="26"/>
        </w:rPr>
        <w:t>ấ</w:t>
      </w:r>
      <w:r w:rsidRPr="002B7DBC">
        <w:rPr>
          <w:rFonts w:cs="Times New Roman"/>
          <w:sz w:val="26"/>
          <w:szCs w:val="26"/>
        </w:rPr>
        <w:t>p n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 xml:space="preserve">u không đáp </w:t>
      </w:r>
      <w:r w:rsidRPr="002B7DBC">
        <w:rPr>
          <w:rFonts w:cs="Times New Roman"/>
          <w:sz w:val="26"/>
          <w:szCs w:val="26"/>
        </w:rPr>
        <w:t>ứ</w:t>
      </w:r>
      <w:r w:rsidRPr="002B7DBC">
        <w:rPr>
          <w:rFonts w:cs="Times New Roman"/>
          <w:sz w:val="26"/>
          <w:szCs w:val="26"/>
        </w:rPr>
        <w:t>ng tiêu chu</w:t>
      </w:r>
      <w:r w:rsidRPr="002B7DBC">
        <w:rPr>
          <w:rFonts w:cs="Times New Roman"/>
          <w:sz w:val="26"/>
          <w:szCs w:val="26"/>
        </w:rPr>
        <w:t>ẩ</w:t>
      </w:r>
      <w:r w:rsidRPr="002B7DBC">
        <w:rPr>
          <w:rFonts w:cs="Times New Roman"/>
          <w:sz w:val="26"/>
          <w:szCs w:val="26"/>
        </w:rPr>
        <w:t>n ch</w:t>
      </w:r>
      <w:r w:rsidRPr="002B7DBC">
        <w:rPr>
          <w:rFonts w:cs="Times New Roman"/>
          <w:sz w:val="26"/>
          <w:szCs w:val="26"/>
        </w:rPr>
        <w:t>ấ</w:t>
      </w:r>
      <w:r w:rsidRPr="002B7DBC">
        <w:rPr>
          <w:rFonts w:cs="Times New Roman"/>
          <w:sz w:val="26"/>
          <w:szCs w:val="26"/>
        </w:rPr>
        <w:t>t lư</w:t>
      </w:r>
      <w:r w:rsidRPr="002B7DBC">
        <w:rPr>
          <w:rFonts w:cs="Times New Roman"/>
          <w:sz w:val="26"/>
          <w:szCs w:val="26"/>
        </w:rPr>
        <w:t>ợ</w:t>
      </w:r>
      <w:r w:rsidRPr="002B7DBC">
        <w:rPr>
          <w:rFonts w:cs="Times New Roman"/>
          <w:sz w:val="26"/>
          <w:szCs w:val="26"/>
        </w:rPr>
        <w:t>ng.</w:t>
      </w:r>
    </w:p>
    <w:p w14:paraId="65D596B7" w14:textId="77777777" w:rsidR="009A1F71" w:rsidRPr="002B7DBC" w:rsidRDefault="001F0E92" w:rsidP="002B7DBC">
      <w:pPr>
        <w:ind w:firstLine="432"/>
        <w:jc w:val="both"/>
        <w:rPr>
          <w:rFonts w:cs="Times New Roman"/>
          <w:sz w:val="26"/>
          <w:szCs w:val="26"/>
        </w:rPr>
      </w:pPr>
      <w:r w:rsidRPr="002B7DBC">
        <w:rPr>
          <w:rFonts w:cs="Times New Roman"/>
          <w:sz w:val="26"/>
          <w:szCs w:val="26"/>
        </w:rPr>
        <w:lastRenderedPageBreak/>
        <w:t>Ph</w:t>
      </w:r>
      <w:r w:rsidRPr="002B7DBC">
        <w:rPr>
          <w:rFonts w:cs="Times New Roman"/>
          <w:sz w:val="26"/>
          <w:szCs w:val="26"/>
        </w:rPr>
        <w:t>ạ</w:t>
      </w:r>
      <w:r w:rsidRPr="002B7DBC">
        <w:rPr>
          <w:rFonts w:cs="Times New Roman"/>
          <w:sz w:val="26"/>
          <w:szCs w:val="26"/>
        </w:rPr>
        <w:t>m vi nghiên c</w:t>
      </w:r>
      <w:r w:rsidRPr="002B7DBC">
        <w:rPr>
          <w:rFonts w:cs="Times New Roman"/>
          <w:sz w:val="26"/>
          <w:szCs w:val="26"/>
        </w:rPr>
        <w:t>ứ</w:t>
      </w:r>
      <w:r w:rsidRPr="002B7DBC">
        <w:rPr>
          <w:rFonts w:cs="Times New Roman"/>
          <w:sz w:val="26"/>
          <w:szCs w:val="26"/>
        </w:rPr>
        <w:t>u trong đ</w:t>
      </w:r>
      <w:r w:rsidRPr="002B7DBC">
        <w:rPr>
          <w:rFonts w:cs="Times New Roman"/>
          <w:sz w:val="26"/>
          <w:szCs w:val="26"/>
        </w:rPr>
        <w:t>ồ</w:t>
      </w:r>
      <w:r w:rsidRPr="002B7DBC">
        <w:rPr>
          <w:rFonts w:cs="Times New Roman"/>
          <w:sz w:val="26"/>
          <w:szCs w:val="26"/>
        </w:rPr>
        <w:t xml:space="preserve"> án t</w:t>
      </w:r>
      <w:r w:rsidRPr="002B7DBC">
        <w:rPr>
          <w:rFonts w:cs="Times New Roman"/>
          <w:sz w:val="26"/>
          <w:szCs w:val="26"/>
        </w:rPr>
        <w:t>ậ</w:t>
      </w:r>
      <w:r w:rsidRPr="002B7DBC">
        <w:rPr>
          <w:rFonts w:cs="Times New Roman"/>
          <w:sz w:val="26"/>
          <w:szCs w:val="26"/>
        </w:rPr>
        <w:t>p trung vào quy trình ki</w:t>
      </w:r>
      <w:r w:rsidRPr="002B7DBC">
        <w:rPr>
          <w:rFonts w:cs="Times New Roman"/>
          <w:sz w:val="26"/>
          <w:szCs w:val="26"/>
        </w:rPr>
        <w:t>ể</w:t>
      </w:r>
      <w:r w:rsidRPr="002B7DBC">
        <w:rPr>
          <w:rFonts w:cs="Times New Roman"/>
          <w:sz w:val="26"/>
          <w:szCs w:val="26"/>
        </w:rPr>
        <w:t>m soát ch</w:t>
      </w:r>
      <w:r w:rsidRPr="002B7DBC">
        <w:rPr>
          <w:rFonts w:cs="Times New Roman"/>
          <w:sz w:val="26"/>
          <w:szCs w:val="26"/>
        </w:rPr>
        <w:t>ấ</w:t>
      </w:r>
      <w:r w:rsidRPr="002B7DBC">
        <w:rPr>
          <w:rFonts w:cs="Times New Roman"/>
          <w:sz w:val="26"/>
          <w:szCs w:val="26"/>
        </w:rPr>
        <w:t>t lư</w:t>
      </w:r>
      <w:r w:rsidRPr="002B7DBC">
        <w:rPr>
          <w:rFonts w:cs="Times New Roman"/>
          <w:sz w:val="26"/>
          <w:szCs w:val="26"/>
        </w:rPr>
        <w:t>ợ</w:t>
      </w:r>
      <w:r w:rsidRPr="002B7DBC">
        <w:rPr>
          <w:rFonts w:cs="Times New Roman"/>
          <w:sz w:val="26"/>
          <w:szCs w:val="26"/>
        </w:rPr>
        <w:t>ng nông s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n đ</w:t>
      </w:r>
      <w:r w:rsidRPr="002B7DBC">
        <w:rPr>
          <w:rFonts w:cs="Times New Roman"/>
          <w:sz w:val="26"/>
          <w:szCs w:val="26"/>
        </w:rPr>
        <w:t>ầ</w:t>
      </w:r>
      <w:r w:rsidRPr="002B7DBC">
        <w:rPr>
          <w:rFonts w:cs="Times New Roman"/>
          <w:sz w:val="26"/>
          <w:szCs w:val="26"/>
        </w:rPr>
        <w:t>u vào và qu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n lý ch</w:t>
      </w:r>
      <w:r w:rsidRPr="002B7DBC">
        <w:rPr>
          <w:rFonts w:cs="Times New Roman"/>
          <w:sz w:val="26"/>
          <w:szCs w:val="26"/>
        </w:rPr>
        <w:t>ấ</w:t>
      </w:r>
      <w:r w:rsidRPr="002B7DBC">
        <w:rPr>
          <w:rFonts w:cs="Times New Roman"/>
          <w:sz w:val="26"/>
          <w:szCs w:val="26"/>
        </w:rPr>
        <w:t>t lư</w:t>
      </w:r>
      <w:r w:rsidRPr="002B7DBC">
        <w:rPr>
          <w:rFonts w:cs="Times New Roman"/>
          <w:sz w:val="26"/>
          <w:szCs w:val="26"/>
        </w:rPr>
        <w:t>ợ</w:t>
      </w:r>
      <w:r w:rsidRPr="002B7DBC">
        <w:rPr>
          <w:rFonts w:cs="Times New Roman"/>
          <w:sz w:val="26"/>
          <w:szCs w:val="26"/>
        </w:rPr>
        <w:t>ng trong quá trình b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o qu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n, không bao g</w:t>
      </w:r>
      <w:r w:rsidRPr="002B7DBC">
        <w:rPr>
          <w:rFonts w:cs="Times New Roman"/>
          <w:sz w:val="26"/>
          <w:szCs w:val="26"/>
        </w:rPr>
        <w:t>ồ</w:t>
      </w:r>
      <w:r w:rsidRPr="002B7DBC">
        <w:rPr>
          <w:rFonts w:cs="Times New Roman"/>
          <w:sz w:val="26"/>
          <w:szCs w:val="26"/>
        </w:rPr>
        <w:t>m các quy trình kinh doanh khác như bán hàng, marketing</w:t>
      </w:r>
      <w:r w:rsidRPr="002B7DBC">
        <w:rPr>
          <w:rFonts w:cs="Times New Roman"/>
          <w:sz w:val="26"/>
          <w:szCs w:val="26"/>
        </w:rPr>
        <w:t xml:space="preserve"> ho</w:t>
      </w:r>
      <w:r w:rsidRPr="002B7DBC">
        <w:rPr>
          <w:rFonts w:cs="Times New Roman"/>
          <w:sz w:val="26"/>
          <w:szCs w:val="26"/>
        </w:rPr>
        <w:t>ặ</w:t>
      </w:r>
      <w:r w:rsidRPr="002B7DBC">
        <w:rPr>
          <w:rFonts w:cs="Times New Roman"/>
          <w:sz w:val="26"/>
          <w:szCs w:val="26"/>
        </w:rPr>
        <w:t>c k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 xml:space="preserve"> toán.</w:t>
      </w:r>
    </w:p>
    <w:p w14:paraId="4E03C871" w14:textId="77777777" w:rsidR="009A1F71" w:rsidRPr="002B7DBC" w:rsidRDefault="001F0E92" w:rsidP="002B7DBC">
      <w:pPr>
        <w:pStyle w:val="Heading1"/>
        <w:spacing w:before="160" w:after="80"/>
        <w:jc w:val="both"/>
        <w:rPr>
          <w:rFonts w:ascii="Times New Roman" w:hAnsi="Times New Roman" w:cs="Times New Roman"/>
          <w:sz w:val="26"/>
          <w:szCs w:val="26"/>
        </w:rPr>
      </w:pPr>
      <w:r w:rsidRPr="002B7DBC">
        <w:rPr>
          <w:rFonts w:ascii="Times New Roman" w:hAnsi="Times New Roman" w:cs="Times New Roman"/>
          <w:sz w:val="26"/>
          <w:szCs w:val="26"/>
        </w:rPr>
        <w:t>4. CÁC TÁC NHÂN VÀ BÊN LIÊN QUAN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9A1F71" w:rsidRPr="002B7DBC" w14:paraId="2532EFF1" w14:textId="77777777">
        <w:trPr>
          <w:tblHeader/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022D685A" w14:textId="4C44565D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2308FB3F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b/>
                <w:sz w:val="26"/>
                <w:szCs w:val="26"/>
              </w:rPr>
              <w:t>Vai trò trong quy trình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2A9B5C5C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b/>
                <w:sz w:val="26"/>
                <w:szCs w:val="26"/>
              </w:rPr>
              <w:t>M</w:t>
            </w:r>
            <w:r w:rsidRPr="002B7DBC">
              <w:rPr>
                <w:rFonts w:cs="Times New Roman"/>
                <w:b/>
                <w:sz w:val="26"/>
                <w:szCs w:val="26"/>
              </w:rPr>
              <w:t>ố</w:t>
            </w:r>
            <w:r w:rsidRPr="002B7DBC">
              <w:rPr>
                <w:rFonts w:cs="Times New Roman"/>
                <w:b/>
                <w:sz w:val="26"/>
                <w:szCs w:val="26"/>
              </w:rPr>
              <w:t>i quan tâm/Nhu c</w:t>
            </w:r>
            <w:r w:rsidRPr="002B7DBC">
              <w:rPr>
                <w:rFonts w:cs="Times New Roman"/>
                <w:b/>
                <w:sz w:val="26"/>
                <w:szCs w:val="26"/>
              </w:rPr>
              <w:t>ầ</w:t>
            </w:r>
            <w:r w:rsidRPr="002B7DBC">
              <w:rPr>
                <w:rFonts w:cs="Times New Roman"/>
                <w:b/>
                <w:sz w:val="26"/>
                <w:szCs w:val="26"/>
              </w:rPr>
              <w:t>u</w:t>
            </w:r>
          </w:p>
        </w:tc>
      </w:tr>
      <w:tr w:rsidR="009A1F71" w:rsidRPr="002B7DBC" w14:paraId="09681129" w14:textId="77777777">
        <w:trPr>
          <w:jc w:val="center"/>
        </w:trPr>
        <w:tc>
          <w:tcPr>
            <w:tcW w:w="3312" w:type="dxa"/>
            <w:vAlign w:val="center"/>
          </w:tcPr>
          <w:p w14:paraId="2E2BC512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Nhà cung c</w:t>
            </w:r>
            <w:r w:rsidRPr="002B7DBC">
              <w:rPr>
                <w:rFonts w:cs="Times New Roman"/>
                <w:sz w:val="26"/>
                <w:szCs w:val="26"/>
              </w:rPr>
              <w:t>ấ</w:t>
            </w:r>
            <w:r w:rsidRPr="002B7DBC">
              <w:rPr>
                <w:rFonts w:cs="Times New Roman"/>
                <w:sz w:val="26"/>
                <w:szCs w:val="26"/>
              </w:rPr>
              <w:t>p</w:t>
            </w:r>
          </w:p>
        </w:tc>
        <w:tc>
          <w:tcPr>
            <w:tcW w:w="3312" w:type="dxa"/>
            <w:vAlign w:val="center"/>
          </w:tcPr>
          <w:p w14:paraId="6034192E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Giao nông s</w:t>
            </w:r>
            <w:r w:rsidRPr="002B7DBC">
              <w:rPr>
                <w:rFonts w:cs="Times New Roman"/>
                <w:sz w:val="26"/>
                <w:szCs w:val="26"/>
              </w:rPr>
              <w:t>ả</w:t>
            </w:r>
            <w:r w:rsidRPr="002B7DBC">
              <w:rPr>
                <w:rFonts w:cs="Times New Roman"/>
                <w:sz w:val="26"/>
                <w:szCs w:val="26"/>
              </w:rPr>
              <w:t>n và cung c</w:t>
            </w:r>
            <w:r w:rsidRPr="002B7DBC">
              <w:rPr>
                <w:rFonts w:cs="Times New Roman"/>
                <w:sz w:val="26"/>
                <w:szCs w:val="26"/>
              </w:rPr>
              <w:t>ấ</w:t>
            </w:r>
            <w:r w:rsidRPr="002B7DBC">
              <w:rPr>
                <w:rFonts w:cs="Times New Roman"/>
                <w:sz w:val="26"/>
                <w:szCs w:val="26"/>
              </w:rPr>
              <w:t>p h</w:t>
            </w:r>
            <w:r w:rsidRPr="002B7DBC">
              <w:rPr>
                <w:rFonts w:cs="Times New Roman"/>
                <w:sz w:val="26"/>
                <w:szCs w:val="26"/>
              </w:rPr>
              <w:t>ồ</w:t>
            </w:r>
            <w:r w:rsidRPr="002B7DBC">
              <w:rPr>
                <w:rFonts w:cs="Times New Roman"/>
                <w:sz w:val="26"/>
                <w:szCs w:val="26"/>
              </w:rPr>
              <w:t xml:space="preserve"> sơ liên quan đ</w:t>
            </w:r>
            <w:r w:rsidRPr="002B7DBC">
              <w:rPr>
                <w:rFonts w:cs="Times New Roman"/>
                <w:sz w:val="26"/>
                <w:szCs w:val="26"/>
              </w:rPr>
              <w:t>ế</w:t>
            </w:r>
            <w:r w:rsidRPr="002B7DBC">
              <w:rPr>
                <w:rFonts w:cs="Times New Roman"/>
                <w:sz w:val="26"/>
                <w:szCs w:val="26"/>
              </w:rPr>
              <w:t>n lô hàng.</w:t>
            </w:r>
          </w:p>
        </w:tc>
        <w:tc>
          <w:tcPr>
            <w:tcW w:w="3312" w:type="dxa"/>
            <w:vAlign w:val="center"/>
          </w:tcPr>
          <w:p w14:paraId="49B6EB27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Tiêu chí ki</w:t>
            </w:r>
            <w:r w:rsidRPr="002B7DBC">
              <w:rPr>
                <w:rFonts w:cs="Times New Roman"/>
                <w:sz w:val="26"/>
                <w:szCs w:val="26"/>
              </w:rPr>
              <w:t>ể</w:t>
            </w:r>
            <w:r w:rsidRPr="002B7DBC">
              <w:rPr>
                <w:rFonts w:cs="Times New Roman"/>
                <w:sz w:val="26"/>
                <w:szCs w:val="26"/>
              </w:rPr>
              <w:t>m tra rõ ràng; ti</w:t>
            </w:r>
            <w:r w:rsidRPr="002B7DBC">
              <w:rPr>
                <w:rFonts w:cs="Times New Roman"/>
                <w:sz w:val="26"/>
                <w:szCs w:val="26"/>
              </w:rPr>
              <w:t>ế</w:t>
            </w:r>
            <w:r w:rsidRPr="002B7DBC">
              <w:rPr>
                <w:rFonts w:cs="Times New Roman"/>
                <w:sz w:val="26"/>
                <w:szCs w:val="26"/>
              </w:rPr>
              <w:t>p nh</w:t>
            </w:r>
            <w:r w:rsidRPr="002B7DBC">
              <w:rPr>
                <w:rFonts w:cs="Times New Roman"/>
                <w:sz w:val="26"/>
                <w:szCs w:val="26"/>
              </w:rPr>
              <w:t>ậ</w:t>
            </w:r>
            <w:r w:rsidRPr="002B7DBC">
              <w:rPr>
                <w:rFonts w:cs="Times New Roman"/>
                <w:sz w:val="26"/>
                <w:szCs w:val="26"/>
              </w:rPr>
              <w:t>n và ph</w:t>
            </w:r>
            <w:r w:rsidRPr="002B7DBC">
              <w:rPr>
                <w:rFonts w:cs="Times New Roman"/>
                <w:sz w:val="26"/>
                <w:szCs w:val="26"/>
              </w:rPr>
              <w:t>ả</w:t>
            </w:r>
            <w:r w:rsidRPr="002B7DBC">
              <w:rPr>
                <w:rFonts w:cs="Times New Roman"/>
                <w:sz w:val="26"/>
                <w:szCs w:val="26"/>
              </w:rPr>
              <w:t>n h</w:t>
            </w:r>
            <w:r w:rsidRPr="002B7DBC">
              <w:rPr>
                <w:rFonts w:cs="Times New Roman"/>
                <w:sz w:val="26"/>
                <w:szCs w:val="26"/>
              </w:rPr>
              <w:t>ồ</w:t>
            </w:r>
            <w:r w:rsidRPr="002B7DBC">
              <w:rPr>
                <w:rFonts w:cs="Times New Roman"/>
                <w:sz w:val="26"/>
                <w:szCs w:val="26"/>
              </w:rPr>
              <w:t>i nhanh.</w:t>
            </w:r>
          </w:p>
        </w:tc>
      </w:tr>
      <w:tr w:rsidR="009A1F71" w:rsidRPr="002B7DBC" w14:paraId="0BA68DF1" w14:textId="77777777">
        <w:trPr>
          <w:jc w:val="center"/>
        </w:trPr>
        <w:tc>
          <w:tcPr>
            <w:tcW w:w="3312" w:type="dxa"/>
            <w:vAlign w:val="center"/>
          </w:tcPr>
          <w:p w14:paraId="78670B23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 xml:space="preserve">Nhân viên </w:t>
            </w:r>
            <w:r w:rsidRPr="002B7DBC">
              <w:rPr>
                <w:rFonts w:cs="Times New Roman"/>
                <w:sz w:val="26"/>
                <w:szCs w:val="26"/>
              </w:rPr>
              <w:t>kho</w:t>
            </w:r>
          </w:p>
        </w:tc>
        <w:tc>
          <w:tcPr>
            <w:tcW w:w="3312" w:type="dxa"/>
            <w:vAlign w:val="center"/>
          </w:tcPr>
          <w:p w14:paraId="2423353A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Ti</w:t>
            </w:r>
            <w:r w:rsidRPr="002B7DBC">
              <w:rPr>
                <w:rFonts w:cs="Times New Roman"/>
                <w:sz w:val="26"/>
                <w:szCs w:val="26"/>
              </w:rPr>
              <w:t>ế</w:t>
            </w:r>
            <w:r w:rsidRPr="002B7DBC">
              <w:rPr>
                <w:rFonts w:cs="Times New Roman"/>
                <w:sz w:val="26"/>
                <w:szCs w:val="26"/>
              </w:rPr>
              <w:t>p nh</w:t>
            </w:r>
            <w:r w:rsidRPr="002B7DBC">
              <w:rPr>
                <w:rFonts w:cs="Times New Roman"/>
                <w:sz w:val="26"/>
                <w:szCs w:val="26"/>
              </w:rPr>
              <w:t>ậ</w:t>
            </w:r>
            <w:r w:rsidRPr="002B7DBC">
              <w:rPr>
                <w:rFonts w:cs="Times New Roman"/>
                <w:sz w:val="26"/>
                <w:szCs w:val="26"/>
              </w:rPr>
              <w:t>n hàng, ki</w:t>
            </w:r>
            <w:r w:rsidRPr="002B7DBC">
              <w:rPr>
                <w:rFonts w:cs="Times New Roman"/>
                <w:sz w:val="26"/>
                <w:szCs w:val="26"/>
              </w:rPr>
              <w:t>ể</w:t>
            </w:r>
            <w:r w:rsidRPr="002B7DBC">
              <w:rPr>
                <w:rFonts w:cs="Times New Roman"/>
                <w:sz w:val="26"/>
                <w:szCs w:val="26"/>
              </w:rPr>
              <w:t>m đ</w:t>
            </w:r>
            <w:r w:rsidRPr="002B7DBC">
              <w:rPr>
                <w:rFonts w:cs="Times New Roman"/>
                <w:sz w:val="26"/>
                <w:szCs w:val="26"/>
              </w:rPr>
              <w:t>ế</w:t>
            </w:r>
            <w:r w:rsidRPr="002B7DBC">
              <w:rPr>
                <w:rFonts w:cs="Times New Roman"/>
                <w:sz w:val="26"/>
                <w:szCs w:val="26"/>
              </w:rPr>
              <w:t>m s</w:t>
            </w:r>
            <w:r w:rsidRPr="002B7DBC">
              <w:rPr>
                <w:rFonts w:cs="Times New Roman"/>
                <w:sz w:val="26"/>
                <w:szCs w:val="26"/>
              </w:rPr>
              <w:t>ố</w:t>
            </w:r>
            <w:r w:rsidRPr="002B7DBC">
              <w:rPr>
                <w:rFonts w:cs="Times New Roman"/>
                <w:sz w:val="26"/>
                <w:szCs w:val="26"/>
              </w:rPr>
              <w:t xml:space="preserve"> lư</w:t>
            </w:r>
            <w:r w:rsidRPr="002B7DBC">
              <w:rPr>
                <w:rFonts w:cs="Times New Roman"/>
                <w:sz w:val="26"/>
                <w:szCs w:val="26"/>
              </w:rPr>
              <w:t>ợ</w:t>
            </w:r>
            <w:r w:rsidRPr="002B7DBC">
              <w:rPr>
                <w:rFonts w:cs="Times New Roman"/>
                <w:sz w:val="26"/>
                <w:szCs w:val="26"/>
              </w:rPr>
              <w:t>ng và chuy</w:t>
            </w:r>
            <w:r w:rsidRPr="002B7DBC">
              <w:rPr>
                <w:rFonts w:cs="Times New Roman"/>
                <w:sz w:val="26"/>
                <w:szCs w:val="26"/>
              </w:rPr>
              <w:t>ể</w:t>
            </w:r>
            <w:r w:rsidRPr="002B7DBC">
              <w:rPr>
                <w:rFonts w:cs="Times New Roman"/>
                <w:sz w:val="26"/>
                <w:szCs w:val="26"/>
              </w:rPr>
              <w:t>n hàng đ</w:t>
            </w:r>
            <w:r w:rsidRPr="002B7DBC">
              <w:rPr>
                <w:rFonts w:cs="Times New Roman"/>
                <w:sz w:val="26"/>
                <w:szCs w:val="26"/>
              </w:rPr>
              <w:t>ế</w:t>
            </w:r>
            <w:r w:rsidRPr="002B7DBC">
              <w:rPr>
                <w:rFonts w:cs="Times New Roman"/>
                <w:sz w:val="26"/>
                <w:szCs w:val="26"/>
              </w:rPr>
              <w:t>n khu v</w:t>
            </w:r>
            <w:r w:rsidRPr="002B7DBC">
              <w:rPr>
                <w:rFonts w:cs="Times New Roman"/>
                <w:sz w:val="26"/>
                <w:szCs w:val="26"/>
              </w:rPr>
              <w:t>ự</w:t>
            </w:r>
            <w:r w:rsidRPr="002B7DBC">
              <w:rPr>
                <w:rFonts w:cs="Times New Roman"/>
                <w:sz w:val="26"/>
                <w:szCs w:val="26"/>
              </w:rPr>
              <w:t>c ki</w:t>
            </w:r>
            <w:r w:rsidRPr="002B7DBC">
              <w:rPr>
                <w:rFonts w:cs="Times New Roman"/>
                <w:sz w:val="26"/>
                <w:szCs w:val="26"/>
              </w:rPr>
              <w:t>ể</w:t>
            </w:r>
            <w:r w:rsidRPr="002B7DBC">
              <w:rPr>
                <w:rFonts w:cs="Times New Roman"/>
                <w:sz w:val="26"/>
                <w:szCs w:val="26"/>
              </w:rPr>
              <w:t>m tra.</w:t>
            </w:r>
          </w:p>
        </w:tc>
        <w:tc>
          <w:tcPr>
            <w:tcW w:w="3312" w:type="dxa"/>
            <w:vAlign w:val="center"/>
          </w:tcPr>
          <w:p w14:paraId="75BDC11E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Gi</w:t>
            </w:r>
            <w:r w:rsidRPr="002B7DBC">
              <w:rPr>
                <w:rFonts w:cs="Times New Roman"/>
                <w:sz w:val="26"/>
                <w:szCs w:val="26"/>
              </w:rPr>
              <w:t>ả</w:t>
            </w:r>
            <w:r w:rsidRPr="002B7DBC">
              <w:rPr>
                <w:rFonts w:cs="Times New Roman"/>
                <w:sz w:val="26"/>
                <w:szCs w:val="26"/>
              </w:rPr>
              <w:t>m th</w:t>
            </w:r>
            <w:r w:rsidRPr="002B7DBC">
              <w:rPr>
                <w:rFonts w:cs="Times New Roman"/>
                <w:sz w:val="26"/>
                <w:szCs w:val="26"/>
              </w:rPr>
              <w:t>ờ</w:t>
            </w:r>
            <w:r w:rsidRPr="002B7DBC">
              <w:rPr>
                <w:rFonts w:cs="Times New Roman"/>
                <w:sz w:val="26"/>
                <w:szCs w:val="26"/>
              </w:rPr>
              <w:t>i gian ch</w:t>
            </w:r>
            <w:r w:rsidRPr="002B7DBC">
              <w:rPr>
                <w:rFonts w:cs="Times New Roman"/>
                <w:sz w:val="26"/>
                <w:szCs w:val="26"/>
              </w:rPr>
              <w:t>ờ</w:t>
            </w:r>
            <w:r w:rsidRPr="002B7DBC">
              <w:rPr>
                <w:rFonts w:cs="Times New Roman"/>
                <w:sz w:val="26"/>
                <w:szCs w:val="26"/>
              </w:rPr>
              <w:t>; c</w:t>
            </w:r>
            <w:r w:rsidRPr="002B7DBC">
              <w:rPr>
                <w:rFonts w:cs="Times New Roman"/>
                <w:sz w:val="26"/>
                <w:szCs w:val="26"/>
              </w:rPr>
              <w:t>ậ</w:t>
            </w:r>
            <w:r w:rsidRPr="002B7DBC">
              <w:rPr>
                <w:rFonts w:cs="Times New Roman"/>
                <w:sz w:val="26"/>
                <w:szCs w:val="26"/>
              </w:rPr>
              <w:t>p nh</w:t>
            </w:r>
            <w:r w:rsidRPr="002B7DBC">
              <w:rPr>
                <w:rFonts w:cs="Times New Roman"/>
                <w:sz w:val="26"/>
                <w:szCs w:val="26"/>
              </w:rPr>
              <w:t>ậ</w:t>
            </w:r>
            <w:r w:rsidRPr="002B7DBC">
              <w:rPr>
                <w:rFonts w:cs="Times New Roman"/>
                <w:sz w:val="26"/>
                <w:szCs w:val="26"/>
              </w:rPr>
              <w:t>t tr</w:t>
            </w:r>
            <w:r w:rsidRPr="002B7DBC">
              <w:rPr>
                <w:rFonts w:cs="Times New Roman"/>
                <w:sz w:val="26"/>
                <w:szCs w:val="26"/>
              </w:rPr>
              <w:t>ạ</w:t>
            </w:r>
            <w:r w:rsidRPr="002B7DBC">
              <w:rPr>
                <w:rFonts w:cs="Times New Roman"/>
                <w:sz w:val="26"/>
                <w:szCs w:val="26"/>
              </w:rPr>
              <w:t>ng thái lô hàng k</w:t>
            </w:r>
            <w:r w:rsidRPr="002B7DBC">
              <w:rPr>
                <w:rFonts w:cs="Times New Roman"/>
                <w:sz w:val="26"/>
                <w:szCs w:val="26"/>
              </w:rPr>
              <w:t>ị</w:t>
            </w:r>
            <w:r w:rsidRPr="002B7DBC">
              <w:rPr>
                <w:rFonts w:cs="Times New Roman"/>
                <w:sz w:val="26"/>
                <w:szCs w:val="26"/>
              </w:rPr>
              <w:t>p th</w:t>
            </w:r>
            <w:r w:rsidRPr="002B7DBC">
              <w:rPr>
                <w:rFonts w:cs="Times New Roman"/>
                <w:sz w:val="26"/>
                <w:szCs w:val="26"/>
              </w:rPr>
              <w:t>ờ</w:t>
            </w:r>
            <w:r w:rsidRPr="002B7DBC">
              <w:rPr>
                <w:rFonts w:cs="Times New Roman"/>
                <w:sz w:val="26"/>
                <w:szCs w:val="26"/>
              </w:rPr>
              <w:t>i.</w:t>
            </w:r>
          </w:p>
        </w:tc>
      </w:tr>
      <w:tr w:rsidR="009A1F71" w:rsidRPr="002B7DBC" w14:paraId="4E41D597" w14:textId="77777777">
        <w:trPr>
          <w:jc w:val="center"/>
        </w:trPr>
        <w:tc>
          <w:tcPr>
            <w:tcW w:w="3312" w:type="dxa"/>
            <w:vAlign w:val="center"/>
          </w:tcPr>
          <w:p w14:paraId="0FA01BB6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Nhân viên QA/QC</w:t>
            </w:r>
          </w:p>
        </w:tc>
        <w:tc>
          <w:tcPr>
            <w:tcW w:w="3312" w:type="dxa"/>
            <w:vAlign w:val="center"/>
          </w:tcPr>
          <w:p w14:paraId="0C53E1B3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Ki</w:t>
            </w:r>
            <w:r w:rsidRPr="002B7DBC">
              <w:rPr>
                <w:rFonts w:cs="Times New Roman"/>
                <w:sz w:val="26"/>
                <w:szCs w:val="26"/>
              </w:rPr>
              <w:t>ể</w:t>
            </w:r>
            <w:r w:rsidRPr="002B7DBC">
              <w:rPr>
                <w:rFonts w:cs="Times New Roman"/>
                <w:sz w:val="26"/>
                <w:szCs w:val="26"/>
              </w:rPr>
              <w:t>m tra h</w:t>
            </w:r>
            <w:r w:rsidRPr="002B7DBC">
              <w:rPr>
                <w:rFonts w:cs="Times New Roman"/>
                <w:sz w:val="26"/>
                <w:szCs w:val="26"/>
              </w:rPr>
              <w:t>ồ</w:t>
            </w:r>
            <w:r w:rsidRPr="002B7DBC">
              <w:rPr>
                <w:rFonts w:cs="Times New Roman"/>
                <w:sz w:val="26"/>
                <w:szCs w:val="26"/>
              </w:rPr>
              <w:t xml:space="preserve"> sơ và ch</w:t>
            </w:r>
            <w:r w:rsidRPr="002B7DBC">
              <w:rPr>
                <w:rFonts w:cs="Times New Roman"/>
                <w:sz w:val="26"/>
                <w:szCs w:val="26"/>
              </w:rPr>
              <w:t>ấ</w:t>
            </w:r>
            <w:r w:rsidRPr="002B7DBC">
              <w:rPr>
                <w:rFonts w:cs="Times New Roman"/>
                <w:sz w:val="26"/>
                <w:szCs w:val="26"/>
              </w:rPr>
              <w:t>t lư</w:t>
            </w:r>
            <w:r w:rsidRPr="002B7DBC">
              <w:rPr>
                <w:rFonts w:cs="Times New Roman"/>
                <w:sz w:val="26"/>
                <w:szCs w:val="26"/>
              </w:rPr>
              <w:t>ợ</w:t>
            </w:r>
            <w:r w:rsidRPr="002B7DBC">
              <w:rPr>
                <w:rFonts w:cs="Times New Roman"/>
                <w:sz w:val="26"/>
                <w:szCs w:val="26"/>
              </w:rPr>
              <w:t>ng s</w:t>
            </w:r>
            <w:r w:rsidRPr="002B7DBC">
              <w:rPr>
                <w:rFonts w:cs="Times New Roman"/>
                <w:sz w:val="26"/>
                <w:szCs w:val="26"/>
              </w:rPr>
              <w:t>ả</w:t>
            </w:r>
            <w:r w:rsidRPr="002B7DBC">
              <w:rPr>
                <w:rFonts w:cs="Times New Roman"/>
                <w:sz w:val="26"/>
                <w:szCs w:val="26"/>
              </w:rPr>
              <w:t>n ph</w:t>
            </w:r>
            <w:r w:rsidRPr="002B7DBC">
              <w:rPr>
                <w:rFonts w:cs="Times New Roman"/>
                <w:sz w:val="26"/>
                <w:szCs w:val="26"/>
              </w:rPr>
              <w:t>ẩ</w:t>
            </w:r>
            <w:r w:rsidRPr="002B7DBC">
              <w:rPr>
                <w:rFonts w:cs="Times New Roman"/>
                <w:sz w:val="26"/>
                <w:szCs w:val="26"/>
              </w:rPr>
              <w:t>m theo tiêu chu</w:t>
            </w:r>
            <w:r w:rsidRPr="002B7DBC">
              <w:rPr>
                <w:rFonts w:cs="Times New Roman"/>
                <w:sz w:val="26"/>
                <w:szCs w:val="26"/>
              </w:rPr>
              <w:t>ẩ</w:t>
            </w:r>
            <w:r w:rsidRPr="002B7DBC">
              <w:rPr>
                <w:rFonts w:cs="Times New Roman"/>
                <w:sz w:val="26"/>
                <w:szCs w:val="26"/>
              </w:rPr>
              <w:t>n.</w:t>
            </w:r>
          </w:p>
        </w:tc>
        <w:tc>
          <w:tcPr>
            <w:tcW w:w="3312" w:type="dxa"/>
            <w:vAlign w:val="center"/>
          </w:tcPr>
          <w:p w14:paraId="09063592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D</w:t>
            </w:r>
            <w:r w:rsidRPr="002B7DBC">
              <w:rPr>
                <w:rFonts w:cs="Times New Roman"/>
                <w:sz w:val="26"/>
                <w:szCs w:val="26"/>
              </w:rPr>
              <w:t>ữ</w:t>
            </w:r>
            <w:r w:rsidRPr="002B7DBC">
              <w:rPr>
                <w:rFonts w:cs="Times New Roman"/>
                <w:sz w:val="26"/>
                <w:szCs w:val="26"/>
              </w:rPr>
              <w:t xml:space="preserve"> li</w:t>
            </w:r>
            <w:r w:rsidRPr="002B7DBC">
              <w:rPr>
                <w:rFonts w:cs="Times New Roman"/>
                <w:sz w:val="26"/>
                <w:szCs w:val="26"/>
              </w:rPr>
              <w:t>ệ</w:t>
            </w:r>
            <w:r w:rsidRPr="002B7DBC">
              <w:rPr>
                <w:rFonts w:cs="Times New Roman"/>
                <w:sz w:val="26"/>
                <w:szCs w:val="26"/>
              </w:rPr>
              <w:t>u chính xác; bi</w:t>
            </w:r>
            <w:r w:rsidRPr="002B7DBC">
              <w:rPr>
                <w:rFonts w:cs="Times New Roman"/>
                <w:sz w:val="26"/>
                <w:szCs w:val="26"/>
              </w:rPr>
              <w:t>ể</w:t>
            </w:r>
            <w:r w:rsidRPr="002B7DBC">
              <w:rPr>
                <w:rFonts w:cs="Times New Roman"/>
                <w:sz w:val="26"/>
                <w:szCs w:val="26"/>
              </w:rPr>
              <w:t>u m</w:t>
            </w:r>
            <w:r w:rsidRPr="002B7DBC">
              <w:rPr>
                <w:rFonts w:cs="Times New Roman"/>
                <w:sz w:val="26"/>
                <w:szCs w:val="26"/>
              </w:rPr>
              <w:t>ẫ</w:t>
            </w:r>
            <w:r w:rsidRPr="002B7DBC">
              <w:rPr>
                <w:rFonts w:cs="Times New Roman"/>
                <w:sz w:val="26"/>
                <w:szCs w:val="26"/>
              </w:rPr>
              <w:t>u th</w:t>
            </w:r>
            <w:r w:rsidRPr="002B7DBC">
              <w:rPr>
                <w:rFonts w:cs="Times New Roman"/>
                <w:sz w:val="26"/>
                <w:szCs w:val="26"/>
              </w:rPr>
              <w:t>ố</w:t>
            </w:r>
            <w:r w:rsidRPr="002B7DBC">
              <w:rPr>
                <w:rFonts w:cs="Times New Roman"/>
                <w:sz w:val="26"/>
                <w:szCs w:val="26"/>
              </w:rPr>
              <w:t>ng nh</w:t>
            </w:r>
            <w:r w:rsidRPr="002B7DBC">
              <w:rPr>
                <w:rFonts w:cs="Times New Roman"/>
                <w:sz w:val="26"/>
                <w:szCs w:val="26"/>
              </w:rPr>
              <w:t>ấ</w:t>
            </w:r>
            <w:r w:rsidRPr="002B7DBC">
              <w:rPr>
                <w:rFonts w:cs="Times New Roman"/>
                <w:sz w:val="26"/>
                <w:szCs w:val="26"/>
              </w:rPr>
              <w:t>t; gi</w:t>
            </w:r>
            <w:r w:rsidRPr="002B7DBC">
              <w:rPr>
                <w:rFonts w:cs="Times New Roman"/>
                <w:sz w:val="26"/>
                <w:szCs w:val="26"/>
              </w:rPr>
              <w:t>ả</w:t>
            </w:r>
            <w:r w:rsidRPr="002B7DBC">
              <w:rPr>
                <w:rFonts w:cs="Times New Roman"/>
                <w:sz w:val="26"/>
                <w:szCs w:val="26"/>
              </w:rPr>
              <w:t>m nh</w:t>
            </w:r>
            <w:r w:rsidRPr="002B7DBC">
              <w:rPr>
                <w:rFonts w:cs="Times New Roman"/>
                <w:sz w:val="26"/>
                <w:szCs w:val="26"/>
              </w:rPr>
              <w:t>ậ</w:t>
            </w:r>
            <w:r w:rsidRPr="002B7DBC">
              <w:rPr>
                <w:rFonts w:cs="Times New Roman"/>
                <w:sz w:val="26"/>
                <w:szCs w:val="26"/>
              </w:rPr>
              <w:t>p l</w:t>
            </w:r>
            <w:r w:rsidRPr="002B7DBC">
              <w:rPr>
                <w:rFonts w:cs="Times New Roman"/>
                <w:sz w:val="26"/>
                <w:szCs w:val="26"/>
              </w:rPr>
              <w:t>i</w:t>
            </w:r>
            <w:r w:rsidRPr="002B7DBC">
              <w:rPr>
                <w:rFonts w:cs="Times New Roman"/>
                <w:sz w:val="26"/>
                <w:szCs w:val="26"/>
              </w:rPr>
              <w:t>ệ</w:t>
            </w:r>
            <w:r w:rsidRPr="002B7DBC">
              <w:rPr>
                <w:rFonts w:cs="Times New Roman"/>
                <w:sz w:val="26"/>
                <w:szCs w:val="26"/>
              </w:rPr>
              <w:t>u th</w:t>
            </w:r>
            <w:r w:rsidRPr="002B7DBC">
              <w:rPr>
                <w:rFonts w:cs="Times New Roman"/>
                <w:sz w:val="26"/>
                <w:szCs w:val="26"/>
              </w:rPr>
              <w:t>ủ</w:t>
            </w:r>
            <w:r w:rsidRPr="002B7DBC">
              <w:rPr>
                <w:rFonts w:cs="Times New Roman"/>
                <w:sz w:val="26"/>
                <w:szCs w:val="26"/>
              </w:rPr>
              <w:t xml:space="preserve"> công.</w:t>
            </w:r>
          </w:p>
        </w:tc>
      </w:tr>
      <w:tr w:rsidR="009A1F71" w:rsidRPr="002B7DBC" w14:paraId="5A1C92D5" w14:textId="77777777">
        <w:trPr>
          <w:jc w:val="center"/>
        </w:trPr>
        <w:tc>
          <w:tcPr>
            <w:tcW w:w="3312" w:type="dxa"/>
            <w:vAlign w:val="center"/>
          </w:tcPr>
          <w:p w14:paraId="4EABDA7F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Trư</w:t>
            </w:r>
            <w:r w:rsidRPr="002B7DBC">
              <w:rPr>
                <w:rFonts w:cs="Times New Roman"/>
                <w:sz w:val="26"/>
                <w:szCs w:val="26"/>
              </w:rPr>
              <w:t>ở</w:t>
            </w:r>
            <w:r w:rsidRPr="002B7DBC">
              <w:rPr>
                <w:rFonts w:cs="Times New Roman"/>
                <w:sz w:val="26"/>
                <w:szCs w:val="26"/>
              </w:rPr>
              <w:t>ng b</w:t>
            </w:r>
            <w:r w:rsidRPr="002B7DBC">
              <w:rPr>
                <w:rFonts w:cs="Times New Roman"/>
                <w:sz w:val="26"/>
                <w:szCs w:val="26"/>
              </w:rPr>
              <w:t>ộ</w:t>
            </w:r>
            <w:r w:rsidRPr="002B7DBC">
              <w:rPr>
                <w:rFonts w:cs="Times New Roman"/>
                <w:sz w:val="26"/>
                <w:szCs w:val="26"/>
              </w:rPr>
              <w:t xml:space="preserve"> ph</w:t>
            </w:r>
            <w:r w:rsidRPr="002B7DBC">
              <w:rPr>
                <w:rFonts w:cs="Times New Roman"/>
                <w:sz w:val="26"/>
                <w:szCs w:val="26"/>
              </w:rPr>
              <w:t>ậ</w:t>
            </w:r>
            <w:r w:rsidRPr="002B7DBC">
              <w:rPr>
                <w:rFonts w:cs="Times New Roman"/>
                <w:sz w:val="26"/>
                <w:szCs w:val="26"/>
              </w:rPr>
              <w:t>n QA/QC</w:t>
            </w:r>
          </w:p>
        </w:tc>
        <w:tc>
          <w:tcPr>
            <w:tcW w:w="3312" w:type="dxa"/>
            <w:vAlign w:val="center"/>
          </w:tcPr>
          <w:p w14:paraId="31EA0F68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Xem xét, phê duy</w:t>
            </w:r>
            <w:r w:rsidRPr="002B7DBC">
              <w:rPr>
                <w:rFonts w:cs="Times New Roman"/>
                <w:sz w:val="26"/>
                <w:szCs w:val="26"/>
              </w:rPr>
              <w:t>ệ</w:t>
            </w:r>
            <w:r w:rsidRPr="002B7DBC">
              <w:rPr>
                <w:rFonts w:cs="Times New Roman"/>
                <w:sz w:val="26"/>
                <w:szCs w:val="26"/>
              </w:rPr>
              <w:t>t ho</w:t>
            </w:r>
            <w:r w:rsidRPr="002B7DBC">
              <w:rPr>
                <w:rFonts w:cs="Times New Roman"/>
                <w:sz w:val="26"/>
                <w:szCs w:val="26"/>
              </w:rPr>
              <w:t>ặ</w:t>
            </w:r>
            <w:r w:rsidRPr="002B7DBC">
              <w:rPr>
                <w:rFonts w:cs="Times New Roman"/>
                <w:sz w:val="26"/>
                <w:szCs w:val="26"/>
              </w:rPr>
              <w:t>c t</w:t>
            </w:r>
            <w:r w:rsidRPr="002B7DBC">
              <w:rPr>
                <w:rFonts w:cs="Times New Roman"/>
                <w:sz w:val="26"/>
                <w:szCs w:val="26"/>
              </w:rPr>
              <w:t>ừ</w:t>
            </w:r>
            <w:r w:rsidRPr="002B7DBC">
              <w:rPr>
                <w:rFonts w:cs="Times New Roman"/>
                <w:sz w:val="26"/>
                <w:szCs w:val="26"/>
              </w:rPr>
              <w:t xml:space="preserve"> ch</w:t>
            </w:r>
            <w:r w:rsidRPr="002B7DBC">
              <w:rPr>
                <w:rFonts w:cs="Times New Roman"/>
                <w:sz w:val="26"/>
                <w:szCs w:val="26"/>
              </w:rPr>
              <w:t>ố</w:t>
            </w:r>
            <w:r w:rsidRPr="002B7DBC">
              <w:rPr>
                <w:rFonts w:cs="Times New Roman"/>
                <w:sz w:val="26"/>
                <w:szCs w:val="26"/>
              </w:rPr>
              <w:t>i k</w:t>
            </w:r>
            <w:r w:rsidRPr="002B7DBC">
              <w:rPr>
                <w:rFonts w:cs="Times New Roman"/>
                <w:sz w:val="26"/>
                <w:szCs w:val="26"/>
              </w:rPr>
              <w:t>ế</w:t>
            </w:r>
            <w:r w:rsidRPr="002B7DBC">
              <w:rPr>
                <w:rFonts w:cs="Times New Roman"/>
                <w:sz w:val="26"/>
                <w:szCs w:val="26"/>
              </w:rPr>
              <w:t>t qu</w:t>
            </w:r>
            <w:r w:rsidRPr="002B7DBC">
              <w:rPr>
                <w:rFonts w:cs="Times New Roman"/>
                <w:sz w:val="26"/>
                <w:szCs w:val="26"/>
              </w:rPr>
              <w:t>ả</w:t>
            </w:r>
            <w:r w:rsidRPr="002B7DBC">
              <w:rPr>
                <w:rFonts w:cs="Times New Roman"/>
                <w:sz w:val="26"/>
                <w:szCs w:val="26"/>
              </w:rPr>
              <w:t xml:space="preserve"> ki</w:t>
            </w:r>
            <w:r w:rsidRPr="002B7DBC">
              <w:rPr>
                <w:rFonts w:cs="Times New Roman"/>
                <w:sz w:val="26"/>
                <w:szCs w:val="26"/>
              </w:rPr>
              <w:t>ể</w:t>
            </w:r>
            <w:r w:rsidRPr="002B7DBC">
              <w:rPr>
                <w:rFonts w:cs="Times New Roman"/>
                <w:sz w:val="26"/>
                <w:szCs w:val="26"/>
              </w:rPr>
              <w:t>m tra.</w:t>
            </w:r>
          </w:p>
        </w:tc>
        <w:tc>
          <w:tcPr>
            <w:tcW w:w="3312" w:type="dxa"/>
            <w:vAlign w:val="center"/>
          </w:tcPr>
          <w:p w14:paraId="7B5DD761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Có đ</w:t>
            </w:r>
            <w:r w:rsidRPr="002B7DBC">
              <w:rPr>
                <w:rFonts w:cs="Times New Roman"/>
                <w:sz w:val="26"/>
                <w:szCs w:val="26"/>
              </w:rPr>
              <w:t>ủ</w:t>
            </w:r>
            <w:r w:rsidRPr="002B7DBC">
              <w:rPr>
                <w:rFonts w:cs="Times New Roman"/>
                <w:sz w:val="26"/>
                <w:szCs w:val="26"/>
              </w:rPr>
              <w:t xml:space="preserve"> thông tin đ</w:t>
            </w:r>
            <w:r w:rsidRPr="002B7DBC">
              <w:rPr>
                <w:rFonts w:cs="Times New Roman"/>
                <w:sz w:val="26"/>
                <w:szCs w:val="26"/>
              </w:rPr>
              <w:t>ể</w:t>
            </w:r>
            <w:r w:rsidRPr="002B7DBC">
              <w:rPr>
                <w:rFonts w:cs="Times New Roman"/>
                <w:sz w:val="26"/>
                <w:szCs w:val="26"/>
              </w:rPr>
              <w:t xml:space="preserve"> quy</w:t>
            </w:r>
            <w:r w:rsidRPr="002B7DBC">
              <w:rPr>
                <w:rFonts w:cs="Times New Roman"/>
                <w:sz w:val="26"/>
                <w:szCs w:val="26"/>
              </w:rPr>
              <w:t>ế</w:t>
            </w:r>
            <w:r w:rsidRPr="002B7DBC">
              <w:rPr>
                <w:rFonts w:cs="Times New Roman"/>
                <w:sz w:val="26"/>
                <w:szCs w:val="26"/>
              </w:rPr>
              <w:t>t đ</w:t>
            </w:r>
            <w:r w:rsidRPr="002B7DBC">
              <w:rPr>
                <w:rFonts w:cs="Times New Roman"/>
                <w:sz w:val="26"/>
                <w:szCs w:val="26"/>
              </w:rPr>
              <w:t>ị</w:t>
            </w:r>
            <w:r w:rsidRPr="002B7DBC">
              <w:rPr>
                <w:rFonts w:cs="Times New Roman"/>
                <w:sz w:val="26"/>
                <w:szCs w:val="26"/>
              </w:rPr>
              <w:t>nh nhanh; theo dõi KPI.</w:t>
            </w:r>
          </w:p>
        </w:tc>
      </w:tr>
      <w:tr w:rsidR="009A1F71" w:rsidRPr="002B7DBC" w14:paraId="00DA523E" w14:textId="77777777">
        <w:trPr>
          <w:jc w:val="center"/>
        </w:trPr>
        <w:tc>
          <w:tcPr>
            <w:tcW w:w="3312" w:type="dxa"/>
            <w:vAlign w:val="center"/>
          </w:tcPr>
          <w:p w14:paraId="1539D31E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Kho b</w:t>
            </w:r>
            <w:r w:rsidRPr="002B7DBC">
              <w:rPr>
                <w:rFonts w:cs="Times New Roman"/>
                <w:sz w:val="26"/>
                <w:szCs w:val="26"/>
              </w:rPr>
              <w:t>ả</w:t>
            </w:r>
            <w:r w:rsidRPr="002B7DBC">
              <w:rPr>
                <w:rFonts w:cs="Times New Roman"/>
                <w:sz w:val="26"/>
                <w:szCs w:val="26"/>
              </w:rPr>
              <w:t>o qu</w:t>
            </w:r>
            <w:r w:rsidRPr="002B7DBC">
              <w:rPr>
                <w:rFonts w:cs="Times New Roman"/>
                <w:sz w:val="26"/>
                <w:szCs w:val="26"/>
              </w:rPr>
              <w:t>ả</w:t>
            </w:r>
            <w:r w:rsidRPr="002B7DBC">
              <w:rPr>
                <w:rFonts w:cs="Times New Roman"/>
                <w:sz w:val="26"/>
                <w:szCs w:val="26"/>
              </w:rPr>
              <w:t>n</w:t>
            </w:r>
          </w:p>
        </w:tc>
        <w:tc>
          <w:tcPr>
            <w:tcW w:w="3312" w:type="dxa"/>
            <w:vAlign w:val="center"/>
          </w:tcPr>
          <w:p w14:paraId="6664E24A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Lưu tr</w:t>
            </w:r>
            <w:r w:rsidRPr="002B7DBC">
              <w:rPr>
                <w:rFonts w:cs="Times New Roman"/>
                <w:sz w:val="26"/>
                <w:szCs w:val="26"/>
              </w:rPr>
              <w:t>ữ</w:t>
            </w:r>
            <w:r w:rsidRPr="002B7DBC">
              <w:rPr>
                <w:rFonts w:cs="Times New Roman"/>
                <w:sz w:val="26"/>
                <w:szCs w:val="26"/>
              </w:rPr>
              <w:t xml:space="preserve"> s</w:t>
            </w:r>
            <w:r w:rsidRPr="002B7DBC">
              <w:rPr>
                <w:rFonts w:cs="Times New Roman"/>
                <w:sz w:val="26"/>
                <w:szCs w:val="26"/>
              </w:rPr>
              <w:t>ả</w:t>
            </w:r>
            <w:r w:rsidRPr="002B7DBC">
              <w:rPr>
                <w:rFonts w:cs="Times New Roman"/>
                <w:sz w:val="26"/>
                <w:szCs w:val="26"/>
              </w:rPr>
              <w:t>n ph</w:t>
            </w:r>
            <w:r w:rsidRPr="002B7DBC">
              <w:rPr>
                <w:rFonts w:cs="Times New Roman"/>
                <w:sz w:val="26"/>
                <w:szCs w:val="26"/>
              </w:rPr>
              <w:t>ẩ</w:t>
            </w:r>
            <w:r w:rsidRPr="002B7DBC">
              <w:rPr>
                <w:rFonts w:cs="Times New Roman"/>
                <w:sz w:val="26"/>
                <w:szCs w:val="26"/>
              </w:rPr>
              <w:t>m đ</w:t>
            </w:r>
            <w:r w:rsidRPr="002B7DBC">
              <w:rPr>
                <w:rFonts w:cs="Times New Roman"/>
                <w:sz w:val="26"/>
                <w:szCs w:val="26"/>
              </w:rPr>
              <w:t>ạ</w:t>
            </w:r>
            <w:r w:rsidRPr="002B7DBC">
              <w:rPr>
                <w:rFonts w:cs="Times New Roman"/>
                <w:sz w:val="26"/>
                <w:szCs w:val="26"/>
              </w:rPr>
              <w:t>t yêu c</w:t>
            </w:r>
            <w:r w:rsidRPr="002B7DBC">
              <w:rPr>
                <w:rFonts w:cs="Times New Roman"/>
                <w:sz w:val="26"/>
                <w:szCs w:val="26"/>
              </w:rPr>
              <w:t>ầ</w:t>
            </w:r>
            <w:r w:rsidRPr="002B7DBC">
              <w:rPr>
                <w:rFonts w:cs="Times New Roman"/>
                <w:sz w:val="26"/>
                <w:szCs w:val="26"/>
              </w:rPr>
              <w:t>u theo đúng đi</w:t>
            </w:r>
            <w:r w:rsidRPr="002B7DBC">
              <w:rPr>
                <w:rFonts w:cs="Times New Roman"/>
                <w:sz w:val="26"/>
                <w:szCs w:val="26"/>
              </w:rPr>
              <w:t>ề</w:t>
            </w:r>
            <w:r w:rsidRPr="002B7DBC">
              <w:rPr>
                <w:rFonts w:cs="Times New Roman"/>
                <w:sz w:val="26"/>
                <w:szCs w:val="26"/>
              </w:rPr>
              <w:t>u ki</w:t>
            </w:r>
            <w:r w:rsidRPr="002B7DBC">
              <w:rPr>
                <w:rFonts w:cs="Times New Roman"/>
                <w:sz w:val="26"/>
                <w:szCs w:val="26"/>
              </w:rPr>
              <w:t>ệ</w:t>
            </w:r>
            <w:r w:rsidRPr="002B7DBC">
              <w:rPr>
                <w:rFonts w:cs="Times New Roman"/>
                <w:sz w:val="26"/>
                <w:szCs w:val="26"/>
              </w:rPr>
              <w:t>n b</w:t>
            </w:r>
            <w:r w:rsidRPr="002B7DBC">
              <w:rPr>
                <w:rFonts w:cs="Times New Roman"/>
                <w:sz w:val="26"/>
                <w:szCs w:val="26"/>
              </w:rPr>
              <w:t>ả</w:t>
            </w:r>
            <w:r w:rsidRPr="002B7DBC">
              <w:rPr>
                <w:rFonts w:cs="Times New Roman"/>
                <w:sz w:val="26"/>
                <w:szCs w:val="26"/>
              </w:rPr>
              <w:t>o qu</w:t>
            </w:r>
            <w:r w:rsidRPr="002B7DBC">
              <w:rPr>
                <w:rFonts w:cs="Times New Roman"/>
                <w:sz w:val="26"/>
                <w:szCs w:val="26"/>
              </w:rPr>
              <w:t>ả</w:t>
            </w:r>
            <w:r w:rsidRPr="002B7DBC">
              <w:rPr>
                <w:rFonts w:cs="Times New Roman"/>
                <w:sz w:val="26"/>
                <w:szCs w:val="26"/>
              </w:rPr>
              <w:t>n.</w:t>
            </w:r>
          </w:p>
        </w:tc>
        <w:tc>
          <w:tcPr>
            <w:tcW w:w="3312" w:type="dxa"/>
            <w:vAlign w:val="center"/>
          </w:tcPr>
          <w:p w14:paraId="474A1A28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Thông tin tr</w:t>
            </w:r>
            <w:r w:rsidRPr="002B7DBC">
              <w:rPr>
                <w:rFonts w:cs="Times New Roman"/>
                <w:sz w:val="26"/>
                <w:szCs w:val="26"/>
              </w:rPr>
              <w:t>ạ</w:t>
            </w:r>
            <w:r w:rsidRPr="002B7DBC">
              <w:rPr>
                <w:rFonts w:cs="Times New Roman"/>
                <w:sz w:val="26"/>
                <w:szCs w:val="26"/>
              </w:rPr>
              <w:t>ng thái lô hàng rõ ràng; c</w:t>
            </w:r>
            <w:r w:rsidRPr="002B7DBC">
              <w:rPr>
                <w:rFonts w:cs="Times New Roman"/>
                <w:sz w:val="26"/>
                <w:szCs w:val="26"/>
              </w:rPr>
              <w:t>ả</w:t>
            </w:r>
            <w:r w:rsidRPr="002B7DBC">
              <w:rPr>
                <w:rFonts w:cs="Times New Roman"/>
                <w:sz w:val="26"/>
                <w:szCs w:val="26"/>
              </w:rPr>
              <w:t xml:space="preserve">nh </w:t>
            </w:r>
            <w:r w:rsidRPr="002B7DBC">
              <w:rPr>
                <w:rFonts w:cs="Times New Roman"/>
                <w:sz w:val="26"/>
                <w:szCs w:val="26"/>
              </w:rPr>
              <w:t>báo nhi</w:t>
            </w:r>
            <w:r w:rsidRPr="002B7DBC">
              <w:rPr>
                <w:rFonts w:cs="Times New Roman"/>
                <w:sz w:val="26"/>
                <w:szCs w:val="26"/>
              </w:rPr>
              <w:t>ệ</w:t>
            </w:r>
            <w:r w:rsidRPr="002B7DBC">
              <w:rPr>
                <w:rFonts w:cs="Times New Roman"/>
                <w:sz w:val="26"/>
                <w:szCs w:val="26"/>
              </w:rPr>
              <w:t>t đ</w:t>
            </w:r>
            <w:r w:rsidRPr="002B7DBC">
              <w:rPr>
                <w:rFonts w:cs="Times New Roman"/>
                <w:sz w:val="26"/>
                <w:szCs w:val="26"/>
              </w:rPr>
              <w:t>ộ</w:t>
            </w:r>
            <w:r w:rsidRPr="002B7DBC">
              <w:rPr>
                <w:rFonts w:cs="Times New Roman"/>
                <w:sz w:val="26"/>
                <w:szCs w:val="26"/>
              </w:rPr>
              <w:t>/đ</w:t>
            </w:r>
            <w:r w:rsidRPr="002B7DBC">
              <w:rPr>
                <w:rFonts w:cs="Times New Roman"/>
                <w:sz w:val="26"/>
                <w:szCs w:val="26"/>
              </w:rPr>
              <w:t>ộ</w:t>
            </w:r>
            <w:r w:rsidRPr="002B7DBC">
              <w:rPr>
                <w:rFonts w:cs="Times New Roman"/>
                <w:sz w:val="26"/>
                <w:szCs w:val="26"/>
              </w:rPr>
              <w:t xml:space="preserve"> </w:t>
            </w:r>
            <w:r w:rsidRPr="002B7DBC">
              <w:rPr>
                <w:rFonts w:cs="Times New Roman"/>
                <w:sz w:val="26"/>
                <w:szCs w:val="26"/>
              </w:rPr>
              <w:t>ẩ</w:t>
            </w:r>
            <w:r w:rsidRPr="002B7DBC">
              <w:rPr>
                <w:rFonts w:cs="Times New Roman"/>
                <w:sz w:val="26"/>
                <w:szCs w:val="26"/>
              </w:rPr>
              <w:t>m.</w:t>
            </w:r>
          </w:p>
        </w:tc>
      </w:tr>
    </w:tbl>
    <w:p w14:paraId="690E1AA2" w14:textId="77777777" w:rsidR="009A1F71" w:rsidRPr="002B7DBC" w:rsidRDefault="001F0E92" w:rsidP="002B7DBC">
      <w:pPr>
        <w:pStyle w:val="Heading1"/>
        <w:spacing w:before="160" w:after="80"/>
        <w:jc w:val="both"/>
        <w:rPr>
          <w:rFonts w:ascii="Times New Roman" w:hAnsi="Times New Roman" w:cs="Times New Roman"/>
          <w:sz w:val="26"/>
          <w:szCs w:val="26"/>
        </w:rPr>
      </w:pPr>
      <w:r w:rsidRPr="002B7DBC">
        <w:rPr>
          <w:rFonts w:ascii="Times New Roman" w:hAnsi="Times New Roman" w:cs="Times New Roman"/>
          <w:sz w:val="26"/>
          <w:szCs w:val="26"/>
        </w:rPr>
        <w:t>5. PHƯƠNG PHÁP TH</w:t>
      </w:r>
      <w:r w:rsidRPr="002B7DBC">
        <w:rPr>
          <w:rFonts w:ascii="Times New Roman" w:hAnsi="Times New Roman" w:cs="Times New Roman"/>
          <w:sz w:val="26"/>
          <w:szCs w:val="26"/>
        </w:rPr>
        <w:t>Ự</w:t>
      </w:r>
      <w:r w:rsidRPr="002B7DBC">
        <w:rPr>
          <w:rFonts w:ascii="Times New Roman" w:hAnsi="Times New Roman" w:cs="Times New Roman"/>
          <w:sz w:val="26"/>
          <w:szCs w:val="26"/>
        </w:rPr>
        <w:t>C HI</w:t>
      </w:r>
      <w:r w:rsidRPr="002B7DBC">
        <w:rPr>
          <w:rFonts w:ascii="Times New Roman" w:hAnsi="Times New Roman" w:cs="Times New Roman"/>
          <w:sz w:val="26"/>
          <w:szCs w:val="26"/>
        </w:rPr>
        <w:t>Ệ</w:t>
      </w:r>
      <w:r w:rsidRPr="002B7DBC">
        <w:rPr>
          <w:rFonts w:ascii="Times New Roman" w:hAnsi="Times New Roman" w:cs="Times New Roman"/>
          <w:sz w:val="26"/>
          <w:szCs w:val="26"/>
        </w:rPr>
        <w:t>N VÀ THU TH</w:t>
      </w:r>
      <w:r w:rsidRPr="002B7DBC">
        <w:rPr>
          <w:rFonts w:ascii="Times New Roman" w:hAnsi="Times New Roman" w:cs="Times New Roman"/>
          <w:sz w:val="26"/>
          <w:szCs w:val="26"/>
        </w:rPr>
        <w:t>Ậ</w:t>
      </w:r>
      <w:r w:rsidRPr="002B7DBC">
        <w:rPr>
          <w:rFonts w:ascii="Times New Roman" w:hAnsi="Times New Roman" w:cs="Times New Roman"/>
          <w:sz w:val="26"/>
          <w:szCs w:val="26"/>
        </w:rPr>
        <w:t>P THÔNG TIN</w:t>
      </w:r>
    </w:p>
    <w:p w14:paraId="5D20A678" w14:textId="77777777" w:rsidR="009A1F71" w:rsidRPr="002B7DBC" w:rsidRDefault="001F0E92" w:rsidP="002B7DBC">
      <w:pPr>
        <w:ind w:firstLine="432"/>
        <w:jc w:val="both"/>
        <w:rPr>
          <w:rFonts w:cs="Times New Roman"/>
          <w:sz w:val="26"/>
          <w:szCs w:val="26"/>
        </w:rPr>
      </w:pPr>
      <w:r w:rsidRPr="002B7DBC">
        <w:rPr>
          <w:rFonts w:cs="Times New Roman"/>
          <w:sz w:val="26"/>
          <w:szCs w:val="26"/>
        </w:rPr>
        <w:t>Ph</w:t>
      </w:r>
      <w:r w:rsidRPr="002B7DBC">
        <w:rPr>
          <w:rFonts w:cs="Times New Roman"/>
          <w:sz w:val="26"/>
          <w:szCs w:val="26"/>
        </w:rPr>
        <w:t>ầ</w:t>
      </w:r>
      <w:r w:rsidRPr="002B7DBC">
        <w:rPr>
          <w:rFonts w:cs="Times New Roman"/>
          <w:sz w:val="26"/>
          <w:szCs w:val="26"/>
        </w:rPr>
        <w:t>n phân tích QA/QC đư</w:t>
      </w:r>
      <w:r w:rsidRPr="002B7DBC">
        <w:rPr>
          <w:rFonts w:cs="Times New Roman"/>
          <w:sz w:val="26"/>
          <w:szCs w:val="26"/>
        </w:rPr>
        <w:t>ợ</w:t>
      </w:r>
      <w:r w:rsidRPr="002B7DBC">
        <w:rPr>
          <w:rFonts w:cs="Times New Roman"/>
          <w:sz w:val="26"/>
          <w:szCs w:val="26"/>
        </w:rPr>
        <w:t>c xây d</w:t>
      </w:r>
      <w:r w:rsidRPr="002B7DBC">
        <w:rPr>
          <w:rFonts w:cs="Times New Roman"/>
          <w:sz w:val="26"/>
          <w:szCs w:val="26"/>
        </w:rPr>
        <w:t>ự</w:t>
      </w:r>
      <w:r w:rsidRPr="002B7DBC">
        <w:rPr>
          <w:rFonts w:cs="Times New Roman"/>
          <w:sz w:val="26"/>
          <w:szCs w:val="26"/>
        </w:rPr>
        <w:t>ng trên cơ s</w:t>
      </w:r>
      <w:r w:rsidRPr="002B7DBC">
        <w:rPr>
          <w:rFonts w:cs="Times New Roman"/>
          <w:sz w:val="26"/>
          <w:szCs w:val="26"/>
        </w:rPr>
        <w:t>ở</w:t>
      </w:r>
      <w:r w:rsidRPr="002B7DBC">
        <w:rPr>
          <w:rFonts w:cs="Times New Roman"/>
          <w:sz w:val="26"/>
          <w:szCs w:val="26"/>
        </w:rPr>
        <w:t xml:space="preserve"> mô t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 xml:space="preserve"> quy trì</w:t>
      </w:r>
      <w:r w:rsidRPr="002B7DBC">
        <w:rPr>
          <w:rFonts w:cs="Times New Roman"/>
          <w:sz w:val="26"/>
          <w:szCs w:val="26"/>
        </w:rPr>
        <w:t>nh hi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n t</w:t>
      </w:r>
      <w:r w:rsidRPr="002B7DBC">
        <w:rPr>
          <w:rFonts w:cs="Times New Roman"/>
          <w:sz w:val="26"/>
          <w:szCs w:val="26"/>
        </w:rPr>
        <w:t>ạ</w:t>
      </w:r>
      <w:r w:rsidRPr="002B7DBC">
        <w:rPr>
          <w:rFonts w:cs="Times New Roman"/>
          <w:sz w:val="26"/>
          <w:szCs w:val="26"/>
        </w:rPr>
        <w:t>i (AS-IS), xác đ</w:t>
      </w:r>
      <w:r w:rsidRPr="002B7DBC">
        <w:rPr>
          <w:rFonts w:cs="Times New Roman"/>
          <w:sz w:val="26"/>
          <w:szCs w:val="26"/>
        </w:rPr>
        <w:t>ị</w:t>
      </w:r>
      <w:r w:rsidRPr="002B7DBC">
        <w:rPr>
          <w:rFonts w:cs="Times New Roman"/>
          <w:sz w:val="26"/>
          <w:szCs w:val="26"/>
        </w:rPr>
        <w:t>nh các tác nhân tham gia, nh</w:t>
      </w:r>
      <w:r w:rsidRPr="002B7DBC">
        <w:rPr>
          <w:rFonts w:cs="Times New Roman"/>
          <w:sz w:val="26"/>
          <w:szCs w:val="26"/>
        </w:rPr>
        <w:t>ậ</w:t>
      </w:r>
      <w:r w:rsidRPr="002B7DBC">
        <w:rPr>
          <w:rFonts w:cs="Times New Roman"/>
          <w:sz w:val="26"/>
          <w:szCs w:val="26"/>
        </w:rPr>
        <w:t>n di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n h</w:t>
      </w:r>
      <w:r w:rsidRPr="002B7DBC">
        <w:rPr>
          <w:rFonts w:cs="Times New Roman"/>
          <w:sz w:val="26"/>
          <w:szCs w:val="26"/>
        </w:rPr>
        <w:t>ạ</w:t>
      </w:r>
      <w:r w:rsidRPr="002B7DBC">
        <w:rPr>
          <w:rFonts w:cs="Times New Roman"/>
          <w:sz w:val="26"/>
          <w:szCs w:val="26"/>
        </w:rPr>
        <w:t>n ch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 xml:space="preserve"> và nguyên nhân, sau đó đ</w:t>
      </w:r>
      <w:r w:rsidRPr="002B7DBC">
        <w:rPr>
          <w:rFonts w:cs="Times New Roman"/>
          <w:sz w:val="26"/>
          <w:szCs w:val="26"/>
        </w:rPr>
        <w:t>ề</w:t>
      </w:r>
      <w:r w:rsidRPr="002B7DBC">
        <w:rPr>
          <w:rFonts w:cs="Times New Roman"/>
          <w:sz w:val="26"/>
          <w:szCs w:val="26"/>
        </w:rPr>
        <w:t xml:space="preserve"> xu</w:t>
      </w:r>
      <w:r w:rsidRPr="002B7DBC">
        <w:rPr>
          <w:rFonts w:cs="Times New Roman"/>
          <w:sz w:val="26"/>
          <w:szCs w:val="26"/>
        </w:rPr>
        <w:t>ấ</w:t>
      </w:r>
      <w:r w:rsidRPr="002B7DBC">
        <w:rPr>
          <w:rFonts w:cs="Times New Roman"/>
          <w:sz w:val="26"/>
          <w:szCs w:val="26"/>
        </w:rPr>
        <w:t>t quy trình c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i ti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>n (TO-BE). Đ</w:t>
      </w:r>
      <w:r w:rsidRPr="002B7DBC">
        <w:rPr>
          <w:rFonts w:cs="Times New Roman"/>
          <w:sz w:val="26"/>
          <w:szCs w:val="26"/>
        </w:rPr>
        <w:t>ể</w:t>
      </w:r>
      <w:r w:rsidRPr="002B7DBC">
        <w:rPr>
          <w:rFonts w:cs="Times New Roman"/>
          <w:sz w:val="26"/>
          <w:szCs w:val="26"/>
        </w:rPr>
        <w:t xml:space="preserve"> b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o đ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m tính thuy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>t ph</w:t>
      </w:r>
      <w:r w:rsidRPr="002B7DBC">
        <w:rPr>
          <w:rFonts w:cs="Times New Roman"/>
          <w:sz w:val="26"/>
          <w:szCs w:val="26"/>
        </w:rPr>
        <w:t>ụ</w:t>
      </w:r>
      <w:r w:rsidRPr="002B7DBC">
        <w:rPr>
          <w:rFonts w:cs="Times New Roman"/>
          <w:sz w:val="26"/>
          <w:szCs w:val="26"/>
        </w:rPr>
        <w:t>c c</w:t>
      </w:r>
      <w:r w:rsidRPr="002B7DBC">
        <w:rPr>
          <w:rFonts w:cs="Times New Roman"/>
          <w:sz w:val="26"/>
          <w:szCs w:val="26"/>
        </w:rPr>
        <w:t>ủ</w:t>
      </w:r>
      <w:r w:rsidRPr="002B7DBC">
        <w:rPr>
          <w:rFonts w:cs="Times New Roman"/>
          <w:sz w:val="26"/>
          <w:szCs w:val="26"/>
        </w:rPr>
        <w:t>a ph</w:t>
      </w:r>
      <w:r w:rsidRPr="002B7DBC">
        <w:rPr>
          <w:rFonts w:cs="Times New Roman"/>
          <w:sz w:val="26"/>
          <w:szCs w:val="26"/>
        </w:rPr>
        <w:t>ầ</w:t>
      </w:r>
      <w:r w:rsidRPr="002B7DBC">
        <w:rPr>
          <w:rFonts w:cs="Times New Roman"/>
          <w:sz w:val="26"/>
          <w:szCs w:val="26"/>
        </w:rPr>
        <w:t>n phân tích, nhóm c</w:t>
      </w:r>
      <w:r w:rsidRPr="002B7DBC">
        <w:rPr>
          <w:rFonts w:cs="Times New Roman"/>
          <w:sz w:val="26"/>
          <w:szCs w:val="26"/>
        </w:rPr>
        <w:t>ầ</w:t>
      </w:r>
      <w:r w:rsidRPr="002B7DBC">
        <w:rPr>
          <w:rFonts w:cs="Times New Roman"/>
          <w:sz w:val="26"/>
          <w:szCs w:val="26"/>
        </w:rPr>
        <w:t>n đ</w:t>
      </w:r>
      <w:r w:rsidRPr="002B7DBC">
        <w:rPr>
          <w:rFonts w:cs="Times New Roman"/>
          <w:sz w:val="26"/>
          <w:szCs w:val="26"/>
        </w:rPr>
        <w:t>ố</w:t>
      </w:r>
      <w:r w:rsidRPr="002B7DBC">
        <w:rPr>
          <w:rFonts w:cs="Times New Roman"/>
          <w:sz w:val="26"/>
          <w:szCs w:val="26"/>
        </w:rPr>
        <w:t>i chi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>u n</w:t>
      </w:r>
      <w:r w:rsidRPr="002B7DBC">
        <w:rPr>
          <w:rFonts w:cs="Times New Roman"/>
          <w:sz w:val="26"/>
          <w:szCs w:val="26"/>
        </w:rPr>
        <w:t>ộ</w:t>
      </w:r>
      <w:r w:rsidRPr="002B7DBC">
        <w:rPr>
          <w:rFonts w:cs="Times New Roman"/>
          <w:sz w:val="26"/>
          <w:szCs w:val="26"/>
        </w:rPr>
        <w:t>i dung v</w:t>
      </w:r>
      <w:r w:rsidRPr="002B7DBC">
        <w:rPr>
          <w:rFonts w:cs="Times New Roman"/>
          <w:sz w:val="26"/>
          <w:szCs w:val="26"/>
        </w:rPr>
        <w:t>ớ</w:t>
      </w:r>
      <w:r w:rsidRPr="002B7DBC">
        <w:rPr>
          <w:rFonts w:cs="Times New Roman"/>
          <w:sz w:val="26"/>
          <w:szCs w:val="26"/>
        </w:rPr>
        <w:t>i b</w:t>
      </w:r>
      <w:r w:rsidRPr="002B7DBC">
        <w:rPr>
          <w:rFonts w:cs="Times New Roman"/>
          <w:sz w:val="26"/>
          <w:szCs w:val="26"/>
        </w:rPr>
        <w:t>ằ</w:t>
      </w:r>
      <w:r w:rsidRPr="002B7DBC">
        <w:rPr>
          <w:rFonts w:cs="Times New Roman"/>
          <w:sz w:val="26"/>
          <w:szCs w:val="26"/>
        </w:rPr>
        <w:t>ng ch</w:t>
      </w:r>
      <w:r w:rsidRPr="002B7DBC">
        <w:rPr>
          <w:rFonts w:cs="Times New Roman"/>
          <w:sz w:val="26"/>
          <w:szCs w:val="26"/>
        </w:rPr>
        <w:t>ứ</w:t>
      </w:r>
      <w:r w:rsidRPr="002B7DBC">
        <w:rPr>
          <w:rFonts w:cs="Times New Roman"/>
          <w:sz w:val="26"/>
          <w:szCs w:val="26"/>
        </w:rPr>
        <w:t>ng th</w:t>
      </w:r>
      <w:r w:rsidRPr="002B7DBC">
        <w:rPr>
          <w:rFonts w:cs="Times New Roman"/>
          <w:sz w:val="26"/>
          <w:szCs w:val="26"/>
        </w:rPr>
        <w:t>ự</w:t>
      </w:r>
      <w:r w:rsidRPr="002B7DBC">
        <w:rPr>
          <w:rFonts w:cs="Times New Roman"/>
          <w:sz w:val="26"/>
          <w:szCs w:val="26"/>
        </w:rPr>
        <w:t>c t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 xml:space="preserve"> c</w:t>
      </w:r>
      <w:r w:rsidRPr="002B7DBC">
        <w:rPr>
          <w:rFonts w:cs="Times New Roman"/>
          <w:sz w:val="26"/>
          <w:szCs w:val="26"/>
        </w:rPr>
        <w:t>ủ</w:t>
      </w:r>
      <w:r w:rsidRPr="002B7DBC">
        <w:rPr>
          <w:rFonts w:cs="Times New Roman"/>
          <w:sz w:val="26"/>
          <w:szCs w:val="26"/>
        </w:rPr>
        <w:t>a doanh nghi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p.</w:t>
      </w:r>
    </w:p>
    <w:p w14:paraId="489F3FD5" w14:textId="77777777" w:rsidR="009A1F71" w:rsidRPr="002B7DBC" w:rsidRDefault="001F0E92" w:rsidP="002B7DBC">
      <w:pPr>
        <w:pStyle w:val="Heading2"/>
        <w:spacing w:before="160" w:after="80"/>
        <w:jc w:val="both"/>
        <w:rPr>
          <w:rFonts w:ascii="Times New Roman" w:hAnsi="Times New Roman" w:cs="Times New Roman"/>
          <w:sz w:val="26"/>
        </w:rPr>
      </w:pPr>
      <w:r w:rsidRPr="002B7DBC">
        <w:rPr>
          <w:rFonts w:ascii="Times New Roman" w:hAnsi="Times New Roman" w:cs="Times New Roman"/>
          <w:sz w:val="26"/>
        </w:rPr>
        <w:t xml:space="preserve">5.1. Các </w:t>
      </w:r>
      <w:r w:rsidRPr="002B7DBC">
        <w:rPr>
          <w:rFonts w:ascii="Times New Roman" w:hAnsi="Times New Roman" w:cs="Times New Roman"/>
          <w:sz w:val="26"/>
        </w:rPr>
        <w:t>phương pháp thu th</w:t>
      </w:r>
      <w:r w:rsidRPr="002B7DBC">
        <w:rPr>
          <w:rFonts w:ascii="Times New Roman" w:hAnsi="Times New Roman" w:cs="Times New Roman"/>
          <w:sz w:val="26"/>
        </w:rPr>
        <w:t>ậ</w:t>
      </w:r>
      <w:r w:rsidRPr="002B7DBC">
        <w:rPr>
          <w:rFonts w:ascii="Times New Roman" w:hAnsi="Times New Roman" w:cs="Times New Roman"/>
          <w:sz w:val="26"/>
        </w:rPr>
        <w:t>p thông tin</w:t>
      </w:r>
    </w:p>
    <w:p w14:paraId="206099FC" w14:textId="77777777" w:rsidR="009A1F71" w:rsidRPr="002B7DBC" w:rsidRDefault="001F0E92" w:rsidP="002B7DBC">
      <w:pPr>
        <w:pStyle w:val="ListBullet"/>
        <w:spacing w:line="264" w:lineRule="auto"/>
        <w:jc w:val="both"/>
        <w:rPr>
          <w:rFonts w:cs="Times New Roman"/>
          <w:sz w:val="26"/>
          <w:szCs w:val="26"/>
        </w:rPr>
      </w:pPr>
      <w:r w:rsidRPr="002B7DBC">
        <w:rPr>
          <w:rFonts w:cs="Times New Roman"/>
          <w:sz w:val="26"/>
          <w:szCs w:val="26"/>
        </w:rPr>
        <w:t>Quan sát: ghi nh</w:t>
      </w:r>
      <w:r w:rsidRPr="002B7DBC">
        <w:rPr>
          <w:rFonts w:cs="Times New Roman"/>
          <w:sz w:val="26"/>
          <w:szCs w:val="26"/>
        </w:rPr>
        <w:t>ậ</w:t>
      </w:r>
      <w:r w:rsidRPr="002B7DBC">
        <w:rPr>
          <w:rFonts w:cs="Times New Roman"/>
          <w:sz w:val="26"/>
          <w:szCs w:val="26"/>
        </w:rPr>
        <w:t>n trình t</w:t>
      </w:r>
      <w:r w:rsidRPr="002B7DBC">
        <w:rPr>
          <w:rFonts w:cs="Times New Roman"/>
          <w:sz w:val="26"/>
          <w:szCs w:val="26"/>
        </w:rPr>
        <w:t>ự</w:t>
      </w:r>
      <w:r w:rsidRPr="002B7DBC">
        <w:rPr>
          <w:rFonts w:cs="Times New Roman"/>
          <w:sz w:val="26"/>
          <w:szCs w:val="26"/>
        </w:rPr>
        <w:t xml:space="preserve"> th</w:t>
      </w:r>
      <w:r w:rsidRPr="002B7DBC">
        <w:rPr>
          <w:rFonts w:cs="Times New Roman"/>
          <w:sz w:val="26"/>
          <w:szCs w:val="26"/>
        </w:rPr>
        <w:t>ự</w:t>
      </w:r>
      <w:r w:rsidRPr="002B7DBC">
        <w:rPr>
          <w:rFonts w:cs="Times New Roman"/>
          <w:sz w:val="26"/>
          <w:szCs w:val="26"/>
        </w:rPr>
        <w:t>c hi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n, ngư</w:t>
      </w:r>
      <w:r w:rsidRPr="002B7DBC">
        <w:rPr>
          <w:rFonts w:cs="Times New Roman"/>
          <w:sz w:val="26"/>
          <w:szCs w:val="26"/>
        </w:rPr>
        <w:t>ờ</w:t>
      </w:r>
      <w:r w:rsidRPr="002B7DBC">
        <w:rPr>
          <w:rFonts w:cs="Times New Roman"/>
          <w:sz w:val="26"/>
          <w:szCs w:val="26"/>
        </w:rPr>
        <w:t>i th</w:t>
      </w:r>
      <w:r w:rsidRPr="002B7DBC">
        <w:rPr>
          <w:rFonts w:cs="Times New Roman"/>
          <w:sz w:val="26"/>
          <w:szCs w:val="26"/>
        </w:rPr>
        <w:t>ự</w:t>
      </w:r>
      <w:r w:rsidRPr="002B7DBC">
        <w:rPr>
          <w:rFonts w:cs="Times New Roman"/>
          <w:sz w:val="26"/>
          <w:szCs w:val="26"/>
        </w:rPr>
        <w:t>c hi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n, th</w:t>
      </w:r>
      <w:r w:rsidRPr="002B7DBC">
        <w:rPr>
          <w:rFonts w:cs="Times New Roman"/>
          <w:sz w:val="26"/>
          <w:szCs w:val="26"/>
        </w:rPr>
        <w:t>ờ</w:t>
      </w:r>
      <w:r w:rsidRPr="002B7DBC">
        <w:rPr>
          <w:rFonts w:cs="Times New Roman"/>
          <w:sz w:val="26"/>
          <w:szCs w:val="26"/>
        </w:rPr>
        <w:t>i gian x</w:t>
      </w:r>
      <w:r w:rsidRPr="002B7DBC">
        <w:rPr>
          <w:rFonts w:cs="Times New Roman"/>
          <w:sz w:val="26"/>
          <w:szCs w:val="26"/>
        </w:rPr>
        <w:t>ử</w:t>
      </w:r>
      <w:r w:rsidRPr="002B7DBC">
        <w:rPr>
          <w:rFonts w:cs="Times New Roman"/>
          <w:sz w:val="26"/>
          <w:szCs w:val="26"/>
        </w:rPr>
        <w:t xml:space="preserve"> lý và các đi</w:t>
      </w:r>
      <w:r w:rsidRPr="002B7DBC">
        <w:rPr>
          <w:rFonts w:cs="Times New Roman"/>
          <w:sz w:val="26"/>
          <w:szCs w:val="26"/>
        </w:rPr>
        <w:t>ể</w:t>
      </w:r>
      <w:r w:rsidRPr="002B7DBC">
        <w:rPr>
          <w:rFonts w:cs="Times New Roman"/>
          <w:sz w:val="26"/>
          <w:szCs w:val="26"/>
        </w:rPr>
        <w:t>m ch</w:t>
      </w:r>
      <w:r w:rsidRPr="002B7DBC">
        <w:rPr>
          <w:rFonts w:cs="Times New Roman"/>
          <w:sz w:val="26"/>
          <w:szCs w:val="26"/>
        </w:rPr>
        <w:t>ờ</w:t>
      </w:r>
      <w:r w:rsidRPr="002B7DBC">
        <w:rPr>
          <w:rFonts w:cs="Times New Roman"/>
          <w:sz w:val="26"/>
          <w:szCs w:val="26"/>
        </w:rPr>
        <w:t xml:space="preserve"> trong quá trình ti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>p nh</w:t>
      </w:r>
      <w:r w:rsidRPr="002B7DBC">
        <w:rPr>
          <w:rFonts w:cs="Times New Roman"/>
          <w:sz w:val="26"/>
          <w:szCs w:val="26"/>
        </w:rPr>
        <w:t>ậ</w:t>
      </w:r>
      <w:r w:rsidRPr="002B7DBC">
        <w:rPr>
          <w:rFonts w:cs="Times New Roman"/>
          <w:sz w:val="26"/>
          <w:szCs w:val="26"/>
        </w:rPr>
        <w:t>n – ki</w:t>
      </w:r>
      <w:r w:rsidRPr="002B7DBC">
        <w:rPr>
          <w:rFonts w:cs="Times New Roman"/>
          <w:sz w:val="26"/>
          <w:szCs w:val="26"/>
        </w:rPr>
        <w:t>ể</w:t>
      </w:r>
      <w:r w:rsidRPr="002B7DBC">
        <w:rPr>
          <w:rFonts w:cs="Times New Roman"/>
          <w:sz w:val="26"/>
          <w:szCs w:val="26"/>
        </w:rPr>
        <w:t>m tra – nh</w:t>
      </w:r>
      <w:r w:rsidRPr="002B7DBC">
        <w:rPr>
          <w:rFonts w:cs="Times New Roman"/>
          <w:sz w:val="26"/>
          <w:szCs w:val="26"/>
        </w:rPr>
        <w:t>ậ</w:t>
      </w:r>
      <w:r w:rsidRPr="002B7DBC">
        <w:rPr>
          <w:rFonts w:cs="Times New Roman"/>
          <w:sz w:val="26"/>
          <w:szCs w:val="26"/>
        </w:rPr>
        <w:t>p kho.</w:t>
      </w:r>
    </w:p>
    <w:p w14:paraId="35001697" w14:textId="77777777" w:rsidR="009A1F71" w:rsidRPr="002B7DBC" w:rsidRDefault="001F0E92" w:rsidP="002B7DBC">
      <w:pPr>
        <w:pStyle w:val="ListBullet"/>
        <w:spacing w:line="264" w:lineRule="auto"/>
        <w:jc w:val="both"/>
        <w:rPr>
          <w:rFonts w:cs="Times New Roman"/>
          <w:sz w:val="26"/>
          <w:szCs w:val="26"/>
        </w:rPr>
      </w:pPr>
      <w:r w:rsidRPr="002B7DBC">
        <w:rPr>
          <w:rFonts w:cs="Times New Roman"/>
          <w:sz w:val="26"/>
          <w:szCs w:val="26"/>
        </w:rPr>
        <w:t>Ph</w:t>
      </w:r>
      <w:r w:rsidRPr="002B7DBC">
        <w:rPr>
          <w:rFonts w:cs="Times New Roman"/>
          <w:sz w:val="26"/>
          <w:szCs w:val="26"/>
        </w:rPr>
        <w:t>ỏ</w:t>
      </w:r>
      <w:r w:rsidRPr="002B7DBC">
        <w:rPr>
          <w:rFonts w:cs="Times New Roman"/>
          <w:sz w:val="26"/>
          <w:szCs w:val="26"/>
        </w:rPr>
        <w:t>ng v</w:t>
      </w:r>
      <w:r w:rsidRPr="002B7DBC">
        <w:rPr>
          <w:rFonts w:cs="Times New Roman"/>
          <w:sz w:val="26"/>
          <w:szCs w:val="26"/>
        </w:rPr>
        <w:t>ấ</w:t>
      </w:r>
      <w:r w:rsidRPr="002B7DBC">
        <w:rPr>
          <w:rFonts w:cs="Times New Roman"/>
          <w:sz w:val="26"/>
          <w:szCs w:val="26"/>
        </w:rPr>
        <w:t>n: trao đ</w:t>
      </w:r>
      <w:r w:rsidRPr="002B7DBC">
        <w:rPr>
          <w:rFonts w:cs="Times New Roman"/>
          <w:sz w:val="26"/>
          <w:szCs w:val="26"/>
        </w:rPr>
        <w:t>ổ</w:t>
      </w:r>
      <w:r w:rsidRPr="002B7DBC">
        <w:rPr>
          <w:rFonts w:cs="Times New Roman"/>
          <w:sz w:val="26"/>
          <w:szCs w:val="26"/>
        </w:rPr>
        <w:t>i v</w:t>
      </w:r>
      <w:r w:rsidRPr="002B7DBC">
        <w:rPr>
          <w:rFonts w:cs="Times New Roman"/>
          <w:sz w:val="26"/>
          <w:szCs w:val="26"/>
        </w:rPr>
        <w:t>ớ</w:t>
      </w:r>
      <w:r w:rsidRPr="002B7DBC">
        <w:rPr>
          <w:rFonts w:cs="Times New Roman"/>
          <w:sz w:val="26"/>
          <w:szCs w:val="26"/>
        </w:rPr>
        <w:t>i nhân viên kho, nhân viên QA/QC và ngư</w:t>
      </w:r>
      <w:r w:rsidRPr="002B7DBC">
        <w:rPr>
          <w:rFonts w:cs="Times New Roman"/>
          <w:sz w:val="26"/>
          <w:szCs w:val="26"/>
        </w:rPr>
        <w:t>ờ</w:t>
      </w:r>
      <w:r w:rsidRPr="002B7DBC">
        <w:rPr>
          <w:rFonts w:cs="Times New Roman"/>
          <w:sz w:val="26"/>
          <w:szCs w:val="26"/>
        </w:rPr>
        <w:t>i ph</w:t>
      </w:r>
      <w:r w:rsidRPr="002B7DBC">
        <w:rPr>
          <w:rFonts w:cs="Times New Roman"/>
          <w:sz w:val="26"/>
          <w:szCs w:val="26"/>
        </w:rPr>
        <w:t>ụ</w:t>
      </w:r>
      <w:r w:rsidRPr="002B7DBC">
        <w:rPr>
          <w:rFonts w:cs="Times New Roman"/>
          <w:sz w:val="26"/>
          <w:szCs w:val="26"/>
        </w:rPr>
        <w:t xml:space="preserve"> trách QA/QC v</w:t>
      </w:r>
      <w:r w:rsidRPr="002B7DBC">
        <w:rPr>
          <w:rFonts w:cs="Times New Roman"/>
          <w:sz w:val="26"/>
          <w:szCs w:val="26"/>
        </w:rPr>
        <w:t>ề</w:t>
      </w:r>
      <w:r w:rsidRPr="002B7DBC">
        <w:rPr>
          <w:rFonts w:cs="Times New Roman"/>
          <w:sz w:val="26"/>
          <w:szCs w:val="26"/>
        </w:rPr>
        <w:t xml:space="preserve"> </w:t>
      </w:r>
      <w:r w:rsidRPr="002B7DBC">
        <w:rPr>
          <w:rFonts w:cs="Times New Roman"/>
          <w:sz w:val="26"/>
          <w:szCs w:val="26"/>
        </w:rPr>
        <w:t>cách th</w:t>
      </w:r>
      <w:r w:rsidRPr="002B7DBC">
        <w:rPr>
          <w:rFonts w:cs="Times New Roman"/>
          <w:sz w:val="26"/>
          <w:szCs w:val="26"/>
        </w:rPr>
        <w:t>ự</w:t>
      </w:r>
      <w:r w:rsidRPr="002B7DBC">
        <w:rPr>
          <w:rFonts w:cs="Times New Roman"/>
          <w:sz w:val="26"/>
          <w:szCs w:val="26"/>
        </w:rPr>
        <w:t>c hi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n, v</w:t>
      </w:r>
      <w:r w:rsidRPr="002B7DBC">
        <w:rPr>
          <w:rFonts w:cs="Times New Roman"/>
          <w:sz w:val="26"/>
          <w:szCs w:val="26"/>
        </w:rPr>
        <w:t>ấ</w:t>
      </w:r>
      <w:r w:rsidRPr="002B7DBC">
        <w:rPr>
          <w:rFonts w:cs="Times New Roman"/>
          <w:sz w:val="26"/>
          <w:szCs w:val="26"/>
        </w:rPr>
        <w:t>n đ</w:t>
      </w:r>
      <w:r w:rsidRPr="002B7DBC">
        <w:rPr>
          <w:rFonts w:cs="Times New Roman"/>
          <w:sz w:val="26"/>
          <w:szCs w:val="26"/>
        </w:rPr>
        <w:t>ề</w:t>
      </w:r>
      <w:r w:rsidRPr="002B7DBC">
        <w:rPr>
          <w:rFonts w:cs="Times New Roman"/>
          <w:sz w:val="26"/>
          <w:szCs w:val="26"/>
        </w:rPr>
        <w:t xml:space="preserve"> phát sinh và nhu c</w:t>
      </w:r>
      <w:r w:rsidRPr="002B7DBC">
        <w:rPr>
          <w:rFonts w:cs="Times New Roman"/>
          <w:sz w:val="26"/>
          <w:szCs w:val="26"/>
        </w:rPr>
        <w:t>ầ</w:t>
      </w:r>
      <w:r w:rsidRPr="002B7DBC">
        <w:rPr>
          <w:rFonts w:cs="Times New Roman"/>
          <w:sz w:val="26"/>
          <w:szCs w:val="26"/>
        </w:rPr>
        <w:t>u c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i ti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>n.</w:t>
      </w:r>
    </w:p>
    <w:p w14:paraId="5F6F619D" w14:textId="77777777" w:rsidR="009A1F71" w:rsidRPr="002B7DBC" w:rsidRDefault="001F0E92" w:rsidP="002B7DBC">
      <w:pPr>
        <w:pStyle w:val="ListBullet"/>
        <w:spacing w:line="264" w:lineRule="auto"/>
        <w:jc w:val="both"/>
        <w:rPr>
          <w:rFonts w:cs="Times New Roman"/>
          <w:sz w:val="26"/>
          <w:szCs w:val="26"/>
        </w:rPr>
      </w:pPr>
      <w:r w:rsidRPr="002B7DBC">
        <w:rPr>
          <w:rFonts w:cs="Times New Roman"/>
          <w:sz w:val="26"/>
          <w:szCs w:val="26"/>
        </w:rPr>
        <w:t>Thu th</w:t>
      </w:r>
      <w:r w:rsidRPr="002B7DBC">
        <w:rPr>
          <w:rFonts w:cs="Times New Roman"/>
          <w:sz w:val="26"/>
          <w:szCs w:val="26"/>
        </w:rPr>
        <w:t>ậ</w:t>
      </w:r>
      <w:r w:rsidRPr="002B7DBC">
        <w:rPr>
          <w:rFonts w:cs="Times New Roman"/>
          <w:sz w:val="26"/>
          <w:szCs w:val="26"/>
        </w:rPr>
        <w:t>p tài li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u: s</w:t>
      </w:r>
      <w:r w:rsidRPr="002B7DBC">
        <w:rPr>
          <w:rFonts w:cs="Times New Roman"/>
          <w:sz w:val="26"/>
          <w:szCs w:val="26"/>
        </w:rPr>
        <w:t>ử</w:t>
      </w:r>
      <w:r w:rsidRPr="002B7DBC">
        <w:rPr>
          <w:rFonts w:cs="Times New Roman"/>
          <w:sz w:val="26"/>
          <w:szCs w:val="26"/>
        </w:rPr>
        <w:t xml:space="preserve"> d</w:t>
      </w:r>
      <w:r w:rsidRPr="002B7DBC">
        <w:rPr>
          <w:rFonts w:cs="Times New Roman"/>
          <w:sz w:val="26"/>
          <w:szCs w:val="26"/>
        </w:rPr>
        <w:t>ụ</w:t>
      </w:r>
      <w:r w:rsidRPr="002B7DBC">
        <w:rPr>
          <w:rFonts w:cs="Times New Roman"/>
          <w:sz w:val="26"/>
          <w:szCs w:val="26"/>
        </w:rPr>
        <w:t>ng các bi</w:t>
      </w:r>
      <w:r w:rsidRPr="002B7DBC">
        <w:rPr>
          <w:rFonts w:cs="Times New Roman"/>
          <w:sz w:val="26"/>
          <w:szCs w:val="26"/>
        </w:rPr>
        <w:t>ể</w:t>
      </w:r>
      <w:r w:rsidRPr="002B7DBC">
        <w:rPr>
          <w:rFonts w:cs="Times New Roman"/>
          <w:sz w:val="26"/>
          <w:szCs w:val="26"/>
        </w:rPr>
        <w:t>u m</w:t>
      </w:r>
      <w:r w:rsidRPr="002B7DBC">
        <w:rPr>
          <w:rFonts w:cs="Times New Roman"/>
          <w:sz w:val="26"/>
          <w:szCs w:val="26"/>
        </w:rPr>
        <w:t>ẫ</w:t>
      </w:r>
      <w:r w:rsidRPr="002B7DBC">
        <w:rPr>
          <w:rFonts w:cs="Times New Roman"/>
          <w:sz w:val="26"/>
          <w:szCs w:val="26"/>
        </w:rPr>
        <w:t>u, phi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>u giao nh</w:t>
      </w:r>
      <w:r w:rsidRPr="002B7DBC">
        <w:rPr>
          <w:rFonts w:cs="Times New Roman"/>
          <w:sz w:val="26"/>
          <w:szCs w:val="26"/>
        </w:rPr>
        <w:t>ậ</w:t>
      </w:r>
      <w:r w:rsidRPr="002B7DBC">
        <w:rPr>
          <w:rFonts w:cs="Times New Roman"/>
          <w:sz w:val="26"/>
          <w:szCs w:val="26"/>
        </w:rPr>
        <w:t>n, phi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>u ki</w:t>
      </w:r>
      <w:r w:rsidRPr="002B7DBC">
        <w:rPr>
          <w:rFonts w:cs="Times New Roman"/>
          <w:sz w:val="26"/>
          <w:szCs w:val="26"/>
        </w:rPr>
        <w:t>ể</w:t>
      </w:r>
      <w:r w:rsidRPr="002B7DBC">
        <w:rPr>
          <w:rFonts w:cs="Times New Roman"/>
          <w:sz w:val="26"/>
          <w:szCs w:val="26"/>
        </w:rPr>
        <w:t>m tra ch</w:t>
      </w:r>
      <w:r w:rsidRPr="002B7DBC">
        <w:rPr>
          <w:rFonts w:cs="Times New Roman"/>
          <w:sz w:val="26"/>
          <w:szCs w:val="26"/>
        </w:rPr>
        <w:t>ấ</w:t>
      </w:r>
      <w:r w:rsidRPr="002B7DBC">
        <w:rPr>
          <w:rFonts w:cs="Times New Roman"/>
          <w:sz w:val="26"/>
          <w:szCs w:val="26"/>
        </w:rPr>
        <w:t>t lư</w:t>
      </w:r>
      <w:r w:rsidRPr="002B7DBC">
        <w:rPr>
          <w:rFonts w:cs="Times New Roman"/>
          <w:sz w:val="26"/>
          <w:szCs w:val="26"/>
        </w:rPr>
        <w:t>ợ</w:t>
      </w:r>
      <w:r w:rsidRPr="002B7DBC">
        <w:rPr>
          <w:rFonts w:cs="Times New Roman"/>
          <w:sz w:val="26"/>
          <w:szCs w:val="26"/>
        </w:rPr>
        <w:t>ng, biên b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n x</w:t>
      </w:r>
      <w:r w:rsidRPr="002B7DBC">
        <w:rPr>
          <w:rFonts w:cs="Times New Roman"/>
          <w:sz w:val="26"/>
          <w:szCs w:val="26"/>
        </w:rPr>
        <w:t>ử</w:t>
      </w:r>
      <w:r w:rsidRPr="002B7DBC">
        <w:rPr>
          <w:rFonts w:cs="Times New Roman"/>
          <w:sz w:val="26"/>
          <w:szCs w:val="26"/>
        </w:rPr>
        <w:t xml:space="preserve"> lý hàng không đ</w:t>
      </w:r>
      <w:r w:rsidRPr="002B7DBC">
        <w:rPr>
          <w:rFonts w:cs="Times New Roman"/>
          <w:sz w:val="26"/>
          <w:szCs w:val="26"/>
        </w:rPr>
        <w:t>ạ</w:t>
      </w:r>
      <w:r w:rsidRPr="002B7DBC">
        <w:rPr>
          <w:rFonts w:cs="Times New Roman"/>
          <w:sz w:val="26"/>
          <w:szCs w:val="26"/>
        </w:rPr>
        <w:t>t, h</w:t>
      </w:r>
      <w:r w:rsidRPr="002B7DBC">
        <w:rPr>
          <w:rFonts w:cs="Times New Roman"/>
          <w:sz w:val="26"/>
          <w:szCs w:val="26"/>
        </w:rPr>
        <w:t>ồ</w:t>
      </w:r>
      <w:r w:rsidRPr="002B7DBC">
        <w:rPr>
          <w:rFonts w:cs="Times New Roman"/>
          <w:sz w:val="26"/>
          <w:szCs w:val="26"/>
        </w:rPr>
        <w:t xml:space="preserve"> sơ lô hàng và tài li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u liên quan n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>u nhóm có quy</w:t>
      </w:r>
      <w:r w:rsidRPr="002B7DBC">
        <w:rPr>
          <w:rFonts w:cs="Times New Roman"/>
          <w:sz w:val="26"/>
          <w:szCs w:val="26"/>
        </w:rPr>
        <w:t>ề</w:t>
      </w:r>
      <w:r w:rsidRPr="002B7DBC">
        <w:rPr>
          <w:rFonts w:cs="Times New Roman"/>
          <w:sz w:val="26"/>
          <w:szCs w:val="26"/>
        </w:rPr>
        <w:t>n ti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>p c</w:t>
      </w:r>
      <w:r w:rsidRPr="002B7DBC">
        <w:rPr>
          <w:rFonts w:cs="Times New Roman"/>
          <w:sz w:val="26"/>
          <w:szCs w:val="26"/>
        </w:rPr>
        <w:t>ậ</w:t>
      </w:r>
      <w:r w:rsidRPr="002B7DBC">
        <w:rPr>
          <w:rFonts w:cs="Times New Roman"/>
          <w:sz w:val="26"/>
          <w:szCs w:val="26"/>
        </w:rPr>
        <w:t>n.</w:t>
      </w:r>
    </w:p>
    <w:p w14:paraId="4F00BE2B" w14:textId="77777777" w:rsidR="009A1F71" w:rsidRPr="002B7DBC" w:rsidRDefault="001F0E92" w:rsidP="002B7DBC">
      <w:pPr>
        <w:pStyle w:val="ListBullet"/>
        <w:spacing w:line="264" w:lineRule="auto"/>
        <w:jc w:val="both"/>
        <w:rPr>
          <w:rFonts w:cs="Times New Roman"/>
          <w:sz w:val="26"/>
          <w:szCs w:val="26"/>
        </w:rPr>
      </w:pPr>
      <w:r w:rsidRPr="002B7DBC">
        <w:rPr>
          <w:rFonts w:cs="Times New Roman"/>
          <w:sz w:val="26"/>
          <w:szCs w:val="26"/>
        </w:rPr>
        <w:t>Đ</w:t>
      </w:r>
      <w:r w:rsidRPr="002B7DBC">
        <w:rPr>
          <w:rFonts w:cs="Times New Roman"/>
          <w:sz w:val="26"/>
          <w:szCs w:val="26"/>
        </w:rPr>
        <w:t>ố</w:t>
      </w:r>
      <w:r w:rsidRPr="002B7DBC">
        <w:rPr>
          <w:rFonts w:cs="Times New Roman"/>
          <w:sz w:val="26"/>
          <w:szCs w:val="26"/>
        </w:rPr>
        <w:t>i chi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>u d</w:t>
      </w:r>
      <w:r w:rsidRPr="002B7DBC">
        <w:rPr>
          <w:rFonts w:cs="Times New Roman"/>
          <w:sz w:val="26"/>
          <w:szCs w:val="26"/>
        </w:rPr>
        <w:t>ữ</w:t>
      </w:r>
      <w:r w:rsidRPr="002B7DBC">
        <w:rPr>
          <w:rFonts w:cs="Times New Roman"/>
          <w:sz w:val="26"/>
          <w:szCs w:val="26"/>
        </w:rPr>
        <w:t xml:space="preserve"> li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 xml:space="preserve">u: so </w:t>
      </w:r>
      <w:r w:rsidRPr="002B7DBC">
        <w:rPr>
          <w:rFonts w:cs="Times New Roman"/>
          <w:sz w:val="26"/>
          <w:szCs w:val="26"/>
        </w:rPr>
        <w:t>sánh thông tin t</w:t>
      </w:r>
      <w:r w:rsidRPr="002B7DBC">
        <w:rPr>
          <w:rFonts w:cs="Times New Roman"/>
          <w:sz w:val="26"/>
          <w:szCs w:val="26"/>
        </w:rPr>
        <w:t>ừ</w:t>
      </w:r>
      <w:r w:rsidRPr="002B7DBC">
        <w:rPr>
          <w:rFonts w:cs="Times New Roman"/>
          <w:sz w:val="26"/>
          <w:szCs w:val="26"/>
        </w:rPr>
        <w:t xml:space="preserve"> quan sát, ph</w:t>
      </w:r>
      <w:r w:rsidRPr="002B7DBC">
        <w:rPr>
          <w:rFonts w:cs="Times New Roman"/>
          <w:sz w:val="26"/>
          <w:szCs w:val="26"/>
        </w:rPr>
        <w:t>ỏ</w:t>
      </w:r>
      <w:r w:rsidRPr="002B7DBC">
        <w:rPr>
          <w:rFonts w:cs="Times New Roman"/>
          <w:sz w:val="26"/>
          <w:szCs w:val="26"/>
        </w:rPr>
        <w:t>ng v</w:t>
      </w:r>
      <w:r w:rsidRPr="002B7DBC">
        <w:rPr>
          <w:rFonts w:cs="Times New Roman"/>
          <w:sz w:val="26"/>
          <w:szCs w:val="26"/>
        </w:rPr>
        <w:t>ấ</w:t>
      </w:r>
      <w:r w:rsidRPr="002B7DBC">
        <w:rPr>
          <w:rFonts w:cs="Times New Roman"/>
          <w:sz w:val="26"/>
          <w:szCs w:val="26"/>
        </w:rPr>
        <w:t>n và tài li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u đ</w:t>
      </w:r>
      <w:r w:rsidRPr="002B7DBC">
        <w:rPr>
          <w:rFonts w:cs="Times New Roman"/>
          <w:sz w:val="26"/>
          <w:szCs w:val="26"/>
        </w:rPr>
        <w:t>ể</w:t>
      </w:r>
      <w:r w:rsidRPr="002B7DBC">
        <w:rPr>
          <w:rFonts w:cs="Times New Roman"/>
          <w:sz w:val="26"/>
          <w:szCs w:val="26"/>
        </w:rPr>
        <w:t xml:space="preserve"> h</w:t>
      </w:r>
      <w:r w:rsidRPr="002B7DBC">
        <w:rPr>
          <w:rFonts w:cs="Times New Roman"/>
          <w:sz w:val="26"/>
          <w:szCs w:val="26"/>
        </w:rPr>
        <w:t>ạ</w:t>
      </w:r>
      <w:r w:rsidRPr="002B7DBC">
        <w:rPr>
          <w:rFonts w:cs="Times New Roman"/>
          <w:sz w:val="26"/>
          <w:szCs w:val="26"/>
        </w:rPr>
        <w:t>n ch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 xml:space="preserve"> vi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c k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>t lu</w:t>
      </w:r>
      <w:r w:rsidRPr="002B7DBC">
        <w:rPr>
          <w:rFonts w:cs="Times New Roman"/>
          <w:sz w:val="26"/>
          <w:szCs w:val="26"/>
        </w:rPr>
        <w:t>ậ</w:t>
      </w:r>
      <w:r w:rsidRPr="002B7DBC">
        <w:rPr>
          <w:rFonts w:cs="Times New Roman"/>
          <w:sz w:val="26"/>
          <w:szCs w:val="26"/>
        </w:rPr>
        <w:t>n d</w:t>
      </w:r>
      <w:r w:rsidRPr="002B7DBC">
        <w:rPr>
          <w:rFonts w:cs="Times New Roman"/>
          <w:sz w:val="26"/>
          <w:szCs w:val="26"/>
        </w:rPr>
        <w:t>ự</w:t>
      </w:r>
      <w:r w:rsidRPr="002B7DBC">
        <w:rPr>
          <w:rFonts w:cs="Times New Roman"/>
          <w:sz w:val="26"/>
          <w:szCs w:val="26"/>
        </w:rPr>
        <w:t>a trên m</w:t>
      </w:r>
      <w:r w:rsidRPr="002B7DBC">
        <w:rPr>
          <w:rFonts w:cs="Times New Roman"/>
          <w:sz w:val="26"/>
          <w:szCs w:val="26"/>
        </w:rPr>
        <w:t>ộ</w:t>
      </w:r>
      <w:r w:rsidRPr="002B7DBC">
        <w:rPr>
          <w:rFonts w:cs="Times New Roman"/>
          <w:sz w:val="26"/>
          <w:szCs w:val="26"/>
        </w:rPr>
        <w:t>t ngu</w:t>
      </w:r>
      <w:r w:rsidRPr="002B7DBC">
        <w:rPr>
          <w:rFonts w:cs="Times New Roman"/>
          <w:sz w:val="26"/>
          <w:szCs w:val="26"/>
        </w:rPr>
        <w:t>ồ</w:t>
      </w:r>
      <w:r w:rsidRPr="002B7DBC">
        <w:rPr>
          <w:rFonts w:cs="Times New Roman"/>
          <w:sz w:val="26"/>
          <w:szCs w:val="26"/>
        </w:rPr>
        <w:t>n duy nh</w:t>
      </w:r>
      <w:r w:rsidRPr="002B7DBC">
        <w:rPr>
          <w:rFonts w:cs="Times New Roman"/>
          <w:sz w:val="26"/>
          <w:szCs w:val="26"/>
        </w:rPr>
        <w:t>ấ</w:t>
      </w:r>
      <w:r w:rsidRPr="002B7DBC">
        <w:rPr>
          <w:rFonts w:cs="Times New Roman"/>
          <w:sz w:val="26"/>
          <w:szCs w:val="26"/>
        </w:rPr>
        <w:t>t.</w:t>
      </w:r>
    </w:p>
    <w:p w14:paraId="6A8C544E" w14:textId="77777777" w:rsidR="009A1F71" w:rsidRPr="002B7DBC" w:rsidRDefault="001F0E92" w:rsidP="002B7DBC">
      <w:pPr>
        <w:pStyle w:val="Heading2"/>
        <w:spacing w:before="160" w:after="80"/>
        <w:jc w:val="both"/>
        <w:rPr>
          <w:rFonts w:ascii="Times New Roman" w:hAnsi="Times New Roman" w:cs="Times New Roman"/>
          <w:sz w:val="26"/>
        </w:rPr>
      </w:pPr>
      <w:r w:rsidRPr="002B7DBC">
        <w:rPr>
          <w:rFonts w:ascii="Times New Roman" w:hAnsi="Times New Roman" w:cs="Times New Roman"/>
          <w:sz w:val="26"/>
        </w:rPr>
        <w:t>5.2. B</w:t>
      </w:r>
      <w:r w:rsidRPr="002B7DBC">
        <w:rPr>
          <w:rFonts w:ascii="Times New Roman" w:hAnsi="Times New Roman" w:cs="Times New Roman"/>
          <w:sz w:val="26"/>
        </w:rPr>
        <w:t>ộ</w:t>
      </w:r>
      <w:r w:rsidRPr="002B7DBC">
        <w:rPr>
          <w:rFonts w:ascii="Times New Roman" w:hAnsi="Times New Roman" w:cs="Times New Roman"/>
          <w:sz w:val="26"/>
        </w:rPr>
        <w:t xml:space="preserve"> câu h</w:t>
      </w:r>
      <w:r w:rsidRPr="002B7DBC">
        <w:rPr>
          <w:rFonts w:ascii="Times New Roman" w:hAnsi="Times New Roman" w:cs="Times New Roman"/>
          <w:sz w:val="26"/>
        </w:rPr>
        <w:t>ỏ</w:t>
      </w:r>
      <w:r w:rsidRPr="002B7DBC">
        <w:rPr>
          <w:rFonts w:ascii="Times New Roman" w:hAnsi="Times New Roman" w:cs="Times New Roman"/>
          <w:sz w:val="26"/>
        </w:rPr>
        <w:t>i ph</w:t>
      </w:r>
      <w:r w:rsidRPr="002B7DBC">
        <w:rPr>
          <w:rFonts w:ascii="Times New Roman" w:hAnsi="Times New Roman" w:cs="Times New Roman"/>
          <w:sz w:val="26"/>
        </w:rPr>
        <w:t>ỏ</w:t>
      </w:r>
      <w:r w:rsidRPr="002B7DBC">
        <w:rPr>
          <w:rFonts w:ascii="Times New Roman" w:hAnsi="Times New Roman" w:cs="Times New Roman"/>
          <w:sz w:val="26"/>
        </w:rPr>
        <w:t>ng v</w:t>
      </w:r>
      <w:r w:rsidRPr="002B7DBC">
        <w:rPr>
          <w:rFonts w:ascii="Times New Roman" w:hAnsi="Times New Roman" w:cs="Times New Roman"/>
          <w:sz w:val="26"/>
        </w:rPr>
        <w:t>ấ</w:t>
      </w:r>
      <w:r w:rsidRPr="002B7DBC">
        <w:rPr>
          <w:rFonts w:ascii="Times New Roman" w:hAnsi="Times New Roman" w:cs="Times New Roman"/>
          <w:sz w:val="26"/>
        </w:rPr>
        <w:t>n đ</w:t>
      </w:r>
      <w:r w:rsidRPr="002B7DBC">
        <w:rPr>
          <w:rFonts w:ascii="Times New Roman" w:hAnsi="Times New Roman" w:cs="Times New Roman"/>
          <w:sz w:val="26"/>
        </w:rPr>
        <w:t>ề</w:t>
      </w:r>
      <w:r w:rsidRPr="002B7DBC">
        <w:rPr>
          <w:rFonts w:ascii="Times New Roman" w:hAnsi="Times New Roman" w:cs="Times New Roman"/>
          <w:sz w:val="26"/>
        </w:rPr>
        <w:t xml:space="preserve"> xu</w:t>
      </w:r>
      <w:r w:rsidRPr="002B7DBC">
        <w:rPr>
          <w:rFonts w:ascii="Times New Roman" w:hAnsi="Times New Roman" w:cs="Times New Roman"/>
          <w:sz w:val="26"/>
        </w:rPr>
        <w:t>ấ</w:t>
      </w:r>
      <w:r w:rsidRPr="002B7DBC">
        <w:rPr>
          <w:rFonts w:ascii="Times New Roman" w:hAnsi="Times New Roman" w:cs="Times New Roman"/>
          <w:sz w:val="26"/>
        </w:rPr>
        <w:t>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9A1F71" w:rsidRPr="002B7DBC" w14:paraId="0749420F" w14:textId="77777777">
        <w:trPr>
          <w:tblHeader/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248B28A0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09A2585F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b/>
                <w:sz w:val="26"/>
                <w:szCs w:val="26"/>
              </w:rPr>
              <w:t>Đ</w:t>
            </w:r>
            <w:r w:rsidRPr="002B7DBC">
              <w:rPr>
                <w:rFonts w:cs="Times New Roman"/>
                <w:b/>
                <w:sz w:val="26"/>
                <w:szCs w:val="26"/>
              </w:rPr>
              <w:t>ố</w:t>
            </w:r>
            <w:r w:rsidRPr="002B7DBC">
              <w:rPr>
                <w:rFonts w:cs="Times New Roman"/>
                <w:b/>
                <w:sz w:val="26"/>
                <w:szCs w:val="26"/>
              </w:rPr>
              <w:t>i tư</w:t>
            </w:r>
            <w:r w:rsidRPr="002B7DBC">
              <w:rPr>
                <w:rFonts w:cs="Times New Roman"/>
                <w:b/>
                <w:sz w:val="26"/>
                <w:szCs w:val="26"/>
              </w:rPr>
              <w:t>ợ</w:t>
            </w:r>
            <w:r w:rsidRPr="002B7DBC">
              <w:rPr>
                <w:rFonts w:cs="Times New Roman"/>
                <w:b/>
                <w:sz w:val="26"/>
                <w:szCs w:val="26"/>
              </w:rPr>
              <w:t>ng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3424EA9C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b/>
                <w:sz w:val="26"/>
                <w:szCs w:val="26"/>
              </w:rPr>
              <w:t>Câu h</w:t>
            </w:r>
            <w:r w:rsidRPr="002B7DBC">
              <w:rPr>
                <w:rFonts w:cs="Times New Roman"/>
                <w:b/>
                <w:sz w:val="26"/>
                <w:szCs w:val="26"/>
              </w:rPr>
              <w:t>ỏ</w:t>
            </w:r>
            <w:r w:rsidRPr="002B7DBC">
              <w:rPr>
                <w:rFonts w:cs="Times New Roman"/>
                <w:b/>
                <w:sz w:val="26"/>
                <w:szCs w:val="26"/>
              </w:rPr>
              <w:t>i</w:t>
            </w:r>
          </w:p>
        </w:tc>
      </w:tr>
      <w:tr w:rsidR="009A1F71" w:rsidRPr="002B7DBC" w14:paraId="0ED5ABF5" w14:textId="77777777">
        <w:trPr>
          <w:jc w:val="center"/>
        </w:trPr>
        <w:tc>
          <w:tcPr>
            <w:tcW w:w="3312" w:type="dxa"/>
            <w:vAlign w:val="center"/>
          </w:tcPr>
          <w:p w14:paraId="2077F5B2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3312" w:type="dxa"/>
            <w:vAlign w:val="center"/>
          </w:tcPr>
          <w:p w14:paraId="351962A4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Nhân viên kho</w:t>
            </w:r>
          </w:p>
        </w:tc>
        <w:tc>
          <w:tcPr>
            <w:tcW w:w="3312" w:type="dxa"/>
            <w:vAlign w:val="center"/>
          </w:tcPr>
          <w:p w14:paraId="29E9F12A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Khi nhà cung c</w:t>
            </w:r>
            <w:r w:rsidRPr="002B7DBC">
              <w:rPr>
                <w:rFonts w:cs="Times New Roman"/>
                <w:sz w:val="26"/>
                <w:szCs w:val="26"/>
              </w:rPr>
              <w:t>ấ</w:t>
            </w:r>
            <w:r w:rsidRPr="002B7DBC">
              <w:rPr>
                <w:rFonts w:cs="Times New Roman"/>
                <w:sz w:val="26"/>
                <w:szCs w:val="26"/>
              </w:rPr>
              <w:t>p giao hàng, anh/ch</w:t>
            </w:r>
            <w:r w:rsidRPr="002B7DBC">
              <w:rPr>
                <w:rFonts w:cs="Times New Roman"/>
                <w:sz w:val="26"/>
                <w:szCs w:val="26"/>
              </w:rPr>
              <w:t>ị</w:t>
            </w:r>
            <w:r w:rsidRPr="002B7DBC">
              <w:rPr>
                <w:rFonts w:cs="Times New Roman"/>
                <w:sz w:val="26"/>
                <w:szCs w:val="26"/>
              </w:rPr>
              <w:t xml:space="preserve"> th</w:t>
            </w:r>
            <w:r w:rsidRPr="002B7DBC">
              <w:rPr>
                <w:rFonts w:cs="Times New Roman"/>
                <w:sz w:val="26"/>
                <w:szCs w:val="26"/>
              </w:rPr>
              <w:t>ự</w:t>
            </w:r>
            <w:r w:rsidRPr="002B7DBC">
              <w:rPr>
                <w:rFonts w:cs="Times New Roman"/>
                <w:sz w:val="26"/>
                <w:szCs w:val="26"/>
              </w:rPr>
              <w:t>c hi</w:t>
            </w:r>
            <w:r w:rsidRPr="002B7DBC">
              <w:rPr>
                <w:rFonts w:cs="Times New Roman"/>
                <w:sz w:val="26"/>
                <w:szCs w:val="26"/>
              </w:rPr>
              <w:t>ệ</w:t>
            </w:r>
            <w:r w:rsidRPr="002B7DBC">
              <w:rPr>
                <w:rFonts w:cs="Times New Roman"/>
                <w:sz w:val="26"/>
                <w:szCs w:val="26"/>
              </w:rPr>
              <w:t>n nh</w:t>
            </w:r>
            <w:r w:rsidRPr="002B7DBC">
              <w:rPr>
                <w:rFonts w:cs="Times New Roman"/>
                <w:sz w:val="26"/>
                <w:szCs w:val="26"/>
              </w:rPr>
              <w:t>ữ</w:t>
            </w:r>
            <w:r w:rsidRPr="002B7DBC">
              <w:rPr>
                <w:rFonts w:cs="Times New Roman"/>
                <w:sz w:val="26"/>
                <w:szCs w:val="26"/>
              </w:rPr>
              <w:t xml:space="preserve">ng </w:t>
            </w:r>
            <w:r w:rsidRPr="002B7DBC">
              <w:rPr>
                <w:rFonts w:cs="Times New Roman"/>
                <w:sz w:val="26"/>
                <w:szCs w:val="26"/>
              </w:rPr>
              <w:lastRenderedPageBreak/>
              <w:t>bư</w:t>
            </w:r>
            <w:r w:rsidRPr="002B7DBC">
              <w:rPr>
                <w:rFonts w:cs="Times New Roman"/>
                <w:sz w:val="26"/>
                <w:szCs w:val="26"/>
              </w:rPr>
              <w:t>ớ</w:t>
            </w:r>
            <w:r w:rsidRPr="002B7DBC">
              <w:rPr>
                <w:rFonts w:cs="Times New Roman"/>
                <w:sz w:val="26"/>
                <w:szCs w:val="26"/>
              </w:rPr>
              <w:t>c nào?</w:t>
            </w:r>
          </w:p>
        </w:tc>
      </w:tr>
      <w:tr w:rsidR="009A1F71" w:rsidRPr="002B7DBC" w14:paraId="3F8DC7DA" w14:textId="77777777">
        <w:trPr>
          <w:jc w:val="center"/>
        </w:trPr>
        <w:tc>
          <w:tcPr>
            <w:tcW w:w="3312" w:type="dxa"/>
            <w:vAlign w:val="center"/>
          </w:tcPr>
          <w:p w14:paraId="3632855C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lastRenderedPageBreak/>
              <w:t>2</w:t>
            </w:r>
          </w:p>
        </w:tc>
        <w:tc>
          <w:tcPr>
            <w:tcW w:w="3312" w:type="dxa"/>
            <w:vAlign w:val="center"/>
          </w:tcPr>
          <w:p w14:paraId="4B32EC78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 xml:space="preserve">Nhân viên </w:t>
            </w:r>
            <w:r w:rsidRPr="002B7DBC">
              <w:rPr>
                <w:rFonts w:cs="Times New Roman"/>
                <w:sz w:val="26"/>
                <w:szCs w:val="26"/>
              </w:rPr>
              <w:t>kho</w:t>
            </w:r>
          </w:p>
        </w:tc>
        <w:tc>
          <w:tcPr>
            <w:tcW w:w="3312" w:type="dxa"/>
            <w:vAlign w:val="center"/>
          </w:tcPr>
          <w:p w14:paraId="7BA68D75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Vi</w:t>
            </w:r>
            <w:r w:rsidRPr="002B7DBC">
              <w:rPr>
                <w:rFonts w:cs="Times New Roman"/>
                <w:sz w:val="26"/>
                <w:szCs w:val="26"/>
              </w:rPr>
              <w:t>ệ</w:t>
            </w:r>
            <w:r w:rsidRPr="002B7DBC">
              <w:rPr>
                <w:rFonts w:cs="Times New Roman"/>
                <w:sz w:val="26"/>
                <w:szCs w:val="26"/>
              </w:rPr>
              <w:t>c đ</w:t>
            </w:r>
            <w:r w:rsidRPr="002B7DBC">
              <w:rPr>
                <w:rFonts w:cs="Times New Roman"/>
                <w:sz w:val="26"/>
                <w:szCs w:val="26"/>
              </w:rPr>
              <w:t>ố</w:t>
            </w:r>
            <w:r w:rsidRPr="002B7DBC">
              <w:rPr>
                <w:rFonts w:cs="Times New Roman"/>
                <w:sz w:val="26"/>
                <w:szCs w:val="26"/>
              </w:rPr>
              <w:t>i chi</w:t>
            </w:r>
            <w:r w:rsidRPr="002B7DBC">
              <w:rPr>
                <w:rFonts w:cs="Times New Roman"/>
                <w:sz w:val="26"/>
                <w:szCs w:val="26"/>
              </w:rPr>
              <w:t>ế</w:t>
            </w:r>
            <w:r w:rsidRPr="002B7DBC">
              <w:rPr>
                <w:rFonts w:cs="Times New Roman"/>
                <w:sz w:val="26"/>
                <w:szCs w:val="26"/>
              </w:rPr>
              <w:t>u s</w:t>
            </w:r>
            <w:r w:rsidRPr="002B7DBC">
              <w:rPr>
                <w:rFonts w:cs="Times New Roman"/>
                <w:sz w:val="26"/>
                <w:szCs w:val="26"/>
              </w:rPr>
              <w:t>ố</w:t>
            </w:r>
            <w:r w:rsidRPr="002B7DBC">
              <w:rPr>
                <w:rFonts w:cs="Times New Roman"/>
                <w:sz w:val="26"/>
                <w:szCs w:val="26"/>
              </w:rPr>
              <w:t xml:space="preserve"> lư</w:t>
            </w:r>
            <w:r w:rsidRPr="002B7DBC">
              <w:rPr>
                <w:rFonts w:cs="Times New Roman"/>
                <w:sz w:val="26"/>
                <w:szCs w:val="26"/>
              </w:rPr>
              <w:t>ợ</w:t>
            </w:r>
            <w:r w:rsidRPr="002B7DBC">
              <w:rPr>
                <w:rFonts w:cs="Times New Roman"/>
                <w:sz w:val="26"/>
                <w:szCs w:val="26"/>
              </w:rPr>
              <w:t>ng hàng hóa đư</w:t>
            </w:r>
            <w:r w:rsidRPr="002B7DBC">
              <w:rPr>
                <w:rFonts w:cs="Times New Roman"/>
                <w:sz w:val="26"/>
                <w:szCs w:val="26"/>
              </w:rPr>
              <w:t>ợ</w:t>
            </w:r>
            <w:r w:rsidRPr="002B7DBC">
              <w:rPr>
                <w:rFonts w:cs="Times New Roman"/>
                <w:sz w:val="26"/>
                <w:szCs w:val="26"/>
              </w:rPr>
              <w:t>c th</w:t>
            </w:r>
            <w:r w:rsidRPr="002B7DBC">
              <w:rPr>
                <w:rFonts w:cs="Times New Roman"/>
                <w:sz w:val="26"/>
                <w:szCs w:val="26"/>
              </w:rPr>
              <w:t>ự</w:t>
            </w:r>
            <w:r w:rsidRPr="002B7DBC">
              <w:rPr>
                <w:rFonts w:cs="Times New Roman"/>
                <w:sz w:val="26"/>
                <w:szCs w:val="26"/>
              </w:rPr>
              <w:t>c hi</w:t>
            </w:r>
            <w:r w:rsidRPr="002B7DBC">
              <w:rPr>
                <w:rFonts w:cs="Times New Roman"/>
                <w:sz w:val="26"/>
                <w:szCs w:val="26"/>
              </w:rPr>
              <w:t>ệ</w:t>
            </w:r>
            <w:r w:rsidRPr="002B7DBC">
              <w:rPr>
                <w:rFonts w:cs="Times New Roman"/>
                <w:sz w:val="26"/>
                <w:szCs w:val="26"/>
              </w:rPr>
              <w:t>n như th</w:t>
            </w:r>
            <w:r w:rsidRPr="002B7DBC">
              <w:rPr>
                <w:rFonts w:cs="Times New Roman"/>
                <w:sz w:val="26"/>
                <w:szCs w:val="26"/>
              </w:rPr>
              <w:t>ế</w:t>
            </w:r>
            <w:r w:rsidRPr="002B7DBC">
              <w:rPr>
                <w:rFonts w:cs="Times New Roman"/>
                <w:sz w:val="26"/>
                <w:szCs w:val="26"/>
              </w:rPr>
              <w:t xml:space="preserve"> nào?</w:t>
            </w:r>
          </w:p>
        </w:tc>
      </w:tr>
      <w:tr w:rsidR="009A1F71" w:rsidRPr="002B7DBC" w14:paraId="37F092EE" w14:textId="77777777">
        <w:trPr>
          <w:jc w:val="center"/>
        </w:trPr>
        <w:tc>
          <w:tcPr>
            <w:tcW w:w="3312" w:type="dxa"/>
            <w:vAlign w:val="center"/>
          </w:tcPr>
          <w:p w14:paraId="3D38C3E5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3312" w:type="dxa"/>
            <w:vAlign w:val="center"/>
          </w:tcPr>
          <w:p w14:paraId="45C00FE4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QA/QC</w:t>
            </w:r>
          </w:p>
        </w:tc>
        <w:tc>
          <w:tcPr>
            <w:tcW w:w="3312" w:type="dxa"/>
            <w:vAlign w:val="center"/>
          </w:tcPr>
          <w:p w14:paraId="742E86A6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Nh</w:t>
            </w:r>
            <w:r w:rsidRPr="002B7DBC">
              <w:rPr>
                <w:rFonts w:cs="Times New Roman"/>
                <w:sz w:val="26"/>
                <w:szCs w:val="26"/>
              </w:rPr>
              <w:t>ữ</w:t>
            </w:r>
            <w:r w:rsidRPr="002B7DBC">
              <w:rPr>
                <w:rFonts w:cs="Times New Roman"/>
                <w:sz w:val="26"/>
                <w:szCs w:val="26"/>
              </w:rPr>
              <w:t>ng tiêu chí nào đư</w:t>
            </w:r>
            <w:r w:rsidRPr="002B7DBC">
              <w:rPr>
                <w:rFonts w:cs="Times New Roman"/>
                <w:sz w:val="26"/>
                <w:szCs w:val="26"/>
              </w:rPr>
              <w:t>ợ</w:t>
            </w:r>
            <w:r w:rsidRPr="002B7DBC">
              <w:rPr>
                <w:rFonts w:cs="Times New Roman"/>
                <w:sz w:val="26"/>
                <w:szCs w:val="26"/>
              </w:rPr>
              <w:t>c s</w:t>
            </w:r>
            <w:r w:rsidRPr="002B7DBC">
              <w:rPr>
                <w:rFonts w:cs="Times New Roman"/>
                <w:sz w:val="26"/>
                <w:szCs w:val="26"/>
              </w:rPr>
              <w:t>ử</w:t>
            </w:r>
            <w:r w:rsidRPr="002B7DBC">
              <w:rPr>
                <w:rFonts w:cs="Times New Roman"/>
                <w:sz w:val="26"/>
                <w:szCs w:val="26"/>
              </w:rPr>
              <w:t xml:space="preserve"> d</w:t>
            </w:r>
            <w:r w:rsidRPr="002B7DBC">
              <w:rPr>
                <w:rFonts w:cs="Times New Roman"/>
                <w:sz w:val="26"/>
                <w:szCs w:val="26"/>
              </w:rPr>
              <w:t>ụ</w:t>
            </w:r>
            <w:r w:rsidRPr="002B7DBC">
              <w:rPr>
                <w:rFonts w:cs="Times New Roman"/>
                <w:sz w:val="26"/>
                <w:szCs w:val="26"/>
              </w:rPr>
              <w:t>ng đ</w:t>
            </w:r>
            <w:r w:rsidRPr="002B7DBC">
              <w:rPr>
                <w:rFonts w:cs="Times New Roman"/>
                <w:sz w:val="26"/>
                <w:szCs w:val="26"/>
              </w:rPr>
              <w:t>ể</w:t>
            </w:r>
            <w:r w:rsidRPr="002B7DBC">
              <w:rPr>
                <w:rFonts w:cs="Times New Roman"/>
                <w:sz w:val="26"/>
                <w:szCs w:val="26"/>
              </w:rPr>
              <w:t xml:space="preserve"> đánh giá ch</w:t>
            </w:r>
            <w:r w:rsidRPr="002B7DBC">
              <w:rPr>
                <w:rFonts w:cs="Times New Roman"/>
                <w:sz w:val="26"/>
                <w:szCs w:val="26"/>
              </w:rPr>
              <w:t>ấ</w:t>
            </w:r>
            <w:r w:rsidRPr="002B7DBC">
              <w:rPr>
                <w:rFonts w:cs="Times New Roman"/>
                <w:sz w:val="26"/>
                <w:szCs w:val="26"/>
              </w:rPr>
              <w:t>t lư</w:t>
            </w:r>
            <w:r w:rsidRPr="002B7DBC">
              <w:rPr>
                <w:rFonts w:cs="Times New Roman"/>
                <w:sz w:val="26"/>
                <w:szCs w:val="26"/>
              </w:rPr>
              <w:t>ợ</w:t>
            </w:r>
            <w:r w:rsidRPr="002B7DBC">
              <w:rPr>
                <w:rFonts w:cs="Times New Roman"/>
                <w:sz w:val="26"/>
                <w:szCs w:val="26"/>
              </w:rPr>
              <w:t>ng nông s</w:t>
            </w:r>
            <w:r w:rsidRPr="002B7DBC">
              <w:rPr>
                <w:rFonts w:cs="Times New Roman"/>
                <w:sz w:val="26"/>
                <w:szCs w:val="26"/>
              </w:rPr>
              <w:t>ả</w:t>
            </w:r>
            <w:r w:rsidRPr="002B7DBC">
              <w:rPr>
                <w:rFonts w:cs="Times New Roman"/>
                <w:sz w:val="26"/>
                <w:szCs w:val="26"/>
              </w:rPr>
              <w:t>n?</w:t>
            </w:r>
          </w:p>
        </w:tc>
      </w:tr>
      <w:tr w:rsidR="009A1F71" w:rsidRPr="002B7DBC" w14:paraId="63F93801" w14:textId="77777777">
        <w:trPr>
          <w:jc w:val="center"/>
        </w:trPr>
        <w:tc>
          <w:tcPr>
            <w:tcW w:w="3312" w:type="dxa"/>
            <w:vAlign w:val="center"/>
          </w:tcPr>
          <w:p w14:paraId="23417B6C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3312" w:type="dxa"/>
            <w:vAlign w:val="center"/>
          </w:tcPr>
          <w:p w14:paraId="2228923D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QA/QC</w:t>
            </w:r>
          </w:p>
        </w:tc>
        <w:tc>
          <w:tcPr>
            <w:tcW w:w="3312" w:type="dxa"/>
            <w:vAlign w:val="center"/>
          </w:tcPr>
          <w:p w14:paraId="097EE3E3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K</w:t>
            </w:r>
            <w:r w:rsidRPr="002B7DBC">
              <w:rPr>
                <w:rFonts w:cs="Times New Roman"/>
                <w:sz w:val="26"/>
                <w:szCs w:val="26"/>
              </w:rPr>
              <w:t>ế</w:t>
            </w:r>
            <w:r w:rsidRPr="002B7DBC">
              <w:rPr>
                <w:rFonts w:cs="Times New Roman"/>
                <w:sz w:val="26"/>
                <w:szCs w:val="26"/>
              </w:rPr>
              <w:t>t qu</w:t>
            </w:r>
            <w:r w:rsidRPr="002B7DBC">
              <w:rPr>
                <w:rFonts w:cs="Times New Roman"/>
                <w:sz w:val="26"/>
                <w:szCs w:val="26"/>
              </w:rPr>
              <w:t>ả</w:t>
            </w:r>
            <w:r w:rsidRPr="002B7DBC">
              <w:rPr>
                <w:rFonts w:cs="Times New Roman"/>
                <w:sz w:val="26"/>
                <w:szCs w:val="26"/>
              </w:rPr>
              <w:t xml:space="preserve"> ki</w:t>
            </w:r>
            <w:r w:rsidRPr="002B7DBC">
              <w:rPr>
                <w:rFonts w:cs="Times New Roman"/>
                <w:sz w:val="26"/>
                <w:szCs w:val="26"/>
              </w:rPr>
              <w:t>ể</w:t>
            </w:r>
            <w:r w:rsidRPr="002B7DBC">
              <w:rPr>
                <w:rFonts w:cs="Times New Roman"/>
                <w:sz w:val="26"/>
                <w:szCs w:val="26"/>
              </w:rPr>
              <w:t>m tra hi</w:t>
            </w:r>
            <w:r w:rsidRPr="002B7DBC">
              <w:rPr>
                <w:rFonts w:cs="Times New Roman"/>
                <w:sz w:val="26"/>
                <w:szCs w:val="26"/>
              </w:rPr>
              <w:t>ệ</w:t>
            </w:r>
            <w:r w:rsidRPr="002B7DBC">
              <w:rPr>
                <w:rFonts w:cs="Times New Roman"/>
                <w:sz w:val="26"/>
                <w:szCs w:val="26"/>
              </w:rPr>
              <w:t>n đư</w:t>
            </w:r>
            <w:r w:rsidRPr="002B7DBC">
              <w:rPr>
                <w:rFonts w:cs="Times New Roman"/>
                <w:sz w:val="26"/>
                <w:szCs w:val="26"/>
              </w:rPr>
              <w:t>ợ</w:t>
            </w:r>
            <w:r w:rsidRPr="002B7DBC">
              <w:rPr>
                <w:rFonts w:cs="Times New Roman"/>
                <w:sz w:val="26"/>
                <w:szCs w:val="26"/>
              </w:rPr>
              <w:t>c ghi nh</w:t>
            </w:r>
            <w:r w:rsidRPr="002B7DBC">
              <w:rPr>
                <w:rFonts w:cs="Times New Roman"/>
                <w:sz w:val="26"/>
                <w:szCs w:val="26"/>
              </w:rPr>
              <w:t>ậ</w:t>
            </w:r>
            <w:r w:rsidRPr="002B7DBC">
              <w:rPr>
                <w:rFonts w:cs="Times New Roman"/>
                <w:sz w:val="26"/>
                <w:szCs w:val="26"/>
              </w:rPr>
              <w:t>n b</w:t>
            </w:r>
            <w:r w:rsidRPr="002B7DBC">
              <w:rPr>
                <w:rFonts w:cs="Times New Roman"/>
                <w:sz w:val="26"/>
                <w:szCs w:val="26"/>
              </w:rPr>
              <w:t>ằ</w:t>
            </w:r>
            <w:r w:rsidRPr="002B7DBC">
              <w:rPr>
                <w:rFonts w:cs="Times New Roman"/>
                <w:sz w:val="26"/>
                <w:szCs w:val="26"/>
              </w:rPr>
              <w:t>ng hình th</w:t>
            </w:r>
            <w:r w:rsidRPr="002B7DBC">
              <w:rPr>
                <w:rFonts w:cs="Times New Roman"/>
                <w:sz w:val="26"/>
                <w:szCs w:val="26"/>
              </w:rPr>
              <w:t>ứ</w:t>
            </w:r>
            <w:r w:rsidRPr="002B7DBC">
              <w:rPr>
                <w:rFonts w:cs="Times New Roman"/>
                <w:sz w:val="26"/>
                <w:szCs w:val="26"/>
              </w:rPr>
              <w:t>c nào?</w:t>
            </w:r>
          </w:p>
        </w:tc>
      </w:tr>
      <w:tr w:rsidR="009A1F71" w:rsidRPr="002B7DBC" w14:paraId="115223D8" w14:textId="77777777">
        <w:trPr>
          <w:jc w:val="center"/>
        </w:trPr>
        <w:tc>
          <w:tcPr>
            <w:tcW w:w="3312" w:type="dxa"/>
            <w:vAlign w:val="center"/>
          </w:tcPr>
          <w:p w14:paraId="6AE67592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3312" w:type="dxa"/>
            <w:vAlign w:val="center"/>
          </w:tcPr>
          <w:p w14:paraId="263961DE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QA/QC</w:t>
            </w:r>
          </w:p>
        </w:tc>
        <w:tc>
          <w:tcPr>
            <w:tcW w:w="3312" w:type="dxa"/>
            <w:vAlign w:val="center"/>
          </w:tcPr>
          <w:p w14:paraId="026C56FF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Khi phát hi</w:t>
            </w:r>
            <w:r w:rsidRPr="002B7DBC">
              <w:rPr>
                <w:rFonts w:cs="Times New Roman"/>
                <w:sz w:val="26"/>
                <w:szCs w:val="26"/>
              </w:rPr>
              <w:t>ệ</w:t>
            </w:r>
            <w:r w:rsidRPr="002B7DBC">
              <w:rPr>
                <w:rFonts w:cs="Times New Roman"/>
                <w:sz w:val="26"/>
                <w:szCs w:val="26"/>
              </w:rPr>
              <w:t>n lô hàng không đ</w:t>
            </w:r>
            <w:r w:rsidRPr="002B7DBC">
              <w:rPr>
                <w:rFonts w:cs="Times New Roman"/>
                <w:sz w:val="26"/>
                <w:szCs w:val="26"/>
              </w:rPr>
              <w:t>ạ</w:t>
            </w:r>
            <w:r w:rsidRPr="002B7DBC">
              <w:rPr>
                <w:rFonts w:cs="Times New Roman"/>
                <w:sz w:val="26"/>
                <w:szCs w:val="26"/>
              </w:rPr>
              <w:t xml:space="preserve">t, quy </w:t>
            </w:r>
            <w:r w:rsidRPr="002B7DBC">
              <w:rPr>
                <w:rFonts w:cs="Times New Roman"/>
                <w:sz w:val="26"/>
                <w:szCs w:val="26"/>
              </w:rPr>
              <w:t>trình x</w:t>
            </w:r>
            <w:r w:rsidRPr="002B7DBC">
              <w:rPr>
                <w:rFonts w:cs="Times New Roman"/>
                <w:sz w:val="26"/>
                <w:szCs w:val="26"/>
              </w:rPr>
              <w:t>ử</w:t>
            </w:r>
            <w:r w:rsidRPr="002B7DBC">
              <w:rPr>
                <w:rFonts w:cs="Times New Roman"/>
                <w:sz w:val="26"/>
                <w:szCs w:val="26"/>
              </w:rPr>
              <w:t xml:space="preserve"> lý như th</w:t>
            </w:r>
            <w:r w:rsidRPr="002B7DBC">
              <w:rPr>
                <w:rFonts w:cs="Times New Roman"/>
                <w:sz w:val="26"/>
                <w:szCs w:val="26"/>
              </w:rPr>
              <w:t>ế</w:t>
            </w:r>
            <w:r w:rsidRPr="002B7DBC">
              <w:rPr>
                <w:rFonts w:cs="Times New Roman"/>
                <w:sz w:val="26"/>
                <w:szCs w:val="26"/>
              </w:rPr>
              <w:t xml:space="preserve"> nào?</w:t>
            </w:r>
          </w:p>
        </w:tc>
      </w:tr>
      <w:tr w:rsidR="009A1F71" w:rsidRPr="002B7DBC" w14:paraId="614BC1C6" w14:textId="77777777">
        <w:trPr>
          <w:jc w:val="center"/>
        </w:trPr>
        <w:tc>
          <w:tcPr>
            <w:tcW w:w="3312" w:type="dxa"/>
            <w:vAlign w:val="center"/>
          </w:tcPr>
          <w:p w14:paraId="1735D995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3312" w:type="dxa"/>
            <w:vAlign w:val="center"/>
          </w:tcPr>
          <w:p w14:paraId="07E8F7E2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Trư</w:t>
            </w:r>
            <w:r w:rsidRPr="002B7DBC">
              <w:rPr>
                <w:rFonts w:cs="Times New Roman"/>
                <w:sz w:val="26"/>
                <w:szCs w:val="26"/>
              </w:rPr>
              <w:t>ở</w:t>
            </w:r>
            <w:r w:rsidRPr="002B7DBC">
              <w:rPr>
                <w:rFonts w:cs="Times New Roman"/>
                <w:sz w:val="26"/>
                <w:szCs w:val="26"/>
              </w:rPr>
              <w:t>ng QA/QC</w:t>
            </w:r>
          </w:p>
        </w:tc>
        <w:tc>
          <w:tcPr>
            <w:tcW w:w="3312" w:type="dxa"/>
            <w:vAlign w:val="center"/>
          </w:tcPr>
          <w:p w14:paraId="0F7A48E9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Ai là ngư</w:t>
            </w:r>
            <w:r w:rsidRPr="002B7DBC">
              <w:rPr>
                <w:rFonts w:cs="Times New Roman"/>
                <w:sz w:val="26"/>
                <w:szCs w:val="26"/>
              </w:rPr>
              <w:t>ờ</w:t>
            </w:r>
            <w:r w:rsidRPr="002B7DBC">
              <w:rPr>
                <w:rFonts w:cs="Times New Roman"/>
                <w:sz w:val="26"/>
                <w:szCs w:val="26"/>
              </w:rPr>
              <w:t>i phê duy</w:t>
            </w:r>
            <w:r w:rsidRPr="002B7DBC">
              <w:rPr>
                <w:rFonts w:cs="Times New Roman"/>
                <w:sz w:val="26"/>
                <w:szCs w:val="26"/>
              </w:rPr>
              <w:t>ệ</w:t>
            </w:r>
            <w:r w:rsidRPr="002B7DBC">
              <w:rPr>
                <w:rFonts w:cs="Times New Roman"/>
                <w:sz w:val="26"/>
                <w:szCs w:val="26"/>
              </w:rPr>
              <w:t>t k</w:t>
            </w:r>
            <w:r w:rsidRPr="002B7DBC">
              <w:rPr>
                <w:rFonts w:cs="Times New Roman"/>
                <w:sz w:val="26"/>
                <w:szCs w:val="26"/>
              </w:rPr>
              <w:t>ế</w:t>
            </w:r>
            <w:r w:rsidRPr="002B7DBC">
              <w:rPr>
                <w:rFonts w:cs="Times New Roman"/>
                <w:sz w:val="26"/>
                <w:szCs w:val="26"/>
              </w:rPr>
              <w:t>t qu</w:t>
            </w:r>
            <w:r w:rsidRPr="002B7DBC">
              <w:rPr>
                <w:rFonts w:cs="Times New Roman"/>
                <w:sz w:val="26"/>
                <w:szCs w:val="26"/>
              </w:rPr>
              <w:t>ả</w:t>
            </w:r>
            <w:r w:rsidRPr="002B7DBC">
              <w:rPr>
                <w:rFonts w:cs="Times New Roman"/>
                <w:sz w:val="26"/>
                <w:szCs w:val="26"/>
              </w:rPr>
              <w:t xml:space="preserve"> ki</w:t>
            </w:r>
            <w:r w:rsidRPr="002B7DBC">
              <w:rPr>
                <w:rFonts w:cs="Times New Roman"/>
                <w:sz w:val="26"/>
                <w:szCs w:val="26"/>
              </w:rPr>
              <w:t>ể</w:t>
            </w:r>
            <w:r w:rsidRPr="002B7DBC">
              <w:rPr>
                <w:rFonts w:cs="Times New Roman"/>
                <w:sz w:val="26"/>
                <w:szCs w:val="26"/>
              </w:rPr>
              <w:t>m tra và th</w:t>
            </w:r>
            <w:r w:rsidRPr="002B7DBC">
              <w:rPr>
                <w:rFonts w:cs="Times New Roman"/>
                <w:sz w:val="26"/>
                <w:szCs w:val="26"/>
              </w:rPr>
              <w:t>ờ</w:t>
            </w:r>
            <w:r w:rsidRPr="002B7DBC">
              <w:rPr>
                <w:rFonts w:cs="Times New Roman"/>
                <w:sz w:val="26"/>
                <w:szCs w:val="26"/>
              </w:rPr>
              <w:t>i đi</w:t>
            </w:r>
            <w:r w:rsidRPr="002B7DBC">
              <w:rPr>
                <w:rFonts w:cs="Times New Roman"/>
                <w:sz w:val="26"/>
                <w:szCs w:val="26"/>
              </w:rPr>
              <w:t>ể</w:t>
            </w:r>
            <w:r w:rsidRPr="002B7DBC">
              <w:rPr>
                <w:rFonts w:cs="Times New Roman"/>
                <w:sz w:val="26"/>
                <w:szCs w:val="26"/>
              </w:rPr>
              <w:t>m phê duy</w:t>
            </w:r>
            <w:r w:rsidRPr="002B7DBC">
              <w:rPr>
                <w:rFonts w:cs="Times New Roman"/>
                <w:sz w:val="26"/>
                <w:szCs w:val="26"/>
              </w:rPr>
              <w:t>ệ</w:t>
            </w:r>
            <w:r w:rsidRPr="002B7DBC">
              <w:rPr>
                <w:rFonts w:cs="Times New Roman"/>
                <w:sz w:val="26"/>
                <w:szCs w:val="26"/>
              </w:rPr>
              <w:t>t?</w:t>
            </w:r>
          </w:p>
        </w:tc>
      </w:tr>
      <w:tr w:rsidR="009A1F71" w:rsidRPr="002B7DBC" w14:paraId="46D6BB9B" w14:textId="77777777">
        <w:trPr>
          <w:jc w:val="center"/>
        </w:trPr>
        <w:tc>
          <w:tcPr>
            <w:tcW w:w="3312" w:type="dxa"/>
            <w:vAlign w:val="center"/>
          </w:tcPr>
          <w:p w14:paraId="3255AC70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7</w:t>
            </w:r>
          </w:p>
        </w:tc>
        <w:tc>
          <w:tcPr>
            <w:tcW w:w="3312" w:type="dxa"/>
            <w:vAlign w:val="center"/>
          </w:tcPr>
          <w:p w14:paraId="1BC5008F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QA/QC</w:t>
            </w:r>
          </w:p>
        </w:tc>
        <w:tc>
          <w:tcPr>
            <w:tcW w:w="3312" w:type="dxa"/>
            <w:vAlign w:val="center"/>
          </w:tcPr>
          <w:p w14:paraId="6FB32671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Th</w:t>
            </w:r>
            <w:r w:rsidRPr="002B7DBC">
              <w:rPr>
                <w:rFonts w:cs="Times New Roman"/>
                <w:sz w:val="26"/>
                <w:szCs w:val="26"/>
              </w:rPr>
              <w:t>ờ</w:t>
            </w:r>
            <w:r w:rsidRPr="002B7DBC">
              <w:rPr>
                <w:rFonts w:cs="Times New Roman"/>
                <w:sz w:val="26"/>
                <w:szCs w:val="26"/>
              </w:rPr>
              <w:t>i gian trung bình đ</w:t>
            </w:r>
            <w:r w:rsidRPr="002B7DBC">
              <w:rPr>
                <w:rFonts w:cs="Times New Roman"/>
                <w:sz w:val="26"/>
                <w:szCs w:val="26"/>
              </w:rPr>
              <w:t>ể</w:t>
            </w:r>
            <w:r w:rsidRPr="002B7DBC">
              <w:rPr>
                <w:rFonts w:cs="Times New Roman"/>
                <w:sz w:val="26"/>
                <w:szCs w:val="26"/>
              </w:rPr>
              <w:t xml:space="preserve"> ki</w:t>
            </w:r>
            <w:r w:rsidRPr="002B7DBC">
              <w:rPr>
                <w:rFonts w:cs="Times New Roman"/>
                <w:sz w:val="26"/>
                <w:szCs w:val="26"/>
              </w:rPr>
              <w:t>ể</w:t>
            </w:r>
            <w:r w:rsidRPr="002B7DBC">
              <w:rPr>
                <w:rFonts w:cs="Times New Roman"/>
                <w:sz w:val="26"/>
                <w:szCs w:val="26"/>
              </w:rPr>
              <w:t>m tra m</w:t>
            </w:r>
            <w:r w:rsidRPr="002B7DBC">
              <w:rPr>
                <w:rFonts w:cs="Times New Roman"/>
                <w:sz w:val="26"/>
                <w:szCs w:val="26"/>
              </w:rPr>
              <w:t>ộ</w:t>
            </w:r>
            <w:r w:rsidRPr="002B7DBC">
              <w:rPr>
                <w:rFonts w:cs="Times New Roman"/>
                <w:sz w:val="26"/>
                <w:szCs w:val="26"/>
              </w:rPr>
              <w:t>t lô hàng là bao lâu?</w:t>
            </w:r>
          </w:p>
        </w:tc>
      </w:tr>
      <w:tr w:rsidR="009A1F71" w:rsidRPr="002B7DBC" w14:paraId="2DE3C5ED" w14:textId="77777777">
        <w:trPr>
          <w:jc w:val="center"/>
        </w:trPr>
        <w:tc>
          <w:tcPr>
            <w:tcW w:w="3312" w:type="dxa"/>
            <w:vAlign w:val="center"/>
          </w:tcPr>
          <w:p w14:paraId="36E7FB35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8</w:t>
            </w:r>
          </w:p>
        </w:tc>
        <w:tc>
          <w:tcPr>
            <w:tcW w:w="3312" w:type="dxa"/>
            <w:vAlign w:val="center"/>
          </w:tcPr>
          <w:p w14:paraId="7C9CE82F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Kho</w:t>
            </w:r>
          </w:p>
        </w:tc>
        <w:tc>
          <w:tcPr>
            <w:tcW w:w="3312" w:type="dxa"/>
            <w:vAlign w:val="center"/>
          </w:tcPr>
          <w:p w14:paraId="2A843B4D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Th</w:t>
            </w:r>
            <w:r w:rsidRPr="002B7DBC">
              <w:rPr>
                <w:rFonts w:cs="Times New Roman"/>
                <w:sz w:val="26"/>
                <w:szCs w:val="26"/>
              </w:rPr>
              <w:t>ờ</w:t>
            </w:r>
            <w:r w:rsidRPr="002B7DBC">
              <w:rPr>
                <w:rFonts w:cs="Times New Roman"/>
                <w:sz w:val="26"/>
                <w:szCs w:val="26"/>
              </w:rPr>
              <w:t>i gian ch</w:t>
            </w:r>
            <w:r w:rsidRPr="002B7DBC">
              <w:rPr>
                <w:rFonts w:cs="Times New Roman"/>
                <w:sz w:val="26"/>
                <w:szCs w:val="26"/>
              </w:rPr>
              <w:t>ờ</w:t>
            </w:r>
            <w:r w:rsidRPr="002B7DBC">
              <w:rPr>
                <w:rFonts w:cs="Times New Roman"/>
                <w:sz w:val="26"/>
                <w:szCs w:val="26"/>
              </w:rPr>
              <w:t xml:space="preserve"> đ</w:t>
            </w:r>
            <w:r w:rsidRPr="002B7DBC">
              <w:rPr>
                <w:rFonts w:cs="Times New Roman"/>
                <w:sz w:val="26"/>
                <w:szCs w:val="26"/>
              </w:rPr>
              <w:t>ể</w:t>
            </w:r>
            <w:r w:rsidRPr="002B7DBC">
              <w:rPr>
                <w:rFonts w:cs="Times New Roman"/>
                <w:sz w:val="26"/>
                <w:szCs w:val="26"/>
              </w:rPr>
              <w:t xml:space="preserve"> nh</w:t>
            </w:r>
            <w:r w:rsidRPr="002B7DBC">
              <w:rPr>
                <w:rFonts w:cs="Times New Roman"/>
                <w:sz w:val="26"/>
                <w:szCs w:val="26"/>
              </w:rPr>
              <w:t>ậ</w:t>
            </w:r>
            <w:r w:rsidRPr="002B7DBC">
              <w:rPr>
                <w:rFonts w:cs="Times New Roman"/>
                <w:sz w:val="26"/>
                <w:szCs w:val="26"/>
              </w:rPr>
              <w:t>p kho sau khi ki</w:t>
            </w:r>
            <w:r w:rsidRPr="002B7DBC">
              <w:rPr>
                <w:rFonts w:cs="Times New Roman"/>
                <w:sz w:val="26"/>
                <w:szCs w:val="26"/>
              </w:rPr>
              <w:t>ể</w:t>
            </w:r>
            <w:r w:rsidRPr="002B7DBC">
              <w:rPr>
                <w:rFonts w:cs="Times New Roman"/>
                <w:sz w:val="26"/>
                <w:szCs w:val="26"/>
              </w:rPr>
              <w:t>m tra là bao lâu?</w:t>
            </w:r>
          </w:p>
        </w:tc>
      </w:tr>
      <w:tr w:rsidR="009A1F71" w:rsidRPr="002B7DBC" w14:paraId="0F14670C" w14:textId="77777777">
        <w:trPr>
          <w:jc w:val="center"/>
        </w:trPr>
        <w:tc>
          <w:tcPr>
            <w:tcW w:w="3312" w:type="dxa"/>
            <w:vAlign w:val="center"/>
          </w:tcPr>
          <w:p w14:paraId="162CDD7B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9</w:t>
            </w:r>
          </w:p>
        </w:tc>
        <w:tc>
          <w:tcPr>
            <w:tcW w:w="3312" w:type="dxa"/>
            <w:vAlign w:val="center"/>
          </w:tcPr>
          <w:p w14:paraId="52397CFE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QA/QC</w:t>
            </w:r>
          </w:p>
        </w:tc>
        <w:tc>
          <w:tcPr>
            <w:tcW w:w="3312" w:type="dxa"/>
            <w:vAlign w:val="center"/>
          </w:tcPr>
          <w:p w14:paraId="027CF6CA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Vi</w:t>
            </w:r>
            <w:r w:rsidRPr="002B7DBC">
              <w:rPr>
                <w:rFonts w:cs="Times New Roman"/>
                <w:sz w:val="26"/>
                <w:szCs w:val="26"/>
              </w:rPr>
              <w:t>ệ</w:t>
            </w:r>
            <w:r w:rsidRPr="002B7DBC">
              <w:rPr>
                <w:rFonts w:cs="Times New Roman"/>
                <w:sz w:val="26"/>
                <w:szCs w:val="26"/>
              </w:rPr>
              <w:t>c truy xu</w:t>
            </w:r>
            <w:r w:rsidRPr="002B7DBC">
              <w:rPr>
                <w:rFonts w:cs="Times New Roman"/>
                <w:sz w:val="26"/>
                <w:szCs w:val="26"/>
              </w:rPr>
              <w:t>ấ</w:t>
            </w:r>
            <w:r w:rsidRPr="002B7DBC">
              <w:rPr>
                <w:rFonts w:cs="Times New Roman"/>
                <w:sz w:val="26"/>
                <w:szCs w:val="26"/>
              </w:rPr>
              <w:t xml:space="preserve">t </w:t>
            </w:r>
            <w:r w:rsidRPr="002B7DBC">
              <w:rPr>
                <w:rFonts w:cs="Times New Roman"/>
                <w:sz w:val="26"/>
                <w:szCs w:val="26"/>
              </w:rPr>
              <w:t>l</w:t>
            </w:r>
            <w:r w:rsidRPr="002B7DBC">
              <w:rPr>
                <w:rFonts w:cs="Times New Roman"/>
                <w:sz w:val="26"/>
                <w:szCs w:val="26"/>
              </w:rPr>
              <w:t>ị</w:t>
            </w:r>
            <w:r w:rsidRPr="002B7DBC">
              <w:rPr>
                <w:rFonts w:cs="Times New Roman"/>
                <w:sz w:val="26"/>
                <w:szCs w:val="26"/>
              </w:rPr>
              <w:t>ch s</w:t>
            </w:r>
            <w:r w:rsidRPr="002B7DBC">
              <w:rPr>
                <w:rFonts w:cs="Times New Roman"/>
                <w:sz w:val="26"/>
                <w:szCs w:val="26"/>
              </w:rPr>
              <w:t>ử</w:t>
            </w:r>
            <w:r w:rsidRPr="002B7DBC">
              <w:rPr>
                <w:rFonts w:cs="Times New Roman"/>
                <w:sz w:val="26"/>
                <w:szCs w:val="26"/>
              </w:rPr>
              <w:t xml:space="preserve"> m</w:t>
            </w:r>
            <w:r w:rsidRPr="002B7DBC">
              <w:rPr>
                <w:rFonts w:cs="Times New Roman"/>
                <w:sz w:val="26"/>
                <w:szCs w:val="26"/>
              </w:rPr>
              <w:t>ộ</w:t>
            </w:r>
            <w:r w:rsidRPr="002B7DBC">
              <w:rPr>
                <w:rFonts w:cs="Times New Roman"/>
                <w:sz w:val="26"/>
                <w:szCs w:val="26"/>
              </w:rPr>
              <w:t>t lô hàng hi</w:t>
            </w:r>
            <w:r w:rsidRPr="002B7DBC">
              <w:rPr>
                <w:rFonts w:cs="Times New Roman"/>
                <w:sz w:val="26"/>
                <w:szCs w:val="26"/>
              </w:rPr>
              <w:t>ệ</w:t>
            </w:r>
            <w:r w:rsidRPr="002B7DBC">
              <w:rPr>
                <w:rFonts w:cs="Times New Roman"/>
                <w:sz w:val="26"/>
                <w:szCs w:val="26"/>
              </w:rPr>
              <w:t>n m</w:t>
            </w:r>
            <w:r w:rsidRPr="002B7DBC">
              <w:rPr>
                <w:rFonts w:cs="Times New Roman"/>
                <w:sz w:val="26"/>
                <w:szCs w:val="26"/>
              </w:rPr>
              <w:t>ấ</w:t>
            </w:r>
            <w:r w:rsidRPr="002B7DBC">
              <w:rPr>
                <w:rFonts w:cs="Times New Roman"/>
                <w:sz w:val="26"/>
                <w:szCs w:val="26"/>
              </w:rPr>
              <w:t>t kho</w:t>
            </w:r>
            <w:r w:rsidRPr="002B7DBC">
              <w:rPr>
                <w:rFonts w:cs="Times New Roman"/>
                <w:sz w:val="26"/>
                <w:szCs w:val="26"/>
              </w:rPr>
              <w:t>ả</w:t>
            </w:r>
            <w:r w:rsidRPr="002B7DBC">
              <w:rPr>
                <w:rFonts w:cs="Times New Roman"/>
                <w:sz w:val="26"/>
                <w:szCs w:val="26"/>
              </w:rPr>
              <w:t>ng bao lâu?</w:t>
            </w:r>
          </w:p>
        </w:tc>
      </w:tr>
      <w:tr w:rsidR="009A1F71" w:rsidRPr="002B7DBC" w14:paraId="5E887071" w14:textId="77777777">
        <w:trPr>
          <w:jc w:val="center"/>
        </w:trPr>
        <w:tc>
          <w:tcPr>
            <w:tcW w:w="3312" w:type="dxa"/>
            <w:vAlign w:val="center"/>
          </w:tcPr>
          <w:p w14:paraId="1CC1EBAA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10</w:t>
            </w:r>
          </w:p>
        </w:tc>
        <w:tc>
          <w:tcPr>
            <w:tcW w:w="3312" w:type="dxa"/>
            <w:vAlign w:val="center"/>
          </w:tcPr>
          <w:p w14:paraId="567A9AFE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Qu</w:t>
            </w:r>
            <w:r w:rsidRPr="002B7DBC">
              <w:rPr>
                <w:rFonts w:cs="Times New Roman"/>
                <w:sz w:val="26"/>
                <w:szCs w:val="26"/>
              </w:rPr>
              <w:t>ả</w:t>
            </w:r>
            <w:r w:rsidRPr="002B7DBC">
              <w:rPr>
                <w:rFonts w:cs="Times New Roman"/>
                <w:sz w:val="26"/>
                <w:szCs w:val="26"/>
              </w:rPr>
              <w:t>n lý</w:t>
            </w:r>
          </w:p>
        </w:tc>
        <w:tc>
          <w:tcPr>
            <w:tcW w:w="3312" w:type="dxa"/>
            <w:vAlign w:val="center"/>
          </w:tcPr>
          <w:p w14:paraId="3898F1FE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Nh</w:t>
            </w:r>
            <w:r w:rsidRPr="002B7DBC">
              <w:rPr>
                <w:rFonts w:cs="Times New Roman"/>
                <w:sz w:val="26"/>
                <w:szCs w:val="26"/>
              </w:rPr>
              <w:t>ữ</w:t>
            </w:r>
            <w:r w:rsidRPr="002B7DBC">
              <w:rPr>
                <w:rFonts w:cs="Times New Roman"/>
                <w:sz w:val="26"/>
                <w:szCs w:val="26"/>
              </w:rPr>
              <w:t>ng ch</w:t>
            </w:r>
            <w:r w:rsidRPr="002B7DBC">
              <w:rPr>
                <w:rFonts w:cs="Times New Roman"/>
                <w:sz w:val="26"/>
                <w:szCs w:val="26"/>
              </w:rPr>
              <w:t>ỉ</w:t>
            </w:r>
            <w:r w:rsidRPr="002B7DBC">
              <w:rPr>
                <w:rFonts w:cs="Times New Roman"/>
                <w:sz w:val="26"/>
                <w:szCs w:val="26"/>
              </w:rPr>
              <w:t xml:space="preserve"> s</w:t>
            </w:r>
            <w:r w:rsidRPr="002B7DBC">
              <w:rPr>
                <w:rFonts w:cs="Times New Roman"/>
                <w:sz w:val="26"/>
                <w:szCs w:val="26"/>
              </w:rPr>
              <w:t>ố</w:t>
            </w:r>
            <w:r w:rsidRPr="002B7DBC">
              <w:rPr>
                <w:rFonts w:cs="Times New Roman"/>
                <w:sz w:val="26"/>
                <w:szCs w:val="26"/>
              </w:rPr>
              <w:t xml:space="preserve"> nào đang đư</w:t>
            </w:r>
            <w:r w:rsidRPr="002B7DBC">
              <w:rPr>
                <w:rFonts w:cs="Times New Roman"/>
                <w:sz w:val="26"/>
                <w:szCs w:val="26"/>
              </w:rPr>
              <w:t>ợ</w:t>
            </w:r>
            <w:r w:rsidRPr="002B7DBC">
              <w:rPr>
                <w:rFonts w:cs="Times New Roman"/>
                <w:sz w:val="26"/>
                <w:szCs w:val="26"/>
              </w:rPr>
              <w:t>c s</w:t>
            </w:r>
            <w:r w:rsidRPr="002B7DBC">
              <w:rPr>
                <w:rFonts w:cs="Times New Roman"/>
                <w:sz w:val="26"/>
                <w:szCs w:val="26"/>
              </w:rPr>
              <w:t>ử</w:t>
            </w:r>
            <w:r w:rsidRPr="002B7DBC">
              <w:rPr>
                <w:rFonts w:cs="Times New Roman"/>
                <w:sz w:val="26"/>
                <w:szCs w:val="26"/>
              </w:rPr>
              <w:t xml:space="preserve"> d</w:t>
            </w:r>
            <w:r w:rsidRPr="002B7DBC">
              <w:rPr>
                <w:rFonts w:cs="Times New Roman"/>
                <w:sz w:val="26"/>
                <w:szCs w:val="26"/>
              </w:rPr>
              <w:t>ụ</w:t>
            </w:r>
            <w:r w:rsidRPr="002B7DBC">
              <w:rPr>
                <w:rFonts w:cs="Times New Roman"/>
                <w:sz w:val="26"/>
                <w:szCs w:val="26"/>
              </w:rPr>
              <w:t>ng đ</w:t>
            </w:r>
            <w:r w:rsidRPr="002B7DBC">
              <w:rPr>
                <w:rFonts w:cs="Times New Roman"/>
                <w:sz w:val="26"/>
                <w:szCs w:val="26"/>
              </w:rPr>
              <w:t>ể</w:t>
            </w:r>
            <w:r w:rsidRPr="002B7DBC">
              <w:rPr>
                <w:rFonts w:cs="Times New Roman"/>
                <w:sz w:val="26"/>
                <w:szCs w:val="26"/>
              </w:rPr>
              <w:t xml:space="preserve"> đánh giá hi</w:t>
            </w:r>
            <w:r w:rsidRPr="002B7DBC">
              <w:rPr>
                <w:rFonts w:cs="Times New Roman"/>
                <w:sz w:val="26"/>
                <w:szCs w:val="26"/>
              </w:rPr>
              <w:t>ệ</w:t>
            </w:r>
            <w:r w:rsidRPr="002B7DBC">
              <w:rPr>
                <w:rFonts w:cs="Times New Roman"/>
                <w:sz w:val="26"/>
                <w:szCs w:val="26"/>
              </w:rPr>
              <w:t>u qu</w:t>
            </w:r>
            <w:r w:rsidRPr="002B7DBC">
              <w:rPr>
                <w:rFonts w:cs="Times New Roman"/>
                <w:sz w:val="26"/>
                <w:szCs w:val="26"/>
              </w:rPr>
              <w:t>ả</w:t>
            </w:r>
            <w:r w:rsidRPr="002B7DBC">
              <w:rPr>
                <w:rFonts w:cs="Times New Roman"/>
                <w:sz w:val="26"/>
                <w:szCs w:val="26"/>
              </w:rPr>
              <w:t xml:space="preserve"> QA/QC?</w:t>
            </w:r>
          </w:p>
        </w:tc>
      </w:tr>
    </w:tbl>
    <w:p w14:paraId="334E90B8" w14:textId="77777777" w:rsidR="009A1F71" w:rsidRPr="002B7DBC" w:rsidRDefault="009A1F71" w:rsidP="002B7DBC">
      <w:pPr>
        <w:jc w:val="both"/>
        <w:rPr>
          <w:rFonts w:cs="Times New Roman"/>
          <w:sz w:val="26"/>
          <w:szCs w:val="26"/>
        </w:rPr>
      </w:pPr>
    </w:p>
    <w:p w14:paraId="6812AB5F" w14:textId="77777777" w:rsidR="009A1F71" w:rsidRPr="002B7DBC" w:rsidRDefault="001F0E92" w:rsidP="002B7DBC">
      <w:pPr>
        <w:pStyle w:val="Heading1"/>
        <w:spacing w:before="160" w:after="80"/>
        <w:jc w:val="both"/>
        <w:rPr>
          <w:rFonts w:ascii="Times New Roman" w:hAnsi="Times New Roman" w:cs="Times New Roman"/>
          <w:sz w:val="26"/>
          <w:szCs w:val="26"/>
        </w:rPr>
      </w:pPr>
      <w:r w:rsidRPr="002B7DBC">
        <w:rPr>
          <w:rFonts w:ascii="Times New Roman" w:hAnsi="Times New Roman" w:cs="Times New Roman"/>
          <w:sz w:val="26"/>
          <w:szCs w:val="26"/>
        </w:rPr>
        <w:t>6. MÔ T</w:t>
      </w:r>
      <w:r w:rsidRPr="002B7DBC">
        <w:rPr>
          <w:rFonts w:ascii="Times New Roman" w:hAnsi="Times New Roman" w:cs="Times New Roman"/>
          <w:sz w:val="26"/>
          <w:szCs w:val="26"/>
        </w:rPr>
        <w:t>Ả</w:t>
      </w:r>
      <w:r w:rsidRPr="002B7DBC">
        <w:rPr>
          <w:rFonts w:ascii="Times New Roman" w:hAnsi="Times New Roman" w:cs="Times New Roman"/>
          <w:sz w:val="26"/>
          <w:szCs w:val="26"/>
        </w:rPr>
        <w:t xml:space="preserve"> VÀ MÔ HÌNH HÓA QUY TRÌNH HI</w:t>
      </w:r>
      <w:r w:rsidRPr="002B7DBC">
        <w:rPr>
          <w:rFonts w:ascii="Times New Roman" w:hAnsi="Times New Roman" w:cs="Times New Roman"/>
          <w:sz w:val="26"/>
          <w:szCs w:val="26"/>
        </w:rPr>
        <w:t>Ệ</w:t>
      </w:r>
      <w:r w:rsidRPr="002B7DBC">
        <w:rPr>
          <w:rFonts w:ascii="Times New Roman" w:hAnsi="Times New Roman" w:cs="Times New Roman"/>
          <w:sz w:val="26"/>
          <w:szCs w:val="26"/>
        </w:rPr>
        <w:t>N T</w:t>
      </w:r>
      <w:r w:rsidRPr="002B7DBC">
        <w:rPr>
          <w:rFonts w:ascii="Times New Roman" w:hAnsi="Times New Roman" w:cs="Times New Roman"/>
          <w:sz w:val="26"/>
          <w:szCs w:val="26"/>
        </w:rPr>
        <w:t>Ạ</w:t>
      </w:r>
      <w:r w:rsidRPr="002B7DBC">
        <w:rPr>
          <w:rFonts w:ascii="Times New Roman" w:hAnsi="Times New Roman" w:cs="Times New Roman"/>
          <w:sz w:val="26"/>
          <w:szCs w:val="26"/>
        </w:rPr>
        <w:t>I (AS-IS)</w:t>
      </w:r>
    </w:p>
    <w:p w14:paraId="2F45551F" w14:textId="77777777" w:rsidR="009A1F71" w:rsidRPr="002B7DBC" w:rsidRDefault="001F0E92" w:rsidP="002B7DBC">
      <w:pPr>
        <w:ind w:firstLine="432"/>
        <w:jc w:val="both"/>
        <w:rPr>
          <w:rFonts w:cs="Times New Roman"/>
          <w:sz w:val="26"/>
          <w:szCs w:val="26"/>
        </w:rPr>
      </w:pPr>
      <w:r w:rsidRPr="002B7DBC">
        <w:rPr>
          <w:rFonts w:cs="Times New Roman"/>
          <w:sz w:val="26"/>
          <w:szCs w:val="26"/>
        </w:rPr>
        <w:t>Quy trình hi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n t</w:t>
      </w:r>
      <w:r w:rsidRPr="002B7DBC">
        <w:rPr>
          <w:rFonts w:cs="Times New Roman"/>
          <w:sz w:val="26"/>
          <w:szCs w:val="26"/>
        </w:rPr>
        <w:t>ạ</w:t>
      </w:r>
      <w:r w:rsidRPr="002B7DBC">
        <w:rPr>
          <w:rFonts w:cs="Times New Roman"/>
          <w:sz w:val="26"/>
          <w:szCs w:val="26"/>
        </w:rPr>
        <w:t>i t</w:t>
      </w:r>
      <w:r w:rsidRPr="002B7DBC">
        <w:rPr>
          <w:rFonts w:cs="Times New Roman"/>
          <w:sz w:val="26"/>
          <w:szCs w:val="26"/>
        </w:rPr>
        <w:t>ạ</w:t>
      </w:r>
      <w:r w:rsidRPr="002B7DBC">
        <w:rPr>
          <w:rFonts w:cs="Times New Roman"/>
          <w:sz w:val="26"/>
          <w:szCs w:val="26"/>
        </w:rPr>
        <w:t>i Farmers Market đư</w:t>
      </w:r>
      <w:r w:rsidRPr="002B7DBC">
        <w:rPr>
          <w:rFonts w:cs="Times New Roman"/>
          <w:sz w:val="26"/>
          <w:szCs w:val="26"/>
        </w:rPr>
        <w:t>ợ</w:t>
      </w:r>
      <w:r w:rsidRPr="002B7DBC">
        <w:rPr>
          <w:rFonts w:cs="Times New Roman"/>
          <w:sz w:val="26"/>
          <w:szCs w:val="26"/>
        </w:rPr>
        <w:t>c mô t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 xml:space="preserve"> qua các bư</w:t>
      </w:r>
      <w:r w:rsidRPr="002B7DBC">
        <w:rPr>
          <w:rFonts w:cs="Times New Roman"/>
          <w:sz w:val="26"/>
          <w:szCs w:val="26"/>
        </w:rPr>
        <w:t>ớ</w:t>
      </w:r>
      <w:r w:rsidRPr="002B7DBC">
        <w:rPr>
          <w:rFonts w:cs="Times New Roman"/>
          <w:sz w:val="26"/>
          <w:szCs w:val="26"/>
        </w:rPr>
        <w:t>c sau:</w:t>
      </w:r>
    </w:p>
    <w:p w14:paraId="11DF5889" w14:textId="77777777" w:rsidR="009A1F71" w:rsidRPr="002B7DBC" w:rsidRDefault="001F0E92" w:rsidP="002B7DBC">
      <w:pPr>
        <w:ind w:left="288"/>
        <w:jc w:val="both"/>
        <w:rPr>
          <w:rFonts w:cs="Times New Roman"/>
          <w:sz w:val="26"/>
          <w:szCs w:val="26"/>
        </w:rPr>
      </w:pPr>
      <w:r w:rsidRPr="002B7DBC">
        <w:rPr>
          <w:rFonts w:cs="Times New Roman"/>
          <w:b/>
          <w:sz w:val="26"/>
          <w:szCs w:val="26"/>
        </w:rPr>
        <w:t>Bư</w:t>
      </w:r>
      <w:r w:rsidRPr="002B7DBC">
        <w:rPr>
          <w:rFonts w:cs="Times New Roman"/>
          <w:b/>
          <w:sz w:val="26"/>
          <w:szCs w:val="26"/>
        </w:rPr>
        <w:t>ớ</w:t>
      </w:r>
      <w:r w:rsidRPr="002B7DBC">
        <w:rPr>
          <w:rFonts w:cs="Times New Roman"/>
          <w:b/>
          <w:sz w:val="26"/>
          <w:szCs w:val="26"/>
        </w:rPr>
        <w:t>c 1. Ti</w:t>
      </w:r>
      <w:r w:rsidRPr="002B7DBC">
        <w:rPr>
          <w:rFonts w:cs="Times New Roman"/>
          <w:b/>
          <w:sz w:val="26"/>
          <w:szCs w:val="26"/>
        </w:rPr>
        <w:t>ế</w:t>
      </w:r>
      <w:r w:rsidRPr="002B7DBC">
        <w:rPr>
          <w:rFonts w:cs="Times New Roman"/>
          <w:b/>
          <w:sz w:val="26"/>
          <w:szCs w:val="26"/>
        </w:rPr>
        <w:t>p nh</w:t>
      </w:r>
      <w:r w:rsidRPr="002B7DBC">
        <w:rPr>
          <w:rFonts w:cs="Times New Roman"/>
          <w:b/>
          <w:sz w:val="26"/>
          <w:szCs w:val="26"/>
        </w:rPr>
        <w:t>ậ</w:t>
      </w:r>
      <w:r w:rsidRPr="002B7DBC">
        <w:rPr>
          <w:rFonts w:cs="Times New Roman"/>
          <w:b/>
          <w:sz w:val="26"/>
          <w:szCs w:val="26"/>
        </w:rPr>
        <w:t xml:space="preserve">n lô hàng: </w:t>
      </w:r>
      <w:r w:rsidRPr="002B7DBC">
        <w:rPr>
          <w:rFonts w:cs="Times New Roman"/>
          <w:sz w:val="26"/>
          <w:szCs w:val="26"/>
        </w:rPr>
        <w:t>Nhà cung c</w:t>
      </w:r>
      <w:r w:rsidRPr="002B7DBC">
        <w:rPr>
          <w:rFonts w:cs="Times New Roman"/>
          <w:sz w:val="26"/>
          <w:szCs w:val="26"/>
        </w:rPr>
        <w:t>ấ</w:t>
      </w:r>
      <w:r w:rsidRPr="002B7DBC">
        <w:rPr>
          <w:rFonts w:cs="Times New Roman"/>
          <w:sz w:val="26"/>
          <w:szCs w:val="26"/>
        </w:rPr>
        <w:t>p v</w:t>
      </w:r>
      <w:r w:rsidRPr="002B7DBC">
        <w:rPr>
          <w:rFonts w:cs="Times New Roman"/>
          <w:sz w:val="26"/>
          <w:szCs w:val="26"/>
        </w:rPr>
        <w:t>ậ</w:t>
      </w:r>
      <w:r w:rsidRPr="002B7DBC">
        <w:rPr>
          <w:rFonts w:cs="Times New Roman"/>
          <w:sz w:val="26"/>
          <w:szCs w:val="26"/>
        </w:rPr>
        <w:t>n chuy</w:t>
      </w:r>
      <w:r w:rsidRPr="002B7DBC">
        <w:rPr>
          <w:rFonts w:cs="Times New Roman"/>
          <w:sz w:val="26"/>
          <w:szCs w:val="26"/>
        </w:rPr>
        <w:t>ể</w:t>
      </w:r>
      <w:r w:rsidRPr="002B7DBC">
        <w:rPr>
          <w:rFonts w:cs="Times New Roman"/>
          <w:sz w:val="26"/>
          <w:szCs w:val="26"/>
        </w:rPr>
        <w:t>n nông s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n đ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>n khu v</w:t>
      </w:r>
      <w:r w:rsidRPr="002B7DBC">
        <w:rPr>
          <w:rFonts w:cs="Times New Roman"/>
          <w:sz w:val="26"/>
          <w:szCs w:val="26"/>
        </w:rPr>
        <w:t>ự</w:t>
      </w:r>
      <w:r w:rsidRPr="002B7DBC">
        <w:rPr>
          <w:rFonts w:cs="Times New Roman"/>
          <w:sz w:val="26"/>
          <w:szCs w:val="26"/>
        </w:rPr>
        <w:t>c ti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>p nh</w:t>
      </w:r>
      <w:r w:rsidRPr="002B7DBC">
        <w:rPr>
          <w:rFonts w:cs="Times New Roman"/>
          <w:sz w:val="26"/>
          <w:szCs w:val="26"/>
        </w:rPr>
        <w:t>ậ</w:t>
      </w:r>
      <w:r w:rsidRPr="002B7DBC">
        <w:rPr>
          <w:rFonts w:cs="Times New Roman"/>
          <w:sz w:val="26"/>
          <w:szCs w:val="26"/>
        </w:rPr>
        <w:t>n hàng theo l</w:t>
      </w:r>
      <w:r w:rsidRPr="002B7DBC">
        <w:rPr>
          <w:rFonts w:cs="Times New Roman"/>
          <w:sz w:val="26"/>
          <w:szCs w:val="26"/>
        </w:rPr>
        <w:t>ị</w:t>
      </w:r>
      <w:r w:rsidRPr="002B7DBC">
        <w:rPr>
          <w:rFonts w:cs="Times New Roman"/>
          <w:sz w:val="26"/>
          <w:szCs w:val="26"/>
        </w:rPr>
        <w:t>ch đã th</w:t>
      </w:r>
      <w:r w:rsidRPr="002B7DBC">
        <w:rPr>
          <w:rFonts w:cs="Times New Roman"/>
          <w:sz w:val="26"/>
          <w:szCs w:val="26"/>
        </w:rPr>
        <w:t>ố</w:t>
      </w:r>
      <w:r w:rsidRPr="002B7DBC">
        <w:rPr>
          <w:rFonts w:cs="Times New Roman"/>
          <w:sz w:val="26"/>
          <w:szCs w:val="26"/>
        </w:rPr>
        <w:t>ng nh</w:t>
      </w:r>
      <w:r w:rsidRPr="002B7DBC">
        <w:rPr>
          <w:rFonts w:cs="Times New Roman"/>
          <w:sz w:val="26"/>
          <w:szCs w:val="26"/>
        </w:rPr>
        <w:t>ấ</w:t>
      </w:r>
      <w:r w:rsidRPr="002B7DBC">
        <w:rPr>
          <w:rFonts w:cs="Times New Roman"/>
          <w:sz w:val="26"/>
          <w:szCs w:val="26"/>
        </w:rPr>
        <w:t>t. Nhân viên kho ki</w:t>
      </w:r>
      <w:r w:rsidRPr="002B7DBC">
        <w:rPr>
          <w:rFonts w:cs="Times New Roman"/>
          <w:sz w:val="26"/>
          <w:szCs w:val="26"/>
        </w:rPr>
        <w:t>ể</w:t>
      </w:r>
      <w:r w:rsidRPr="002B7DBC">
        <w:rPr>
          <w:rFonts w:cs="Times New Roman"/>
          <w:sz w:val="26"/>
          <w:szCs w:val="26"/>
        </w:rPr>
        <w:t>m tra s</w:t>
      </w:r>
      <w:r w:rsidRPr="002B7DBC">
        <w:rPr>
          <w:rFonts w:cs="Times New Roman"/>
          <w:sz w:val="26"/>
          <w:szCs w:val="26"/>
        </w:rPr>
        <w:t>ố</w:t>
      </w:r>
      <w:r w:rsidRPr="002B7DBC">
        <w:rPr>
          <w:rFonts w:cs="Times New Roman"/>
          <w:sz w:val="26"/>
          <w:szCs w:val="26"/>
        </w:rPr>
        <w:t xml:space="preserve"> lư</w:t>
      </w:r>
      <w:r w:rsidRPr="002B7DBC">
        <w:rPr>
          <w:rFonts w:cs="Times New Roman"/>
          <w:sz w:val="26"/>
          <w:szCs w:val="26"/>
        </w:rPr>
        <w:t>ợ</w:t>
      </w:r>
      <w:r w:rsidRPr="002B7DBC">
        <w:rPr>
          <w:rFonts w:cs="Times New Roman"/>
          <w:sz w:val="26"/>
          <w:szCs w:val="26"/>
        </w:rPr>
        <w:t>ng th</w:t>
      </w:r>
      <w:r w:rsidRPr="002B7DBC">
        <w:rPr>
          <w:rFonts w:cs="Times New Roman"/>
          <w:sz w:val="26"/>
          <w:szCs w:val="26"/>
        </w:rPr>
        <w:t>ự</w:t>
      </w:r>
      <w:r w:rsidRPr="002B7DBC">
        <w:rPr>
          <w:rFonts w:cs="Times New Roman"/>
          <w:sz w:val="26"/>
          <w:szCs w:val="26"/>
        </w:rPr>
        <w:t>c t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 xml:space="preserve"> và đ</w:t>
      </w:r>
      <w:r w:rsidRPr="002B7DBC">
        <w:rPr>
          <w:rFonts w:cs="Times New Roman"/>
          <w:sz w:val="26"/>
          <w:szCs w:val="26"/>
        </w:rPr>
        <w:t>ố</w:t>
      </w:r>
      <w:r w:rsidRPr="002B7DBC">
        <w:rPr>
          <w:rFonts w:cs="Times New Roman"/>
          <w:sz w:val="26"/>
          <w:szCs w:val="26"/>
        </w:rPr>
        <w:t>i chi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>u v</w:t>
      </w:r>
      <w:r w:rsidRPr="002B7DBC">
        <w:rPr>
          <w:rFonts w:cs="Times New Roman"/>
          <w:sz w:val="26"/>
          <w:szCs w:val="26"/>
        </w:rPr>
        <w:t>ớ</w:t>
      </w:r>
      <w:r w:rsidRPr="002B7DBC">
        <w:rPr>
          <w:rFonts w:cs="Times New Roman"/>
          <w:sz w:val="26"/>
          <w:szCs w:val="26"/>
        </w:rPr>
        <w:t>i phi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>u giao hàng.</w:t>
      </w:r>
    </w:p>
    <w:p w14:paraId="4054442E" w14:textId="77777777" w:rsidR="009A1F71" w:rsidRPr="002B7DBC" w:rsidRDefault="001F0E92" w:rsidP="002B7DBC">
      <w:pPr>
        <w:ind w:left="288"/>
        <w:jc w:val="both"/>
        <w:rPr>
          <w:rFonts w:cs="Times New Roman"/>
          <w:sz w:val="26"/>
          <w:szCs w:val="26"/>
        </w:rPr>
      </w:pPr>
      <w:r w:rsidRPr="002B7DBC">
        <w:rPr>
          <w:rFonts w:cs="Times New Roman"/>
          <w:b/>
          <w:sz w:val="26"/>
          <w:szCs w:val="26"/>
        </w:rPr>
        <w:t>Bư</w:t>
      </w:r>
      <w:r w:rsidRPr="002B7DBC">
        <w:rPr>
          <w:rFonts w:cs="Times New Roman"/>
          <w:b/>
          <w:sz w:val="26"/>
          <w:szCs w:val="26"/>
        </w:rPr>
        <w:t>ớ</w:t>
      </w:r>
      <w:r w:rsidRPr="002B7DBC">
        <w:rPr>
          <w:rFonts w:cs="Times New Roman"/>
          <w:b/>
          <w:sz w:val="26"/>
          <w:szCs w:val="26"/>
        </w:rPr>
        <w:t>c 2. Ki</w:t>
      </w:r>
      <w:r w:rsidRPr="002B7DBC">
        <w:rPr>
          <w:rFonts w:cs="Times New Roman"/>
          <w:b/>
          <w:sz w:val="26"/>
          <w:szCs w:val="26"/>
        </w:rPr>
        <w:t>ể</w:t>
      </w:r>
      <w:r w:rsidRPr="002B7DBC">
        <w:rPr>
          <w:rFonts w:cs="Times New Roman"/>
          <w:b/>
          <w:sz w:val="26"/>
          <w:szCs w:val="26"/>
        </w:rPr>
        <w:t>m tra h</w:t>
      </w:r>
      <w:r w:rsidRPr="002B7DBC">
        <w:rPr>
          <w:rFonts w:cs="Times New Roman"/>
          <w:b/>
          <w:sz w:val="26"/>
          <w:szCs w:val="26"/>
        </w:rPr>
        <w:t>ồ</w:t>
      </w:r>
      <w:r w:rsidRPr="002B7DBC">
        <w:rPr>
          <w:rFonts w:cs="Times New Roman"/>
          <w:b/>
          <w:sz w:val="26"/>
          <w:szCs w:val="26"/>
        </w:rPr>
        <w:t xml:space="preserve"> sơ: </w:t>
      </w:r>
      <w:r w:rsidRPr="002B7DBC">
        <w:rPr>
          <w:rFonts w:cs="Times New Roman"/>
          <w:sz w:val="26"/>
          <w:szCs w:val="26"/>
        </w:rPr>
        <w:t>Nhân viên QA/QC ki</w:t>
      </w:r>
      <w:r w:rsidRPr="002B7DBC">
        <w:rPr>
          <w:rFonts w:cs="Times New Roman"/>
          <w:sz w:val="26"/>
          <w:szCs w:val="26"/>
        </w:rPr>
        <w:t>ể</w:t>
      </w:r>
      <w:r w:rsidRPr="002B7DBC">
        <w:rPr>
          <w:rFonts w:cs="Times New Roman"/>
          <w:sz w:val="26"/>
          <w:szCs w:val="26"/>
        </w:rPr>
        <w:t>m tra các ch</w:t>
      </w:r>
      <w:r w:rsidRPr="002B7DBC">
        <w:rPr>
          <w:rFonts w:cs="Times New Roman"/>
          <w:sz w:val="26"/>
          <w:szCs w:val="26"/>
        </w:rPr>
        <w:t>ứ</w:t>
      </w:r>
      <w:r w:rsidRPr="002B7DBC">
        <w:rPr>
          <w:rFonts w:cs="Times New Roman"/>
          <w:sz w:val="26"/>
          <w:szCs w:val="26"/>
        </w:rPr>
        <w:t>ng t</w:t>
      </w:r>
      <w:r w:rsidRPr="002B7DBC">
        <w:rPr>
          <w:rFonts w:cs="Times New Roman"/>
          <w:sz w:val="26"/>
          <w:szCs w:val="26"/>
        </w:rPr>
        <w:t>ừ</w:t>
      </w:r>
      <w:r w:rsidRPr="002B7DBC">
        <w:rPr>
          <w:rFonts w:cs="Times New Roman"/>
          <w:sz w:val="26"/>
          <w:szCs w:val="26"/>
        </w:rPr>
        <w:t xml:space="preserve"> liên qua</w:t>
      </w:r>
      <w:r w:rsidRPr="002B7DBC">
        <w:rPr>
          <w:rFonts w:cs="Times New Roman"/>
          <w:sz w:val="26"/>
          <w:szCs w:val="26"/>
        </w:rPr>
        <w:t>n như hóa đơn, phi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>u giao hàng, gi</w:t>
      </w:r>
      <w:r w:rsidRPr="002B7DBC">
        <w:rPr>
          <w:rFonts w:cs="Times New Roman"/>
          <w:sz w:val="26"/>
          <w:szCs w:val="26"/>
        </w:rPr>
        <w:t>ấ</w:t>
      </w:r>
      <w:r w:rsidRPr="002B7DBC">
        <w:rPr>
          <w:rFonts w:cs="Times New Roman"/>
          <w:sz w:val="26"/>
          <w:szCs w:val="26"/>
        </w:rPr>
        <w:t>y ch</w:t>
      </w:r>
      <w:r w:rsidRPr="002B7DBC">
        <w:rPr>
          <w:rFonts w:cs="Times New Roman"/>
          <w:sz w:val="26"/>
          <w:szCs w:val="26"/>
        </w:rPr>
        <w:t>ứ</w:t>
      </w:r>
      <w:r w:rsidRPr="002B7DBC">
        <w:rPr>
          <w:rFonts w:cs="Times New Roman"/>
          <w:sz w:val="26"/>
          <w:szCs w:val="26"/>
        </w:rPr>
        <w:t>ng nh</w:t>
      </w:r>
      <w:r w:rsidRPr="002B7DBC">
        <w:rPr>
          <w:rFonts w:cs="Times New Roman"/>
          <w:sz w:val="26"/>
          <w:szCs w:val="26"/>
        </w:rPr>
        <w:t>ậ</w:t>
      </w:r>
      <w:r w:rsidRPr="002B7DBC">
        <w:rPr>
          <w:rFonts w:cs="Times New Roman"/>
          <w:sz w:val="26"/>
          <w:szCs w:val="26"/>
        </w:rPr>
        <w:t>n ki</w:t>
      </w:r>
      <w:r w:rsidRPr="002B7DBC">
        <w:rPr>
          <w:rFonts w:cs="Times New Roman"/>
          <w:sz w:val="26"/>
          <w:szCs w:val="26"/>
        </w:rPr>
        <w:t>ể</w:t>
      </w:r>
      <w:r w:rsidRPr="002B7DBC">
        <w:rPr>
          <w:rFonts w:cs="Times New Roman"/>
          <w:sz w:val="26"/>
          <w:szCs w:val="26"/>
        </w:rPr>
        <w:t>m d</w:t>
      </w:r>
      <w:r w:rsidRPr="002B7DBC">
        <w:rPr>
          <w:rFonts w:cs="Times New Roman"/>
          <w:sz w:val="26"/>
          <w:szCs w:val="26"/>
        </w:rPr>
        <w:t>ị</w:t>
      </w:r>
      <w:r w:rsidRPr="002B7DBC">
        <w:rPr>
          <w:rFonts w:cs="Times New Roman"/>
          <w:sz w:val="26"/>
          <w:szCs w:val="26"/>
        </w:rPr>
        <w:t>ch (n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>u có), gi</w:t>
      </w:r>
      <w:r w:rsidRPr="002B7DBC">
        <w:rPr>
          <w:rFonts w:cs="Times New Roman"/>
          <w:sz w:val="26"/>
          <w:szCs w:val="26"/>
        </w:rPr>
        <w:t>ấ</w:t>
      </w:r>
      <w:r w:rsidRPr="002B7DBC">
        <w:rPr>
          <w:rFonts w:cs="Times New Roman"/>
          <w:sz w:val="26"/>
          <w:szCs w:val="26"/>
        </w:rPr>
        <w:t>y ch</w:t>
      </w:r>
      <w:r w:rsidRPr="002B7DBC">
        <w:rPr>
          <w:rFonts w:cs="Times New Roman"/>
          <w:sz w:val="26"/>
          <w:szCs w:val="26"/>
        </w:rPr>
        <w:t>ứ</w:t>
      </w:r>
      <w:r w:rsidRPr="002B7DBC">
        <w:rPr>
          <w:rFonts w:cs="Times New Roman"/>
          <w:sz w:val="26"/>
          <w:szCs w:val="26"/>
        </w:rPr>
        <w:t>ng nh</w:t>
      </w:r>
      <w:r w:rsidRPr="002B7DBC">
        <w:rPr>
          <w:rFonts w:cs="Times New Roman"/>
          <w:sz w:val="26"/>
          <w:szCs w:val="26"/>
        </w:rPr>
        <w:t>ậ</w:t>
      </w:r>
      <w:r w:rsidRPr="002B7DBC">
        <w:rPr>
          <w:rFonts w:cs="Times New Roman"/>
          <w:sz w:val="26"/>
          <w:szCs w:val="26"/>
        </w:rPr>
        <w:t>n xu</w:t>
      </w:r>
      <w:r w:rsidRPr="002B7DBC">
        <w:rPr>
          <w:rFonts w:cs="Times New Roman"/>
          <w:sz w:val="26"/>
          <w:szCs w:val="26"/>
        </w:rPr>
        <w:t>ấ</w:t>
      </w:r>
      <w:r w:rsidRPr="002B7DBC">
        <w:rPr>
          <w:rFonts w:cs="Times New Roman"/>
          <w:sz w:val="26"/>
          <w:szCs w:val="26"/>
        </w:rPr>
        <w:t>t x</w:t>
      </w:r>
      <w:r w:rsidRPr="002B7DBC">
        <w:rPr>
          <w:rFonts w:cs="Times New Roman"/>
          <w:sz w:val="26"/>
          <w:szCs w:val="26"/>
        </w:rPr>
        <w:t>ứ</w:t>
      </w:r>
      <w:r w:rsidRPr="002B7DBC">
        <w:rPr>
          <w:rFonts w:cs="Times New Roman"/>
          <w:sz w:val="26"/>
          <w:szCs w:val="26"/>
        </w:rPr>
        <w:t xml:space="preserve"> và h</w:t>
      </w:r>
      <w:r w:rsidRPr="002B7DBC">
        <w:rPr>
          <w:rFonts w:cs="Times New Roman"/>
          <w:sz w:val="26"/>
          <w:szCs w:val="26"/>
        </w:rPr>
        <w:t>ồ</w:t>
      </w:r>
      <w:r w:rsidRPr="002B7DBC">
        <w:rPr>
          <w:rFonts w:cs="Times New Roman"/>
          <w:sz w:val="26"/>
          <w:szCs w:val="26"/>
        </w:rPr>
        <w:t xml:space="preserve"> sơ ch</w:t>
      </w:r>
      <w:r w:rsidRPr="002B7DBC">
        <w:rPr>
          <w:rFonts w:cs="Times New Roman"/>
          <w:sz w:val="26"/>
          <w:szCs w:val="26"/>
        </w:rPr>
        <w:t>ứ</w:t>
      </w:r>
      <w:r w:rsidRPr="002B7DBC">
        <w:rPr>
          <w:rFonts w:cs="Times New Roman"/>
          <w:sz w:val="26"/>
          <w:szCs w:val="26"/>
        </w:rPr>
        <w:t>ng minh ngu</w:t>
      </w:r>
      <w:r w:rsidRPr="002B7DBC">
        <w:rPr>
          <w:rFonts w:cs="Times New Roman"/>
          <w:sz w:val="26"/>
          <w:szCs w:val="26"/>
        </w:rPr>
        <w:t>ồ</w:t>
      </w:r>
      <w:r w:rsidRPr="002B7DBC">
        <w:rPr>
          <w:rFonts w:cs="Times New Roman"/>
          <w:sz w:val="26"/>
          <w:szCs w:val="26"/>
        </w:rPr>
        <w:t>n g</w:t>
      </w:r>
      <w:r w:rsidRPr="002B7DBC">
        <w:rPr>
          <w:rFonts w:cs="Times New Roman"/>
          <w:sz w:val="26"/>
          <w:szCs w:val="26"/>
        </w:rPr>
        <w:t>ố</w:t>
      </w:r>
      <w:r w:rsidRPr="002B7DBC">
        <w:rPr>
          <w:rFonts w:cs="Times New Roman"/>
          <w:sz w:val="26"/>
          <w:szCs w:val="26"/>
        </w:rPr>
        <w:t>c.</w:t>
      </w:r>
    </w:p>
    <w:p w14:paraId="7BC86C54" w14:textId="77777777" w:rsidR="009A1F71" w:rsidRPr="002B7DBC" w:rsidRDefault="001F0E92" w:rsidP="002B7DBC">
      <w:pPr>
        <w:ind w:left="288"/>
        <w:jc w:val="both"/>
        <w:rPr>
          <w:rFonts w:cs="Times New Roman"/>
          <w:sz w:val="26"/>
          <w:szCs w:val="26"/>
        </w:rPr>
      </w:pPr>
      <w:r w:rsidRPr="002B7DBC">
        <w:rPr>
          <w:rFonts w:cs="Times New Roman"/>
          <w:b/>
          <w:sz w:val="26"/>
          <w:szCs w:val="26"/>
        </w:rPr>
        <w:lastRenderedPageBreak/>
        <w:t>Bư</w:t>
      </w:r>
      <w:r w:rsidRPr="002B7DBC">
        <w:rPr>
          <w:rFonts w:cs="Times New Roman"/>
          <w:b/>
          <w:sz w:val="26"/>
          <w:szCs w:val="26"/>
        </w:rPr>
        <w:t>ớ</w:t>
      </w:r>
      <w:r w:rsidRPr="002B7DBC">
        <w:rPr>
          <w:rFonts w:cs="Times New Roman"/>
          <w:b/>
          <w:sz w:val="26"/>
          <w:szCs w:val="26"/>
        </w:rPr>
        <w:t>c 3. Ki</w:t>
      </w:r>
      <w:r w:rsidRPr="002B7DBC">
        <w:rPr>
          <w:rFonts w:cs="Times New Roman"/>
          <w:b/>
          <w:sz w:val="26"/>
          <w:szCs w:val="26"/>
        </w:rPr>
        <w:t>ể</w:t>
      </w:r>
      <w:r w:rsidRPr="002B7DBC">
        <w:rPr>
          <w:rFonts w:cs="Times New Roman"/>
          <w:b/>
          <w:sz w:val="26"/>
          <w:szCs w:val="26"/>
        </w:rPr>
        <w:t>m tra ch</w:t>
      </w:r>
      <w:r w:rsidRPr="002B7DBC">
        <w:rPr>
          <w:rFonts w:cs="Times New Roman"/>
          <w:b/>
          <w:sz w:val="26"/>
          <w:szCs w:val="26"/>
        </w:rPr>
        <w:t>ấ</w:t>
      </w:r>
      <w:r w:rsidRPr="002B7DBC">
        <w:rPr>
          <w:rFonts w:cs="Times New Roman"/>
          <w:b/>
          <w:sz w:val="26"/>
          <w:szCs w:val="26"/>
        </w:rPr>
        <w:t>t lư</w:t>
      </w:r>
      <w:r w:rsidRPr="002B7DBC">
        <w:rPr>
          <w:rFonts w:cs="Times New Roman"/>
          <w:b/>
          <w:sz w:val="26"/>
          <w:szCs w:val="26"/>
        </w:rPr>
        <w:t>ợ</w:t>
      </w:r>
      <w:r w:rsidRPr="002B7DBC">
        <w:rPr>
          <w:rFonts w:cs="Times New Roman"/>
          <w:b/>
          <w:sz w:val="26"/>
          <w:szCs w:val="26"/>
        </w:rPr>
        <w:t>ng s</w:t>
      </w:r>
      <w:r w:rsidRPr="002B7DBC">
        <w:rPr>
          <w:rFonts w:cs="Times New Roman"/>
          <w:b/>
          <w:sz w:val="26"/>
          <w:szCs w:val="26"/>
        </w:rPr>
        <w:t>ả</w:t>
      </w:r>
      <w:r w:rsidRPr="002B7DBC">
        <w:rPr>
          <w:rFonts w:cs="Times New Roman"/>
          <w:b/>
          <w:sz w:val="26"/>
          <w:szCs w:val="26"/>
        </w:rPr>
        <w:t>n ph</w:t>
      </w:r>
      <w:r w:rsidRPr="002B7DBC">
        <w:rPr>
          <w:rFonts w:cs="Times New Roman"/>
          <w:b/>
          <w:sz w:val="26"/>
          <w:szCs w:val="26"/>
        </w:rPr>
        <w:t>ẩ</w:t>
      </w:r>
      <w:r w:rsidRPr="002B7DBC">
        <w:rPr>
          <w:rFonts w:cs="Times New Roman"/>
          <w:b/>
          <w:sz w:val="26"/>
          <w:szCs w:val="26"/>
        </w:rPr>
        <w:t xml:space="preserve">m: </w:t>
      </w:r>
      <w:r w:rsidRPr="002B7DBC">
        <w:rPr>
          <w:rFonts w:cs="Times New Roman"/>
          <w:sz w:val="26"/>
          <w:szCs w:val="26"/>
        </w:rPr>
        <w:t>Nhân viên QA/QC đánh giá c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m quan theo các tiêu chí như màu s</w:t>
      </w:r>
      <w:r w:rsidRPr="002B7DBC">
        <w:rPr>
          <w:rFonts w:cs="Times New Roman"/>
          <w:sz w:val="26"/>
          <w:szCs w:val="26"/>
        </w:rPr>
        <w:t>ắ</w:t>
      </w:r>
      <w:r w:rsidRPr="002B7DBC">
        <w:rPr>
          <w:rFonts w:cs="Times New Roman"/>
          <w:sz w:val="26"/>
          <w:szCs w:val="26"/>
        </w:rPr>
        <w:t>c, đ</w:t>
      </w:r>
      <w:r w:rsidRPr="002B7DBC">
        <w:rPr>
          <w:rFonts w:cs="Times New Roman"/>
          <w:sz w:val="26"/>
          <w:szCs w:val="26"/>
        </w:rPr>
        <w:t>ộ</w:t>
      </w:r>
      <w:r w:rsidRPr="002B7DBC">
        <w:rPr>
          <w:rFonts w:cs="Times New Roman"/>
          <w:sz w:val="26"/>
          <w:szCs w:val="26"/>
        </w:rPr>
        <w:t xml:space="preserve"> tươi, kích thư</w:t>
      </w:r>
      <w:r w:rsidRPr="002B7DBC">
        <w:rPr>
          <w:rFonts w:cs="Times New Roman"/>
          <w:sz w:val="26"/>
          <w:szCs w:val="26"/>
        </w:rPr>
        <w:t>ớ</w:t>
      </w:r>
      <w:r w:rsidRPr="002B7DBC">
        <w:rPr>
          <w:rFonts w:cs="Times New Roman"/>
          <w:sz w:val="26"/>
          <w:szCs w:val="26"/>
        </w:rPr>
        <w:t>c, mùi, m</w:t>
      </w:r>
      <w:r w:rsidRPr="002B7DBC">
        <w:rPr>
          <w:rFonts w:cs="Times New Roman"/>
          <w:sz w:val="26"/>
          <w:szCs w:val="26"/>
        </w:rPr>
        <w:t>ứ</w:t>
      </w:r>
      <w:r w:rsidRPr="002B7DBC">
        <w:rPr>
          <w:rFonts w:cs="Times New Roman"/>
          <w:sz w:val="26"/>
          <w:szCs w:val="26"/>
        </w:rPr>
        <w:t xml:space="preserve">c </w:t>
      </w:r>
      <w:r w:rsidRPr="002B7DBC">
        <w:rPr>
          <w:rFonts w:cs="Times New Roman"/>
          <w:sz w:val="26"/>
          <w:szCs w:val="26"/>
        </w:rPr>
        <w:t>đ</w:t>
      </w:r>
      <w:r w:rsidRPr="002B7DBC">
        <w:rPr>
          <w:rFonts w:cs="Times New Roman"/>
          <w:sz w:val="26"/>
          <w:szCs w:val="26"/>
        </w:rPr>
        <w:t>ộ</w:t>
      </w:r>
      <w:r w:rsidRPr="002B7DBC">
        <w:rPr>
          <w:rFonts w:cs="Times New Roman"/>
          <w:sz w:val="26"/>
          <w:szCs w:val="26"/>
        </w:rPr>
        <w:t xml:space="preserve"> hư h</w:t>
      </w:r>
      <w:r w:rsidRPr="002B7DBC">
        <w:rPr>
          <w:rFonts w:cs="Times New Roman"/>
          <w:sz w:val="26"/>
          <w:szCs w:val="26"/>
        </w:rPr>
        <w:t>ỏ</w:t>
      </w:r>
      <w:r w:rsidRPr="002B7DBC">
        <w:rPr>
          <w:rFonts w:cs="Times New Roman"/>
          <w:sz w:val="26"/>
          <w:szCs w:val="26"/>
        </w:rPr>
        <w:t>ng và d</w:t>
      </w:r>
      <w:r w:rsidRPr="002B7DBC">
        <w:rPr>
          <w:rFonts w:cs="Times New Roman"/>
          <w:sz w:val="26"/>
          <w:szCs w:val="26"/>
        </w:rPr>
        <w:t>ấ</w:t>
      </w:r>
      <w:r w:rsidRPr="002B7DBC">
        <w:rPr>
          <w:rFonts w:cs="Times New Roman"/>
          <w:sz w:val="26"/>
          <w:szCs w:val="26"/>
        </w:rPr>
        <w:t>u hi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u sâu b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nh. Đ</w:t>
      </w:r>
      <w:r w:rsidRPr="002B7DBC">
        <w:rPr>
          <w:rFonts w:cs="Times New Roman"/>
          <w:sz w:val="26"/>
          <w:szCs w:val="26"/>
        </w:rPr>
        <w:t>ố</w:t>
      </w:r>
      <w:r w:rsidRPr="002B7DBC">
        <w:rPr>
          <w:rFonts w:cs="Times New Roman"/>
          <w:sz w:val="26"/>
          <w:szCs w:val="26"/>
        </w:rPr>
        <w:t>i v</w:t>
      </w:r>
      <w:r w:rsidRPr="002B7DBC">
        <w:rPr>
          <w:rFonts w:cs="Times New Roman"/>
          <w:sz w:val="26"/>
          <w:szCs w:val="26"/>
        </w:rPr>
        <w:t>ớ</w:t>
      </w:r>
      <w:r w:rsidRPr="002B7DBC">
        <w:rPr>
          <w:rFonts w:cs="Times New Roman"/>
          <w:sz w:val="26"/>
          <w:szCs w:val="26"/>
        </w:rPr>
        <w:t>i m</w:t>
      </w:r>
      <w:r w:rsidRPr="002B7DBC">
        <w:rPr>
          <w:rFonts w:cs="Times New Roman"/>
          <w:sz w:val="26"/>
          <w:szCs w:val="26"/>
        </w:rPr>
        <w:t>ộ</w:t>
      </w:r>
      <w:r w:rsidRPr="002B7DBC">
        <w:rPr>
          <w:rFonts w:cs="Times New Roman"/>
          <w:sz w:val="26"/>
          <w:szCs w:val="26"/>
        </w:rPr>
        <w:t>t s</w:t>
      </w:r>
      <w:r w:rsidRPr="002B7DBC">
        <w:rPr>
          <w:rFonts w:cs="Times New Roman"/>
          <w:sz w:val="26"/>
          <w:szCs w:val="26"/>
        </w:rPr>
        <w:t>ố</w:t>
      </w:r>
      <w:r w:rsidRPr="002B7DBC">
        <w:rPr>
          <w:rFonts w:cs="Times New Roman"/>
          <w:sz w:val="26"/>
          <w:szCs w:val="26"/>
        </w:rPr>
        <w:t xml:space="preserve"> m</w:t>
      </w:r>
      <w:r w:rsidRPr="002B7DBC">
        <w:rPr>
          <w:rFonts w:cs="Times New Roman"/>
          <w:sz w:val="26"/>
          <w:szCs w:val="26"/>
        </w:rPr>
        <w:t>ặ</w:t>
      </w:r>
      <w:r w:rsidRPr="002B7DBC">
        <w:rPr>
          <w:rFonts w:cs="Times New Roman"/>
          <w:sz w:val="26"/>
          <w:szCs w:val="26"/>
        </w:rPr>
        <w:t>t hàng, nhân viên th</w:t>
      </w:r>
      <w:r w:rsidRPr="002B7DBC">
        <w:rPr>
          <w:rFonts w:cs="Times New Roman"/>
          <w:sz w:val="26"/>
          <w:szCs w:val="26"/>
        </w:rPr>
        <w:t>ự</w:t>
      </w:r>
      <w:r w:rsidRPr="002B7DBC">
        <w:rPr>
          <w:rFonts w:cs="Times New Roman"/>
          <w:sz w:val="26"/>
          <w:szCs w:val="26"/>
        </w:rPr>
        <w:t>c hi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n l</w:t>
      </w:r>
      <w:r w:rsidRPr="002B7DBC">
        <w:rPr>
          <w:rFonts w:cs="Times New Roman"/>
          <w:sz w:val="26"/>
          <w:szCs w:val="26"/>
        </w:rPr>
        <w:t>ấ</w:t>
      </w:r>
      <w:r w:rsidRPr="002B7DBC">
        <w:rPr>
          <w:rFonts w:cs="Times New Roman"/>
          <w:sz w:val="26"/>
          <w:szCs w:val="26"/>
        </w:rPr>
        <w:t>y m</w:t>
      </w:r>
      <w:r w:rsidRPr="002B7DBC">
        <w:rPr>
          <w:rFonts w:cs="Times New Roman"/>
          <w:sz w:val="26"/>
          <w:szCs w:val="26"/>
        </w:rPr>
        <w:t>ẫ</w:t>
      </w:r>
      <w:r w:rsidRPr="002B7DBC">
        <w:rPr>
          <w:rFonts w:cs="Times New Roman"/>
          <w:sz w:val="26"/>
          <w:szCs w:val="26"/>
        </w:rPr>
        <w:t>u đ</w:t>
      </w:r>
      <w:r w:rsidRPr="002B7DBC">
        <w:rPr>
          <w:rFonts w:cs="Times New Roman"/>
          <w:sz w:val="26"/>
          <w:szCs w:val="26"/>
        </w:rPr>
        <w:t>ể</w:t>
      </w:r>
      <w:r w:rsidRPr="002B7DBC">
        <w:rPr>
          <w:rFonts w:cs="Times New Roman"/>
          <w:sz w:val="26"/>
          <w:szCs w:val="26"/>
        </w:rPr>
        <w:t xml:space="preserve"> ki</w:t>
      </w:r>
      <w:r w:rsidRPr="002B7DBC">
        <w:rPr>
          <w:rFonts w:cs="Times New Roman"/>
          <w:sz w:val="26"/>
          <w:szCs w:val="26"/>
        </w:rPr>
        <w:t>ể</w:t>
      </w:r>
      <w:r w:rsidRPr="002B7DBC">
        <w:rPr>
          <w:rFonts w:cs="Times New Roman"/>
          <w:sz w:val="26"/>
          <w:szCs w:val="26"/>
        </w:rPr>
        <w:t>m tra theo quy đ</w:t>
      </w:r>
      <w:r w:rsidRPr="002B7DBC">
        <w:rPr>
          <w:rFonts w:cs="Times New Roman"/>
          <w:sz w:val="26"/>
          <w:szCs w:val="26"/>
        </w:rPr>
        <w:t>ị</w:t>
      </w:r>
      <w:r w:rsidRPr="002B7DBC">
        <w:rPr>
          <w:rFonts w:cs="Times New Roman"/>
          <w:sz w:val="26"/>
          <w:szCs w:val="26"/>
        </w:rPr>
        <w:t>nh.</w:t>
      </w:r>
    </w:p>
    <w:p w14:paraId="52F0C7A1" w14:textId="77777777" w:rsidR="009A1F71" w:rsidRPr="002B7DBC" w:rsidRDefault="001F0E92" w:rsidP="002B7DBC">
      <w:pPr>
        <w:ind w:left="288"/>
        <w:jc w:val="both"/>
        <w:rPr>
          <w:rFonts w:cs="Times New Roman"/>
          <w:sz w:val="26"/>
          <w:szCs w:val="26"/>
        </w:rPr>
      </w:pPr>
      <w:r w:rsidRPr="002B7DBC">
        <w:rPr>
          <w:rFonts w:cs="Times New Roman"/>
          <w:b/>
          <w:sz w:val="26"/>
          <w:szCs w:val="26"/>
        </w:rPr>
        <w:t>Bư</w:t>
      </w:r>
      <w:r w:rsidRPr="002B7DBC">
        <w:rPr>
          <w:rFonts w:cs="Times New Roman"/>
          <w:b/>
          <w:sz w:val="26"/>
          <w:szCs w:val="26"/>
        </w:rPr>
        <w:t>ớ</w:t>
      </w:r>
      <w:r w:rsidRPr="002B7DBC">
        <w:rPr>
          <w:rFonts w:cs="Times New Roman"/>
          <w:b/>
          <w:sz w:val="26"/>
          <w:szCs w:val="26"/>
        </w:rPr>
        <w:t>c 4. Đánh giá k</w:t>
      </w:r>
      <w:r w:rsidRPr="002B7DBC">
        <w:rPr>
          <w:rFonts w:cs="Times New Roman"/>
          <w:b/>
          <w:sz w:val="26"/>
          <w:szCs w:val="26"/>
        </w:rPr>
        <w:t>ế</w:t>
      </w:r>
      <w:r w:rsidRPr="002B7DBC">
        <w:rPr>
          <w:rFonts w:cs="Times New Roman"/>
          <w:b/>
          <w:sz w:val="26"/>
          <w:szCs w:val="26"/>
        </w:rPr>
        <w:t>t qu</w:t>
      </w:r>
      <w:r w:rsidRPr="002B7DBC">
        <w:rPr>
          <w:rFonts w:cs="Times New Roman"/>
          <w:b/>
          <w:sz w:val="26"/>
          <w:szCs w:val="26"/>
        </w:rPr>
        <w:t>ả</w:t>
      </w:r>
      <w:r w:rsidRPr="002B7DBC">
        <w:rPr>
          <w:rFonts w:cs="Times New Roman"/>
          <w:b/>
          <w:sz w:val="26"/>
          <w:szCs w:val="26"/>
        </w:rPr>
        <w:t xml:space="preserve"> ki</w:t>
      </w:r>
      <w:r w:rsidRPr="002B7DBC">
        <w:rPr>
          <w:rFonts w:cs="Times New Roman"/>
          <w:b/>
          <w:sz w:val="26"/>
          <w:szCs w:val="26"/>
        </w:rPr>
        <w:t>ể</w:t>
      </w:r>
      <w:r w:rsidRPr="002B7DBC">
        <w:rPr>
          <w:rFonts w:cs="Times New Roman"/>
          <w:b/>
          <w:sz w:val="26"/>
          <w:szCs w:val="26"/>
        </w:rPr>
        <w:t xml:space="preserve">m tra: </w:t>
      </w:r>
      <w:r w:rsidRPr="002B7DBC">
        <w:rPr>
          <w:rFonts w:cs="Times New Roman"/>
          <w:sz w:val="26"/>
          <w:szCs w:val="26"/>
        </w:rPr>
        <w:t>Sau khi hoàn t</w:t>
      </w:r>
      <w:r w:rsidRPr="002B7DBC">
        <w:rPr>
          <w:rFonts w:cs="Times New Roman"/>
          <w:sz w:val="26"/>
          <w:szCs w:val="26"/>
        </w:rPr>
        <w:t>ấ</w:t>
      </w:r>
      <w:r w:rsidRPr="002B7DBC">
        <w:rPr>
          <w:rFonts w:cs="Times New Roman"/>
          <w:sz w:val="26"/>
          <w:szCs w:val="26"/>
        </w:rPr>
        <w:t>t ki</w:t>
      </w:r>
      <w:r w:rsidRPr="002B7DBC">
        <w:rPr>
          <w:rFonts w:cs="Times New Roman"/>
          <w:sz w:val="26"/>
          <w:szCs w:val="26"/>
        </w:rPr>
        <w:t>ể</w:t>
      </w:r>
      <w:r w:rsidRPr="002B7DBC">
        <w:rPr>
          <w:rFonts w:cs="Times New Roman"/>
          <w:sz w:val="26"/>
          <w:szCs w:val="26"/>
        </w:rPr>
        <w:t>m tra, QA/QC ghi nh</w:t>
      </w:r>
      <w:r w:rsidRPr="002B7DBC">
        <w:rPr>
          <w:rFonts w:cs="Times New Roman"/>
          <w:sz w:val="26"/>
          <w:szCs w:val="26"/>
        </w:rPr>
        <w:t>ậ</w:t>
      </w:r>
      <w:r w:rsidRPr="002B7DBC">
        <w:rPr>
          <w:rFonts w:cs="Times New Roman"/>
          <w:sz w:val="26"/>
          <w:szCs w:val="26"/>
        </w:rPr>
        <w:t>n k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>t qu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 xml:space="preserve"> và xác đ</w:t>
      </w:r>
      <w:r w:rsidRPr="002B7DBC">
        <w:rPr>
          <w:rFonts w:cs="Times New Roman"/>
          <w:sz w:val="26"/>
          <w:szCs w:val="26"/>
        </w:rPr>
        <w:t>ị</w:t>
      </w:r>
      <w:r w:rsidRPr="002B7DBC">
        <w:rPr>
          <w:rFonts w:cs="Times New Roman"/>
          <w:sz w:val="26"/>
          <w:szCs w:val="26"/>
        </w:rPr>
        <w:t>nh tình tr</w:t>
      </w:r>
      <w:r w:rsidRPr="002B7DBC">
        <w:rPr>
          <w:rFonts w:cs="Times New Roman"/>
          <w:sz w:val="26"/>
          <w:szCs w:val="26"/>
        </w:rPr>
        <w:t>ạ</w:t>
      </w:r>
      <w:r w:rsidRPr="002B7DBC">
        <w:rPr>
          <w:rFonts w:cs="Times New Roman"/>
          <w:sz w:val="26"/>
          <w:szCs w:val="26"/>
        </w:rPr>
        <w:t>ng lô hàng. N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>u đ</w:t>
      </w:r>
      <w:r w:rsidRPr="002B7DBC">
        <w:rPr>
          <w:rFonts w:cs="Times New Roman"/>
          <w:sz w:val="26"/>
          <w:szCs w:val="26"/>
        </w:rPr>
        <w:t>ạ</w:t>
      </w:r>
      <w:r w:rsidRPr="002B7DBC">
        <w:rPr>
          <w:rFonts w:cs="Times New Roman"/>
          <w:sz w:val="26"/>
          <w:szCs w:val="26"/>
        </w:rPr>
        <w:t>t yêu c</w:t>
      </w:r>
      <w:r w:rsidRPr="002B7DBC">
        <w:rPr>
          <w:rFonts w:cs="Times New Roman"/>
          <w:sz w:val="26"/>
          <w:szCs w:val="26"/>
        </w:rPr>
        <w:t>ầ</w:t>
      </w:r>
      <w:r w:rsidRPr="002B7DBC">
        <w:rPr>
          <w:rFonts w:cs="Times New Roman"/>
          <w:sz w:val="26"/>
          <w:szCs w:val="26"/>
        </w:rPr>
        <w:t>u, lô hàng c</w:t>
      </w:r>
      <w:r w:rsidRPr="002B7DBC">
        <w:rPr>
          <w:rFonts w:cs="Times New Roman"/>
          <w:sz w:val="26"/>
          <w:szCs w:val="26"/>
        </w:rPr>
        <w:t>huy</w:t>
      </w:r>
      <w:r w:rsidRPr="002B7DBC">
        <w:rPr>
          <w:rFonts w:cs="Times New Roman"/>
          <w:sz w:val="26"/>
          <w:szCs w:val="26"/>
        </w:rPr>
        <w:t>ể</w:t>
      </w:r>
      <w:r w:rsidRPr="002B7DBC">
        <w:rPr>
          <w:rFonts w:cs="Times New Roman"/>
          <w:sz w:val="26"/>
          <w:szCs w:val="26"/>
        </w:rPr>
        <w:t>n sang nh</w:t>
      </w:r>
      <w:r w:rsidRPr="002B7DBC">
        <w:rPr>
          <w:rFonts w:cs="Times New Roman"/>
          <w:sz w:val="26"/>
          <w:szCs w:val="26"/>
        </w:rPr>
        <w:t>ậ</w:t>
      </w:r>
      <w:r w:rsidRPr="002B7DBC">
        <w:rPr>
          <w:rFonts w:cs="Times New Roman"/>
          <w:sz w:val="26"/>
          <w:szCs w:val="26"/>
        </w:rPr>
        <w:t>p kho; n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>u không đ</w:t>
      </w:r>
      <w:r w:rsidRPr="002B7DBC">
        <w:rPr>
          <w:rFonts w:cs="Times New Roman"/>
          <w:sz w:val="26"/>
          <w:szCs w:val="26"/>
        </w:rPr>
        <w:t>ạ</w:t>
      </w:r>
      <w:r w:rsidRPr="002B7DBC">
        <w:rPr>
          <w:rFonts w:cs="Times New Roman"/>
          <w:sz w:val="26"/>
          <w:szCs w:val="26"/>
        </w:rPr>
        <w:t>t, l</w:t>
      </w:r>
      <w:r w:rsidRPr="002B7DBC">
        <w:rPr>
          <w:rFonts w:cs="Times New Roman"/>
          <w:sz w:val="26"/>
          <w:szCs w:val="26"/>
        </w:rPr>
        <w:t>ậ</w:t>
      </w:r>
      <w:r w:rsidRPr="002B7DBC">
        <w:rPr>
          <w:rFonts w:cs="Times New Roman"/>
          <w:sz w:val="26"/>
          <w:szCs w:val="26"/>
        </w:rPr>
        <w:t>p biên b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n và chuy</w:t>
      </w:r>
      <w:r w:rsidRPr="002B7DBC">
        <w:rPr>
          <w:rFonts w:cs="Times New Roman"/>
          <w:sz w:val="26"/>
          <w:szCs w:val="26"/>
        </w:rPr>
        <w:t>ể</w:t>
      </w:r>
      <w:r w:rsidRPr="002B7DBC">
        <w:rPr>
          <w:rFonts w:cs="Times New Roman"/>
          <w:sz w:val="26"/>
          <w:szCs w:val="26"/>
        </w:rPr>
        <w:t>n tr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 xml:space="preserve"> nhà cung c</w:t>
      </w:r>
      <w:r w:rsidRPr="002B7DBC">
        <w:rPr>
          <w:rFonts w:cs="Times New Roman"/>
          <w:sz w:val="26"/>
          <w:szCs w:val="26"/>
        </w:rPr>
        <w:t>ấ</w:t>
      </w:r>
      <w:r w:rsidRPr="002B7DBC">
        <w:rPr>
          <w:rFonts w:cs="Times New Roman"/>
          <w:sz w:val="26"/>
          <w:szCs w:val="26"/>
        </w:rPr>
        <w:t>p ho</w:t>
      </w:r>
      <w:r w:rsidRPr="002B7DBC">
        <w:rPr>
          <w:rFonts w:cs="Times New Roman"/>
          <w:sz w:val="26"/>
          <w:szCs w:val="26"/>
        </w:rPr>
        <w:t>ặ</w:t>
      </w:r>
      <w:r w:rsidRPr="002B7DBC">
        <w:rPr>
          <w:rFonts w:cs="Times New Roman"/>
          <w:sz w:val="26"/>
          <w:szCs w:val="26"/>
        </w:rPr>
        <w:t>c x</w:t>
      </w:r>
      <w:r w:rsidRPr="002B7DBC">
        <w:rPr>
          <w:rFonts w:cs="Times New Roman"/>
          <w:sz w:val="26"/>
          <w:szCs w:val="26"/>
        </w:rPr>
        <w:t>ử</w:t>
      </w:r>
      <w:r w:rsidRPr="002B7DBC">
        <w:rPr>
          <w:rFonts w:cs="Times New Roman"/>
          <w:sz w:val="26"/>
          <w:szCs w:val="26"/>
        </w:rPr>
        <w:t xml:space="preserve"> lý theo quy đ</w:t>
      </w:r>
      <w:r w:rsidRPr="002B7DBC">
        <w:rPr>
          <w:rFonts w:cs="Times New Roman"/>
          <w:sz w:val="26"/>
          <w:szCs w:val="26"/>
        </w:rPr>
        <w:t>ị</w:t>
      </w:r>
      <w:r w:rsidRPr="002B7DBC">
        <w:rPr>
          <w:rFonts w:cs="Times New Roman"/>
          <w:sz w:val="26"/>
          <w:szCs w:val="26"/>
        </w:rPr>
        <w:t>nh.</w:t>
      </w:r>
    </w:p>
    <w:p w14:paraId="7A2741BA" w14:textId="77777777" w:rsidR="009A1F71" w:rsidRPr="002B7DBC" w:rsidRDefault="001F0E92" w:rsidP="002B7DBC">
      <w:pPr>
        <w:ind w:left="288"/>
        <w:jc w:val="both"/>
        <w:rPr>
          <w:rFonts w:cs="Times New Roman"/>
          <w:sz w:val="26"/>
          <w:szCs w:val="26"/>
        </w:rPr>
      </w:pPr>
      <w:r w:rsidRPr="002B7DBC">
        <w:rPr>
          <w:rFonts w:cs="Times New Roman"/>
          <w:b/>
          <w:sz w:val="26"/>
          <w:szCs w:val="26"/>
        </w:rPr>
        <w:t>Bư</w:t>
      </w:r>
      <w:r w:rsidRPr="002B7DBC">
        <w:rPr>
          <w:rFonts w:cs="Times New Roman"/>
          <w:b/>
          <w:sz w:val="26"/>
          <w:szCs w:val="26"/>
        </w:rPr>
        <w:t>ớ</w:t>
      </w:r>
      <w:r w:rsidRPr="002B7DBC">
        <w:rPr>
          <w:rFonts w:cs="Times New Roman"/>
          <w:b/>
          <w:sz w:val="26"/>
          <w:szCs w:val="26"/>
        </w:rPr>
        <w:t>c 5. Nh</w:t>
      </w:r>
      <w:r w:rsidRPr="002B7DBC">
        <w:rPr>
          <w:rFonts w:cs="Times New Roman"/>
          <w:b/>
          <w:sz w:val="26"/>
          <w:szCs w:val="26"/>
        </w:rPr>
        <w:t>ậ</w:t>
      </w:r>
      <w:r w:rsidRPr="002B7DBC">
        <w:rPr>
          <w:rFonts w:cs="Times New Roman"/>
          <w:b/>
          <w:sz w:val="26"/>
          <w:szCs w:val="26"/>
        </w:rPr>
        <w:t>p kho b</w:t>
      </w:r>
      <w:r w:rsidRPr="002B7DBC">
        <w:rPr>
          <w:rFonts w:cs="Times New Roman"/>
          <w:b/>
          <w:sz w:val="26"/>
          <w:szCs w:val="26"/>
        </w:rPr>
        <w:t>ả</w:t>
      </w:r>
      <w:r w:rsidRPr="002B7DBC">
        <w:rPr>
          <w:rFonts w:cs="Times New Roman"/>
          <w:b/>
          <w:sz w:val="26"/>
          <w:szCs w:val="26"/>
        </w:rPr>
        <w:t>o qu</w:t>
      </w:r>
      <w:r w:rsidRPr="002B7DBC">
        <w:rPr>
          <w:rFonts w:cs="Times New Roman"/>
          <w:b/>
          <w:sz w:val="26"/>
          <w:szCs w:val="26"/>
        </w:rPr>
        <w:t>ả</w:t>
      </w:r>
      <w:r w:rsidRPr="002B7DBC">
        <w:rPr>
          <w:rFonts w:cs="Times New Roman"/>
          <w:b/>
          <w:sz w:val="26"/>
          <w:szCs w:val="26"/>
        </w:rPr>
        <w:t xml:space="preserve">n: </w:t>
      </w:r>
      <w:r w:rsidRPr="002B7DBC">
        <w:rPr>
          <w:rFonts w:cs="Times New Roman"/>
          <w:sz w:val="26"/>
          <w:szCs w:val="26"/>
        </w:rPr>
        <w:t>Lô hàng đ</w:t>
      </w:r>
      <w:r w:rsidRPr="002B7DBC">
        <w:rPr>
          <w:rFonts w:cs="Times New Roman"/>
          <w:sz w:val="26"/>
          <w:szCs w:val="26"/>
        </w:rPr>
        <w:t>ạ</w:t>
      </w:r>
      <w:r w:rsidRPr="002B7DBC">
        <w:rPr>
          <w:rFonts w:cs="Times New Roman"/>
          <w:sz w:val="26"/>
          <w:szCs w:val="26"/>
        </w:rPr>
        <w:t>t tiêu chu</w:t>
      </w:r>
      <w:r w:rsidRPr="002B7DBC">
        <w:rPr>
          <w:rFonts w:cs="Times New Roman"/>
          <w:sz w:val="26"/>
          <w:szCs w:val="26"/>
        </w:rPr>
        <w:t>ẩ</w:t>
      </w:r>
      <w:r w:rsidRPr="002B7DBC">
        <w:rPr>
          <w:rFonts w:cs="Times New Roman"/>
          <w:sz w:val="26"/>
          <w:szCs w:val="26"/>
        </w:rPr>
        <w:t>n đư</w:t>
      </w:r>
      <w:r w:rsidRPr="002B7DBC">
        <w:rPr>
          <w:rFonts w:cs="Times New Roman"/>
          <w:sz w:val="26"/>
          <w:szCs w:val="26"/>
        </w:rPr>
        <w:t>ợ</w:t>
      </w:r>
      <w:r w:rsidRPr="002B7DBC">
        <w:rPr>
          <w:rFonts w:cs="Times New Roman"/>
          <w:sz w:val="26"/>
          <w:szCs w:val="26"/>
        </w:rPr>
        <w:t>c nh</w:t>
      </w:r>
      <w:r w:rsidRPr="002B7DBC">
        <w:rPr>
          <w:rFonts w:cs="Times New Roman"/>
          <w:sz w:val="26"/>
          <w:szCs w:val="26"/>
        </w:rPr>
        <w:t>ậ</w:t>
      </w:r>
      <w:r w:rsidRPr="002B7DBC">
        <w:rPr>
          <w:rFonts w:cs="Times New Roman"/>
          <w:sz w:val="26"/>
          <w:szCs w:val="26"/>
        </w:rPr>
        <w:t>p vào kho v</w:t>
      </w:r>
      <w:r w:rsidRPr="002B7DBC">
        <w:rPr>
          <w:rFonts w:cs="Times New Roman"/>
          <w:sz w:val="26"/>
          <w:szCs w:val="26"/>
        </w:rPr>
        <w:t>ớ</w:t>
      </w:r>
      <w:r w:rsidRPr="002B7DBC">
        <w:rPr>
          <w:rFonts w:cs="Times New Roman"/>
          <w:sz w:val="26"/>
          <w:szCs w:val="26"/>
        </w:rPr>
        <w:t>i đi</w:t>
      </w:r>
      <w:r w:rsidRPr="002B7DBC">
        <w:rPr>
          <w:rFonts w:cs="Times New Roman"/>
          <w:sz w:val="26"/>
          <w:szCs w:val="26"/>
        </w:rPr>
        <w:t>ề</w:t>
      </w:r>
      <w:r w:rsidRPr="002B7DBC">
        <w:rPr>
          <w:rFonts w:cs="Times New Roman"/>
          <w:sz w:val="26"/>
          <w:szCs w:val="26"/>
        </w:rPr>
        <w:t>u ki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n nhi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t đ</w:t>
      </w:r>
      <w:r w:rsidRPr="002B7DBC">
        <w:rPr>
          <w:rFonts w:cs="Times New Roman"/>
          <w:sz w:val="26"/>
          <w:szCs w:val="26"/>
        </w:rPr>
        <w:t>ộ</w:t>
      </w:r>
      <w:r w:rsidRPr="002B7DBC">
        <w:rPr>
          <w:rFonts w:cs="Times New Roman"/>
          <w:sz w:val="26"/>
          <w:szCs w:val="26"/>
        </w:rPr>
        <w:t xml:space="preserve"> và đ</w:t>
      </w:r>
      <w:r w:rsidRPr="002B7DBC">
        <w:rPr>
          <w:rFonts w:cs="Times New Roman"/>
          <w:sz w:val="26"/>
          <w:szCs w:val="26"/>
        </w:rPr>
        <w:t>ộ</w:t>
      </w:r>
      <w:r w:rsidRPr="002B7DBC">
        <w:rPr>
          <w:rFonts w:cs="Times New Roman"/>
          <w:sz w:val="26"/>
          <w:szCs w:val="26"/>
        </w:rPr>
        <w:t xml:space="preserve"> </w:t>
      </w:r>
      <w:r w:rsidRPr="002B7DBC">
        <w:rPr>
          <w:rFonts w:cs="Times New Roman"/>
          <w:sz w:val="26"/>
          <w:szCs w:val="26"/>
        </w:rPr>
        <w:t>ẩ</w:t>
      </w:r>
      <w:r w:rsidRPr="002B7DBC">
        <w:rPr>
          <w:rFonts w:cs="Times New Roman"/>
          <w:sz w:val="26"/>
          <w:szCs w:val="26"/>
        </w:rPr>
        <w:t>m phù h</w:t>
      </w:r>
      <w:r w:rsidRPr="002B7DBC">
        <w:rPr>
          <w:rFonts w:cs="Times New Roman"/>
          <w:sz w:val="26"/>
          <w:szCs w:val="26"/>
        </w:rPr>
        <w:t>ợ</w:t>
      </w:r>
      <w:r w:rsidRPr="002B7DBC">
        <w:rPr>
          <w:rFonts w:cs="Times New Roman"/>
          <w:sz w:val="26"/>
          <w:szCs w:val="26"/>
        </w:rPr>
        <w:t>p.</w:t>
      </w:r>
    </w:p>
    <w:p w14:paraId="4F117F65" w14:textId="77777777" w:rsidR="009A1F71" w:rsidRPr="002B7DBC" w:rsidRDefault="001F0E92" w:rsidP="002B7DBC">
      <w:pPr>
        <w:ind w:left="288"/>
        <w:jc w:val="both"/>
        <w:rPr>
          <w:rFonts w:cs="Times New Roman"/>
          <w:sz w:val="26"/>
          <w:szCs w:val="26"/>
        </w:rPr>
      </w:pPr>
      <w:r w:rsidRPr="002B7DBC">
        <w:rPr>
          <w:rFonts w:cs="Times New Roman"/>
          <w:b/>
          <w:sz w:val="26"/>
          <w:szCs w:val="26"/>
        </w:rPr>
        <w:t>Bư</w:t>
      </w:r>
      <w:r w:rsidRPr="002B7DBC">
        <w:rPr>
          <w:rFonts w:cs="Times New Roman"/>
          <w:b/>
          <w:sz w:val="26"/>
          <w:szCs w:val="26"/>
        </w:rPr>
        <w:t>ớ</w:t>
      </w:r>
      <w:r w:rsidRPr="002B7DBC">
        <w:rPr>
          <w:rFonts w:cs="Times New Roman"/>
          <w:b/>
          <w:sz w:val="26"/>
          <w:szCs w:val="26"/>
        </w:rPr>
        <w:t>c 6. Ki</w:t>
      </w:r>
      <w:r w:rsidRPr="002B7DBC">
        <w:rPr>
          <w:rFonts w:cs="Times New Roman"/>
          <w:b/>
          <w:sz w:val="26"/>
          <w:szCs w:val="26"/>
        </w:rPr>
        <w:t>ể</w:t>
      </w:r>
      <w:r w:rsidRPr="002B7DBC">
        <w:rPr>
          <w:rFonts w:cs="Times New Roman"/>
          <w:b/>
          <w:sz w:val="26"/>
          <w:szCs w:val="26"/>
        </w:rPr>
        <w:t>m tra đ</w:t>
      </w:r>
      <w:r w:rsidRPr="002B7DBC">
        <w:rPr>
          <w:rFonts w:cs="Times New Roman"/>
          <w:b/>
          <w:sz w:val="26"/>
          <w:szCs w:val="26"/>
        </w:rPr>
        <w:t>ị</w:t>
      </w:r>
      <w:r w:rsidRPr="002B7DBC">
        <w:rPr>
          <w:rFonts w:cs="Times New Roman"/>
          <w:b/>
          <w:sz w:val="26"/>
          <w:szCs w:val="26"/>
        </w:rPr>
        <w:t>nh k</w:t>
      </w:r>
      <w:r w:rsidRPr="002B7DBC">
        <w:rPr>
          <w:rFonts w:cs="Times New Roman"/>
          <w:b/>
          <w:sz w:val="26"/>
          <w:szCs w:val="26"/>
        </w:rPr>
        <w:t>ỳ</w:t>
      </w:r>
      <w:r w:rsidRPr="002B7DBC">
        <w:rPr>
          <w:rFonts w:cs="Times New Roman"/>
          <w:b/>
          <w:sz w:val="26"/>
          <w:szCs w:val="26"/>
        </w:rPr>
        <w:t xml:space="preserve">: </w:t>
      </w:r>
      <w:r w:rsidRPr="002B7DBC">
        <w:rPr>
          <w:rFonts w:cs="Times New Roman"/>
          <w:sz w:val="26"/>
          <w:szCs w:val="26"/>
        </w:rPr>
        <w:t>QA/QC ph</w:t>
      </w:r>
      <w:r w:rsidRPr="002B7DBC">
        <w:rPr>
          <w:rFonts w:cs="Times New Roman"/>
          <w:sz w:val="26"/>
          <w:szCs w:val="26"/>
        </w:rPr>
        <w:t>ố</w:t>
      </w:r>
      <w:r w:rsidRPr="002B7DBC">
        <w:rPr>
          <w:rFonts w:cs="Times New Roman"/>
          <w:sz w:val="26"/>
          <w:szCs w:val="26"/>
        </w:rPr>
        <w:t>i h</w:t>
      </w:r>
      <w:r w:rsidRPr="002B7DBC">
        <w:rPr>
          <w:rFonts w:cs="Times New Roman"/>
          <w:sz w:val="26"/>
          <w:szCs w:val="26"/>
        </w:rPr>
        <w:t>ợ</w:t>
      </w:r>
      <w:r w:rsidRPr="002B7DBC">
        <w:rPr>
          <w:rFonts w:cs="Times New Roman"/>
          <w:sz w:val="26"/>
          <w:szCs w:val="26"/>
        </w:rPr>
        <w:t>p v</w:t>
      </w:r>
      <w:r w:rsidRPr="002B7DBC">
        <w:rPr>
          <w:rFonts w:cs="Times New Roman"/>
          <w:sz w:val="26"/>
          <w:szCs w:val="26"/>
        </w:rPr>
        <w:t>ớ</w:t>
      </w:r>
      <w:r w:rsidRPr="002B7DBC">
        <w:rPr>
          <w:rFonts w:cs="Times New Roman"/>
          <w:sz w:val="26"/>
          <w:szCs w:val="26"/>
        </w:rPr>
        <w:t>i nhân viên kho ki</w:t>
      </w:r>
      <w:r w:rsidRPr="002B7DBC">
        <w:rPr>
          <w:rFonts w:cs="Times New Roman"/>
          <w:sz w:val="26"/>
          <w:szCs w:val="26"/>
        </w:rPr>
        <w:t>ể</w:t>
      </w:r>
      <w:r w:rsidRPr="002B7DBC">
        <w:rPr>
          <w:rFonts w:cs="Times New Roman"/>
          <w:sz w:val="26"/>
          <w:szCs w:val="26"/>
        </w:rPr>
        <w:t>m tra đ</w:t>
      </w:r>
      <w:r w:rsidRPr="002B7DBC">
        <w:rPr>
          <w:rFonts w:cs="Times New Roman"/>
          <w:sz w:val="26"/>
          <w:szCs w:val="26"/>
        </w:rPr>
        <w:t>ị</w:t>
      </w:r>
      <w:r w:rsidRPr="002B7DBC">
        <w:rPr>
          <w:rFonts w:cs="Times New Roman"/>
          <w:sz w:val="26"/>
          <w:szCs w:val="26"/>
        </w:rPr>
        <w:t>nh k</w:t>
      </w:r>
      <w:r w:rsidRPr="002B7DBC">
        <w:rPr>
          <w:rFonts w:cs="Times New Roman"/>
          <w:sz w:val="26"/>
          <w:szCs w:val="26"/>
        </w:rPr>
        <w:t>ỳ</w:t>
      </w:r>
      <w:r w:rsidRPr="002B7DBC">
        <w:rPr>
          <w:rFonts w:cs="Times New Roman"/>
          <w:sz w:val="26"/>
          <w:szCs w:val="26"/>
        </w:rPr>
        <w:t xml:space="preserve"> đ</w:t>
      </w:r>
      <w:r w:rsidRPr="002B7DBC">
        <w:rPr>
          <w:rFonts w:cs="Times New Roman"/>
          <w:sz w:val="26"/>
          <w:szCs w:val="26"/>
        </w:rPr>
        <w:t>ể</w:t>
      </w:r>
      <w:r w:rsidRPr="002B7DBC">
        <w:rPr>
          <w:rFonts w:cs="Times New Roman"/>
          <w:sz w:val="26"/>
          <w:szCs w:val="26"/>
        </w:rPr>
        <w:t xml:space="preserve"> phát hi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n d</w:t>
      </w:r>
      <w:r w:rsidRPr="002B7DBC">
        <w:rPr>
          <w:rFonts w:cs="Times New Roman"/>
          <w:sz w:val="26"/>
          <w:szCs w:val="26"/>
        </w:rPr>
        <w:t>ấ</w:t>
      </w:r>
      <w:r w:rsidRPr="002B7DBC">
        <w:rPr>
          <w:rFonts w:cs="Times New Roman"/>
          <w:sz w:val="26"/>
          <w:szCs w:val="26"/>
        </w:rPr>
        <w:t>u hi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u hư h</w:t>
      </w:r>
      <w:r w:rsidRPr="002B7DBC">
        <w:rPr>
          <w:rFonts w:cs="Times New Roman"/>
          <w:sz w:val="26"/>
          <w:szCs w:val="26"/>
        </w:rPr>
        <w:t>ỏ</w:t>
      </w:r>
      <w:r w:rsidRPr="002B7DBC">
        <w:rPr>
          <w:rFonts w:cs="Times New Roman"/>
          <w:sz w:val="26"/>
          <w:szCs w:val="26"/>
        </w:rPr>
        <w:t>ng ho</w:t>
      </w:r>
      <w:r w:rsidRPr="002B7DBC">
        <w:rPr>
          <w:rFonts w:cs="Times New Roman"/>
          <w:sz w:val="26"/>
          <w:szCs w:val="26"/>
        </w:rPr>
        <w:t>ặ</w:t>
      </w:r>
      <w:r w:rsidRPr="002B7DBC">
        <w:rPr>
          <w:rFonts w:cs="Times New Roman"/>
          <w:sz w:val="26"/>
          <w:szCs w:val="26"/>
        </w:rPr>
        <w:t>c gi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m ch</w:t>
      </w:r>
      <w:r w:rsidRPr="002B7DBC">
        <w:rPr>
          <w:rFonts w:cs="Times New Roman"/>
          <w:sz w:val="26"/>
          <w:szCs w:val="26"/>
        </w:rPr>
        <w:t>ấ</w:t>
      </w:r>
      <w:r w:rsidRPr="002B7DBC">
        <w:rPr>
          <w:rFonts w:cs="Times New Roman"/>
          <w:sz w:val="26"/>
          <w:szCs w:val="26"/>
        </w:rPr>
        <w:t>t lư</w:t>
      </w:r>
      <w:r w:rsidRPr="002B7DBC">
        <w:rPr>
          <w:rFonts w:cs="Times New Roman"/>
          <w:sz w:val="26"/>
          <w:szCs w:val="26"/>
        </w:rPr>
        <w:t>ợ</w:t>
      </w:r>
      <w:r w:rsidRPr="002B7DBC">
        <w:rPr>
          <w:rFonts w:cs="Times New Roman"/>
          <w:sz w:val="26"/>
          <w:szCs w:val="26"/>
        </w:rPr>
        <w:t>ng.</w:t>
      </w:r>
    </w:p>
    <w:p w14:paraId="6D512539" w14:textId="77777777" w:rsidR="009A1F71" w:rsidRPr="002B7DBC" w:rsidRDefault="001F0E92" w:rsidP="002B7DBC">
      <w:pPr>
        <w:ind w:left="288"/>
        <w:jc w:val="both"/>
        <w:rPr>
          <w:rFonts w:cs="Times New Roman"/>
          <w:sz w:val="26"/>
          <w:szCs w:val="26"/>
        </w:rPr>
      </w:pPr>
      <w:r w:rsidRPr="002B7DBC">
        <w:rPr>
          <w:rFonts w:cs="Times New Roman"/>
          <w:b/>
          <w:sz w:val="26"/>
          <w:szCs w:val="26"/>
        </w:rPr>
        <w:t>Bư</w:t>
      </w:r>
      <w:r w:rsidRPr="002B7DBC">
        <w:rPr>
          <w:rFonts w:cs="Times New Roman"/>
          <w:b/>
          <w:sz w:val="26"/>
          <w:szCs w:val="26"/>
        </w:rPr>
        <w:t>ớ</w:t>
      </w:r>
      <w:r w:rsidRPr="002B7DBC">
        <w:rPr>
          <w:rFonts w:cs="Times New Roman"/>
          <w:b/>
          <w:sz w:val="26"/>
          <w:szCs w:val="26"/>
        </w:rPr>
        <w:t>c 7. Xu</w:t>
      </w:r>
      <w:r w:rsidRPr="002B7DBC">
        <w:rPr>
          <w:rFonts w:cs="Times New Roman"/>
          <w:b/>
          <w:sz w:val="26"/>
          <w:szCs w:val="26"/>
        </w:rPr>
        <w:t>ấ</w:t>
      </w:r>
      <w:r w:rsidRPr="002B7DBC">
        <w:rPr>
          <w:rFonts w:cs="Times New Roman"/>
          <w:b/>
          <w:sz w:val="26"/>
          <w:szCs w:val="26"/>
        </w:rPr>
        <w:t xml:space="preserve">t hàng: </w:t>
      </w:r>
      <w:r w:rsidRPr="002B7DBC">
        <w:rPr>
          <w:rFonts w:cs="Times New Roman"/>
          <w:sz w:val="26"/>
          <w:szCs w:val="26"/>
        </w:rPr>
        <w:t>S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n ph</w:t>
      </w:r>
      <w:r w:rsidRPr="002B7DBC">
        <w:rPr>
          <w:rFonts w:cs="Times New Roman"/>
          <w:sz w:val="26"/>
          <w:szCs w:val="26"/>
        </w:rPr>
        <w:t>ẩ</w:t>
      </w:r>
      <w:r w:rsidRPr="002B7DBC">
        <w:rPr>
          <w:rFonts w:cs="Times New Roman"/>
          <w:sz w:val="26"/>
          <w:szCs w:val="26"/>
        </w:rPr>
        <w:t>m đ</w:t>
      </w:r>
      <w:r w:rsidRPr="002B7DBC">
        <w:rPr>
          <w:rFonts w:cs="Times New Roman"/>
          <w:sz w:val="26"/>
          <w:szCs w:val="26"/>
        </w:rPr>
        <w:t>ạ</w:t>
      </w:r>
      <w:r w:rsidRPr="002B7DBC">
        <w:rPr>
          <w:rFonts w:cs="Times New Roman"/>
          <w:sz w:val="26"/>
          <w:szCs w:val="26"/>
        </w:rPr>
        <w:t>t tiêu chu</w:t>
      </w:r>
      <w:r w:rsidRPr="002B7DBC">
        <w:rPr>
          <w:rFonts w:cs="Times New Roman"/>
          <w:sz w:val="26"/>
          <w:szCs w:val="26"/>
        </w:rPr>
        <w:t>ẩ</w:t>
      </w:r>
      <w:r w:rsidRPr="002B7DBC">
        <w:rPr>
          <w:rFonts w:cs="Times New Roman"/>
          <w:sz w:val="26"/>
          <w:szCs w:val="26"/>
        </w:rPr>
        <w:t>n đư</w:t>
      </w:r>
      <w:r w:rsidRPr="002B7DBC">
        <w:rPr>
          <w:rFonts w:cs="Times New Roman"/>
          <w:sz w:val="26"/>
          <w:szCs w:val="26"/>
        </w:rPr>
        <w:t>ợ</w:t>
      </w:r>
      <w:r w:rsidRPr="002B7DBC">
        <w:rPr>
          <w:rFonts w:cs="Times New Roman"/>
          <w:sz w:val="26"/>
          <w:szCs w:val="26"/>
        </w:rPr>
        <w:t>c xu</w:t>
      </w:r>
      <w:r w:rsidRPr="002B7DBC">
        <w:rPr>
          <w:rFonts w:cs="Times New Roman"/>
          <w:sz w:val="26"/>
          <w:szCs w:val="26"/>
        </w:rPr>
        <w:t>ấ</w:t>
      </w:r>
      <w:r w:rsidRPr="002B7DBC">
        <w:rPr>
          <w:rFonts w:cs="Times New Roman"/>
          <w:sz w:val="26"/>
          <w:szCs w:val="26"/>
        </w:rPr>
        <w:t>t đ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>n các c</w:t>
      </w:r>
      <w:r w:rsidRPr="002B7DBC">
        <w:rPr>
          <w:rFonts w:cs="Times New Roman"/>
          <w:sz w:val="26"/>
          <w:szCs w:val="26"/>
        </w:rPr>
        <w:t>ử</w:t>
      </w:r>
      <w:r w:rsidRPr="002B7DBC">
        <w:rPr>
          <w:rFonts w:cs="Times New Roman"/>
          <w:sz w:val="26"/>
          <w:szCs w:val="26"/>
        </w:rPr>
        <w:t>a hàng ho</w:t>
      </w:r>
      <w:r w:rsidRPr="002B7DBC">
        <w:rPr>
          <w:rFonts w:cs="Times New Roman"/>
          <w:sz w:val="26"/>
          <w:szCs w:val="26"/>
        </w:rPr>
        <w:t>ặ</w:t>
      </w:r>
      <w:r w:rsidRPr="002B7DBC">
        <w:rPr>
          <w:rFonts w:cs="Times New Roman"/>
          <w:sz w:val="26"/>
          <w:szCs w:val="26"/>
        </w:rPr>
        <w:t>c ph</w:t>
      </w:r>
      <w:r w:rsidRPr="002B7DBC">
        <w:rPr>
          <w:rFonts w:cs="Times New Roman"/>
          <w:sz w:val="26"/>
          <w:szCs w:val="26"/>
        </w:rPr>
        <w:t>ụ</w:t>
      </w:r>
      <w:r w:rsidRPr="002B7DBC">
        <w:rPr>
          <w:rFonts w:cs="Times New Roman"/>
          <w:sz w:val="26"/>
          <w:szCs w:val="26"/>
        </w:rPr>
        <w:t>c v</w:t>
      </w:r>
      <w:r w:rsidRPr="002B7DBC">
        <w:rPr>
          <w:rFonts w:cs="Times New Roman"/>
          <w:sz w:val="26"/>
          <w:szCs w:val="26"/>
        </w:rPr>
        <w:t>ụ</w:t>
      </w:r>
      <w:r w:rsidRPr="002B7DBC">
        <w:rPr>
          <w:rFonts w:cs="Times New Roman"/>
          <w:sz w:val="26"/>
          <w:szCs w:val="26"/>
        </w:rPr>
        <w:t xml:space="preserve"> các đơn hàng tr</w:t>
      </w:r>
      <w:r w:rsidRPr="002B7DBC">
        <w:rPr>
          <w:rFonts w:cs="Times New Roman"/>
          <w:sz w:val="26"/>
          <w:szCs w:val="26"/>
        </w:rPr>
        <w:t>ự</w:t>
      </w:r>
      <w:r w:rsidRPr="002B7DBC">
        <w:rPr>
          <w:rFonts w:cs="Times New Roman"/>
          <w:sz w:val="26"/>
          <w:szCs w:val="26"/>
        </w:rPr>
        <w:t>c tuy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>n.</w:t>
      </w:r>
    </w:p>
    <w:p w14:paraId="5D0DEC3F" w14:textId="77777777" w:rsidR="009A1F71" w:rsidRPr="002B7DBC" w:rsidRDefault="001F0E92" w:rsidP="002B7DBC">
      <w:pPr>
        <w:jc w:val="both"/>
        <w:rPr>
          <w:rFonts w:cs="Times New Roman"/>
          <w:sz w:val="26"/>
          <w:szCs w:val="26"/>
        </w:rPr>
      </w:pPr>
      <w:r w:rsidRPr="002B7DBC">
        <w:rPr>
          <w:rFonts w:cs="Times New Roman"/>
          <w:noProof/>
          <w:sz w:val="26"/>
          <w:szCs w:val="26"/>
        </w:rPr>
        <w:drawing>
          <wp:inline distT="0" distB="0" distL="0" distR="0" wp14:anchorId="4C65B4B4" wp14:editId="74D229F7">
            <wp:extent cx="5943600" cy="4292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_I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D267E" w14:textId="77777777" w:rsidR="009A1F71" w:rsidRPr="002B7DBC" w:rsidRDefault="001F0E92" w:rsidP="002B7DBC">
      <w:pPr>
        <w:jc w:val="both"/>
        <w:rPr>
          <w:rFonts w:cs="Times New Roman"/>
          <w:sz w:val="26"/>
          <w:szCs w:val="26"/>
        </w:rPr>
      </w:pPr>
      <w:r w:rsidRPr="002B7DBC">
        <w:rPr>
          <w:rFonts w:cs="Times New Roman"/>
          <w:i/>
          <w:sz w:val="26"/>
          <w:szCs w:val="26"/>
        </w:rPr>
        <w:t>Hình 1. Mô hình hó</w:t>
      </w:r>
      <w:r w:rsidRPr="002B7DBC">
        <w:rPr>
          <w:rFonts w:cs="Times New Roman"/>
          <w:i/>
          <w:sz w:val="26"/>
          <w:szCs w:val="26"/>
        </w:rPr>
        <w:t>a quy trình QA/QC – AS-IS</w:t>
      </w:r>
    </w:p>
    <w:p w14:paraId="312AA869" w14:textId="77777777" w:rsidR="009A1F71" w:rsidRPr="002B7DBC" w:rsidRDefault="001F0E92" w:rsidP="002B7DBC">
      <w:pPr>
        <w:pStyle w:val="Heading1"/>
        <w:spacing w:before="160" w:after="80"/>
        <w:jc w:val="both"/>
        <w:rPr>
          <w:rFonts w:ascii="Times New Roman" w:hAnsi="Times New Roman" w:cs="Times New Roman"/>
          <w:sz w:val="26"/>
          <w:szCs w:val="26"/>
        </w:rPr>
      </w:pPr>
      <w:r w:rsidRPr="002B7DBC">
        <w:rPr>
          <w:rFonts w:ascii="Times New Roman" w:hAnsi="Times New Roman" w:cs="Times New Roman"/>
          <w:sz w:val="26"/>
          <w:szCs w:val="26"/>
        </w:rPr>
        <w:lastRenderedPageBreak/>
        <w:t>7. PHÂN TÍCH QUY TRÌNH AS-IS</w:t>
      </w:r>
    </w:p>
    <w:p w14:paraId="4C8B88B4" w14:textId="77777777" w:rsidR="009A1F71" w:rsidRPr="002B7DBC" w:rsidRDefault="001F0E92" w:rsidP="002B7DBC">
      <w:pPr>
        <w:pStyle w:val="Heading2"/>
        <w:spacing w:before="160" w:after="80"/>
        <w:jc w:val="both"/>
        <w:rPr>
          <w:rFonts w:ascii="Times New Roman" w:hAnsi="Times New Roman" w:cs="Times New Roman"/>
          <w:sz w:val="26"/>
        </w:rPr>
      </w:pPr>
      <w:r w:rsidRPr="002B7DBC">
        <w:rPr>
          <w:rFonts w:ascii="Times New Roman" w:hAnsi="Times New Roman" w:cs="Times New Roman"/>
          <w:sz w:val="26"/>
        </w:rPr>
        <w:t>7.1. Phân tích giá tr</w:t>
      </w:r>
      <w:r w:rsidRPr="002B7DBC">
        <w:rPr>
          <w:rFonts w:ascii="Times New Roman" w:hAnsi="Times New Roman" w:cs="Times New Roman"/>
          <w:sz w:val="26"/>
        </w:rPr>
        <w:t>ị</w:t>
      </w:r>
      <w:r w:rsidRPr="002B7DBC">
        <w:rPr>
          <w:rFonts w:ascii="Times New Roman" w:hAnsi="Times New Roman" w:cs="Times New Roman"/>
          <w:sz w:val="26"/>
        </w:rPr>
        <w:t xml:space="preserve"> gia tăng (VA/BVA/NVA)</w:t>
      </w:r>
    </w:p>
    <w:p w14:paraId="200842F3" w14:textId="77777777" w:rsidR="009A1F71" w:rsidRPr="002B7DBC" w:rsidRDefault="001F0E92" w:rsidP="002B7DBC">
      <w:pPr>
        <w:ind w:firstLine="432"/>
        <w:jc w:val="both"/>
        <w:rPr>
          <w:rFonts w:cs="Times New Roman"/>
          <w:sz w:val="26"/>
          <w:szCs w:val="26"/>
        </w:rPr>
      </w:pPr>
      <w:r w:rsidRPr="002B7DBC">
        <w:rPr>
          <w:rFonts w:cs="Times New Roman"/>
          <w:sz w:val="26"/>
          <w:szCs w:val="26"/>
        </w:rPr>
        <w:t>B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ng dư</w:t>
      </w:r>
      <w:r w:rsidRPr="002B7DBC">
        <w:rPr>
          <w:rFonts w:cs="Times New Roman"/>
          <w:sz w:val="26"/>
          <w:szCs w:val="26"/>
        </w:rPr>
        <w:t>ớ</w:t>
      </w:r>
      <w:r w:rsidRPr="002B7DBC">
        <w:rPr>
          <w:rFonts w:cs="Times New Roman"/>
          <w:sz w:val="26"/>
          <w:szCs w:val="26"/>
        </w:rPr>
        <w:t>i đây là khung phân tích d</w:t>
      </w:r>
      <w:r w:rsidRPr="002B7DBC">
        <w:rPr>
          <w:rFonts w:cs="Times New Roman"/>
          <w:sz w:val="26"/>
          <w:szCs w:val="26"/>
        </w:rPr>
        <w:t>ự</w:t>
      </w:r>
      <w:r w:rsidRPr="002B7DBC">
        <w:rPr>
          <w:rFonts w:cs="Times New Roman"/>
          <w:sz w:val="26"/>
          <w:szCs w:val="26"/>
        </w:rPr>
        <w:t>a trên các ho</w:t>
      </w:r>
      <w:r w:rsidRPr="002B7DBC">
        <w:rPr>
          <w:rFonts w:cs="Times New Roman"/>
          <w:sz w:val="26"/>
          <w:szCs w:val="26"/>
        </w:rPr>
        <w:t>ạ</w:t>
      </w:r>
      <w:r w:rsidRPr="002B7DBC">
        <w:rPr>
          <w:rFonts w:cs="Times New Roman"/>
          <w:sz w:val="26"/>
          <w:szCs w:val="26"/>
        </w:rPr>
        <w:t>t đ</w:t>
      </w:r>
      <w:r w:rsidRPr="002B7DBC">
        <w:rPr>
          <w:rFonts w:cs="Times New Roman"/>
          <w:sz w:val="26"/>
          <w:szCs w:val="26"/>
        </w:rPr>
        <w:t>ộ</w:t>
      </w:r>
      <w:r w:rsidRPr="002B7DBC">
        <w:rPr>
          <w:rFonts w:cs="Times New Roman"/>
          <w:sz w:val="26"/>
          <w:szCs w:val="26"/>
        </w:rPr>
        <w:t>ng đã mô t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. Khi hoàn thi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n báo cáo, nhóm c</w:t>
      </w:r>
      <w:r w:rsidRPr="002B7DBC">
        <w:rPr>
          <w:rFonts w:cs="Times New Roman"/>
          <w:sz w:val="26"/>
          <w:szCs w:val="26"/>
        </w:rPr>
        <w:t>ầ</w:t>
      </w:r>
      <w:r w:rsidRPr="002B7DBC">
        <w:rPr>
          <w:rFonts w:cs="Times New Roman"/>
          <w:sz w:val="26"/>
          <w:szCs w:val="26"/>
        </w:rPr>
        <w:t>n th</w:t>
      </w:r>
      <w:r w:rsidRPr="002B7DBC">
        <w:rPr>
          <w:rFonts w:cs="Times New Roman"/>
          <w:sz w:val="26"/>
          <w:szCs w:val="26"/>
        </w:rPr>
        <w:t>ố</w:t>
      </w:r>
      <w:r w:rsidRPr="002B7DBC">
        <w:rPr>
          <w:rFonts w:cs="Times New Roman"/>
          <w:sz w:val="26"/>
          <w:szCs w:val="26"/>
        </w:rPr>
        <w:t>ng nh</w:t>
      </w:r>
      <w:r w:rsidRPr="002B7DBC">
        <w:rPr>
          <w:rFonts w:cs="Times New Roman"/>
          <w:sz w:val="26"/>
          <w:szCs w:val="26"/>
        </w:rPr>
        <w:t>ấ</w:t>
      </w:r>
      <w:r w:rsidRPr="002B7DBC">
        <w:rPr>
          <w:rFonts w:cs="Times New Roman"/>
          <w:sz w:val="26"/>
          <w:szCs w:val="26"/>
        </w:rPr>
        <w:t>t cách phân lo</w:t>
      </w:r>
      <w:r w:rsidRPr="002B7DBC">
        <w:rPr>
          <w:rFonts w:cs="Times New Roman"/>
          <w:sz w:val="26"/>
          <w:szCs w:val="26"/>
        </w:rPr>
        <w:t>ạ</w:t>
      </w:r>
      <w:r w:rsidRPr="002B7DBC">
        <w:rPr>
          <w:rFonts w:cs="Times New Roman"/>
          <w:sz w:val="26"/>
          <w:szCs w:val="26"/>
        </w:rPr>
        <w:t>i VA/BVA/NVA theo đúng đ</w:t>
      </w:r>
      <w:r w:rsidRPr="002B7DBC">
        <w:rPr>
          <w:rFonts w:cs="Times New Roman"/>
          <w:sz w:val="26"/>
          <w:szCs w:val="26"/>
        </w:rPr>
        <w:t>ị</w:t>
      </w:r>
      <w:r w:rsidRPr="002B7DBC">
        <w:rPr>
          <w:rFonts w:cs="Times New Roman"/>
          <w:sz w:val="26"/>
          <w:szCs w:val="26"/>
        </w:rPr>
        <w:t>nh nghĩa</w:t>
      </w:r>
      <w:r w:rsidRPr="002B7DBC">
        <w:rPr>
          <w:rFonts w:cs="Times New Roman"/>
          <w:sz w:val="26"/>
          <w:szCs w:val="26"/>
        </w:rPr>
        <w:t xml:space="preserve"> đư</w:t>
      </w:r>
      <w:r w:rsidRPr="002B7DBC">
        <w:rPr>
          <w:rFonts w:cs="Times New Roman"/>
          <w:sz w:val="26"/>
          <w:szCs w:val="26"/>
        </w:rPr>
        <w:t>ợ</w:t>
      </w:r>
      <w:r w:rsidRPr="002B7DBC">
        <w:rPr>
          <w:rFonts w:cs="Times New Roman"/>
          <w:sz w:val="26"/>
          <w:szCs w:val="26"/>
        </w:rPr>
        <w:t>c gi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ng viên s</w:t>
      </w:r>
      <w:r w:rsidRPr="002B7DBC">
        <w:rPr>
          <w:rFonts w:cs="Times New Roman"/>
          <w:sz w:val="26"/>
          <w:szCs w:val="26"/>
        </w:rPr>
        <w:t>ử</w:t>
      </w:r>
      <w:r w:rsidRPr="002B7DBC">
        <w:rPr>
          <w:rFonts w:cs="Times New Roman"/>
          <w:sz w:val="26"/>
          <w:szCs w:val="26"/>
        </w:rPr>
        <w:t xml:space="preserve"> d</w:t>
      </w:r>
      <w:r w:rsidRPr="002B7DBC">
        <w:rPr>
          <w:rFonts w:cs="Times New Roman"/>
          <w:sz w:val="26"/>
          <w:szCs w:val="26"/>
        </w:rPr>
        <w:t>ụ</w:t>
      </w:r>
      <w:r w:rsidRPr="002B7DBC">
        <w:rPr>
          <w:rFonts w:cs="Times New Roman"/>
          <w:sz w:val="26"/>
          <w:szCs w:val="26"/>
        </w:rPr>
        <w:t>ng trong môn h</w:t>
      </w:r>
      <w:r w:rsidRPr="002B7DBC">
        <w:rPr>
          <w:rFonts w:cs="Times New Roman"/>
          <w:sz w:val="26"/>
          <w:szCs w:val="26"/>
        </w:rPr>
        <w:t>ọ</w:t>
      </w:r>
      <w:r w:rsidRPr="002B7DBC">
        <w:rPr>
          <w:rFonts w:cs="Times New Roman"/>
          <w:sz w:val="26"/>
          <w:szCs w:val="26"/>
        </w:rPr>
        <w:t>c.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9A1F71" w:rsidRPr="002B7DBC" w14:paraId="4E780DDF" w14:textId="77777777">
        <w:trPr>
          <w:tblHeader/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77FD2AC8" w14:textId="77777777" w:rsidR="009A1F71" w:rsidRPr="002B7DBC" w:rsidRDefault="001F0E92" w:rsidP="005B09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b/>
                <w:sz w:val="26"/>
                <w:szCs w:val="26"/>
              </w:rPr>
              <w:t>Ho</w:t>
            </w:r>
            <w:r w:rsidRPr="002B7DBC">
              <w:rPr>
                <w:rFonts w:cs="Times New Roman"/>
                <w:b/>
                <w:sz w:val="26"/>
                <w:szCs w:val="26"/>
              </w:rPr>
              <w:t>ạ</w:t>
            </w:r>
            <w:r w:rsidRPr="002B7DBC">
              <w:rPr>
                <w:rFonts w:cs="Times New Roman"/>
                <w:b/>
                <w:sz w:val="26"/>
                <w:szCs w:val="26"/>
              </w:rPr>
              <w:t>t đ</w:t>
            </w:r>
            <w:r w:rsidRPr="002B7DBC">
              <w:rPr>
                <w:rFonts w:cs="Times New Roman"/>
                <w:b/>
                <w:sz w:val="26"/>
                <w:szCs w:val="26"/>
              </w:rPr>
              <w:t>ộ</w:t>
            </w:r>
            <w:r w:rsidRPr="002B7DBC">
              <w:rPr>
                <w:rFonts w:cs="Times New Roman"/>
                <w:b/>
                <w:sz w:val="26"/>
                <w:szCs w:val="26"/>
              </w:rPr>
              <w:t>ng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465F37F0" w14:textId="77777777" w:rsidR="009A1F71" w:rsidRPr="002B7DBC" w:rsidRDefault="001F0E92" w:rsidP="005B09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b/>
                <w:sz w:val="26"/>
                <w:szCs w:val="26"/>
              </w:rPr>
              <w:t>Phân lo</w:t>
            </w:r>
            <w:r w:rsidRPr="002B7DBC">
              <w:rPr>
                <w:rFonts w:cs="Times New Roman"/>
                <w:b/>
                <w:sz w:val="26"/>
                <w:szCs w:val="26"/>
              </w:rPr>
              <w:t>ạ</w:t>
            </w:r>
            <w:r w:rsidRPr="002B7DBC">
              <w:rPr>
                <w:rFonts w:cs="Times New Roman"/>
                <w:b/>
                <w:sz w:val="26"/>
                <w:szCs w:val="26"/>
              </w:rPr>
              <w:t>i đ</w:t>
            </w:r>
            <w:r w:rsidRPr="002B7DBC">
              <w:rPr>
                <w:rFonts w:cs="Times New Roman"/>
                <w:b/>
                <w:sz w:val="26"/>
                <w:szCs w:val="26"/>
              </w:rPr>
              <w:t>ề</w:t>
            </w:r>
            <w:r w:rsidRPr="002B7DBC">
              <w:rPr>
                <w:rFonts w:cs="Times New Roman"/>
                <w:b/>
                <w:sz w:val="26"/>
                <w:szCs w:val="26"/>
              </w:rPr>
              <w:t xml:space="preserve"> xu</w:t>
            </w:r>
            <w:r w:rsidRPr="002B7DBC">
              <w:rPr>
                <w:rFonts w:cs="Times New Roman"/>
                <w:b/>
                <w:sz w:val="26"/>
                <w:szCs w:val="26"/>
              </w:rPr>
              <w:t>ấ</w:t>
            </w:r>
            <w:r w:rsidRPr="002B7DBC">
              <w:rPr>
                <w:rFonts w:cs="Times New Roman"/>
                <w:b/>
                <w:sz w:val="26"/>
                <w:szCs w:val="26"/>
              </w:rPr>
              <w:t>t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4DF1C0A3" w14:textId="77777777" w:rsidR="009A1F71" w:rsidRPr="002B7DBC" w:rsidRDefault="001F0E92" w:rsidP="005B09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b/>
                <w:sz w:val="26"/>
                <w:szCs w:val="26"/>
              </w:rPr>
              <w:t>Gi</w:t>
            </w:r>
            <w:r w:rsidRPr="002B7DBC">
              <w:rPr>
                <w:rFonts w:cs="Times New Roman"/>
                <w:b/>
                <w:sz w:val="26"/>
                <w:szCs w:val="26"/>
              </w:rPr>
              <w:t>ả</w:t>
            </w:r>
            <w:r w:rsidRPr="002B7DBC">
              <w:rPr>
                <w:rFonts w:cs="Times New Roman"/>
                <w:b/>
                <w:sz w:val="26"/>
                <w:szCs w:val="26"/>
              </w:rPr>
              <w:t>i thích</w:t>
            </w:r>
          </w:p>
        </w:tc>
      </w:tr>
      <w:tr w:rsidR="009A1F71" w:rsidRPr="002B7DBC" w14:paraId="0F1541B6" w14:textId="77777777">
        <w:trPr>
          <w:jc w:val="center"/>
        </w:trPr>
        <w:tc>
          <w:tcPr>
            <w:tcW w:w="3312" w:type="dxa"/>
            <w:vAlign w:val="center"/>
          </w:tcPr>
          <w:p w14:paraId="6EB909FD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Ti</w:t>
            </w:r>
            <w:r w:rsidRPr="002B7DBC">
              <w:rPr>
                <w:rFonts w:cs="Times New Roman"/>
                <w:sz w:val="26"/>
                <w:szCs w:val="26"/>
              </w:rPr>
              <w:t>ế</w:t>
            </w:r>
            <w:r w:rsidRPr="002B7DBC">
              <w:rPr>
                <w:rFonts w:cs="Times New Roman"/>
                <w:sz w:val="26"/>
                <w:szCs w:val="26"/>
              </w:rPr>
              <w:t>p nh</w:t>
            </w:r>
            <w:r w:rsidRPr="002B7DBC">
              <w:rPr>
                <w:rFonts w:cs="Times New Roman"/>
                <w:sz w:val="26"/>
                <w:szCs w:val="26"/>
              </w:rPr>
              <w:t>ậ</w:t>
            </w:r>
            <w:r w:rsidRPr="002B7DBC">
              <w:rPr>
                <w:rFonts w:cs="Times New Roman"/>
                <w:sz w:val="26"/>
                <w:szCs w:val="26"/>
              </w:rPr>
              <w:t>n lô hàng</w:t>
            </w:r>
          </w:p>
        </w:tc>
        <w:tc>
          <w:tcPr>
            <w:tcW w:w="3312" w:type="dxa"/>
            <w:vAlign w:val="center"/>
          </w:tcPr>
          <w:p w14:paraId="4BC110EA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BVA</w:t>
            </w:r>
          </w:p>
        </w:tc>
        <w:tc>
          <w:tcPr>
            <w:tcW w:w="3312" w:type="dxa"/>
            <w:vAlign w:val="center"/>
          </w:tcPr>
          <w:p w14:paraId="48B2D153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C</w:t>
            </w:r>
            <w:r w:rsidRPr="002B7DBC">
              <w:rPr>
                <w:rFonts w:cs="Times New Roman"/>
                <w:sz w:val="26"/>
                <w:szCs w:val="26"/>
              </w:rPr>
              <w:t>ầ</w:t>
            </w:r>
            <w:r w:rsidRPr="002B7DBC">
              <w:rPr>
                <w:rFonts w:cs="Times New Roman"/>
                <w:sz w:val="26"/>
                <w:szCs w:val="26"/>
              </w:rPr>
              <w:t>n thi</w:t>
            </w:r>
            <w:r w:rsidRPr="002B7DBC">
              <w:rPr>
                <w:rFonts w:cs="Times New Roman"/>
                <w:sz w:val="26"/>
                <w:szCs w:val="26"/>
              </w:rPr>
              <w:t>ế</w:t>
            </w:r>
            <w:r w:rsidRPr="002B7DBC">
              <w:rPr>
                <w:rFonts w:cs="Times New Roman"/>
                <w:sz w:val="26"/>
                <w:szCs w:val="26"/>
              </w:rPr>
              <w:t>t đ</w:t>
            </w:r>
            <w:r w:rsidRPr="002B7DBC">
              <w:rPr>
                <w:rFonts w:cs="Times New Roman"/>
                <w:sz w:val="26"/>
                <w:szCs w:val="26"/>
              </w:rPr>
              <w:t>ể</w:t>
            </w:r>
            <w:r w:rsidRPr="002B7DBC">
              <w:rPr>
                <w:rFonts w:cs="Times New Roman"/>
                <w:sz w:val="26"/>
                <w:szCs w:val="26"/>
              </w:rPr>
              <w:t xml:space="preserve"> ki</w:t>
            </w:r>
            <w:r w:rsidRPr="002B7DBC">
              <w:rPr>
                <w:rFonts w:cs="Times New Roman"/>
                <w:sz w:val="26"/>
                <w:szCs w:val="26"/>
              </w:rPr>
              <w:t>ể</w:t>
            </w:r>
            <w:r w:rsidRPr="002B7DBC">
              <w:rPr>
                <w:rFonts w:cs="Times New Roman"/>
                <w:sz w:val="26"/>
                <w:szCs w:val="26"/>
              </w:rPr>
              <w:t>m soát đ</w:t>
            </w:r>
            <w:r w:rsidRPr="002B7DBC">
              <w:rPr>
                <w:rFonts w:cs="Times New Roman"/>
                <w:sz w:val="26"/>
                <w:szCs w:val="26"/>
              </w:rPr>
              <w:t>ầ</w:t>
            </w:r>
            <w:r w:rsidRPr="002B7DBC">
              <w:rPr>
                <w:rFonts w:cs="Times New Roman"/>
                <w:sz w:val="26"/>
                <w:szCs w:val="26"/>
              </w:rPr>
              <w:t>u vào và đ</w:t>
            </w:r>
            <w:r w:rsidRPr="002B7DBC">
              <w:rPr>
                <w:rFonts w:cs="Times New Roman"/>
                <w:sz w:val="26"/>
                <w:szCs w:val="26"/>
              </w:rPr>
              <w:t>ố</w:t>
            </w:r>
            <w:r w:rsidRPr="002B7DBC">
              <w:rPr>
                <w:rFonts w:cs="Times New Roman"/>
                <w:sz w:val="26"/>
                <w:szCs w:val="26"/>
              </w:rPr>
              <w:t>i chi</w:t>
            </w:r>
            <w:r w:rsidRPr="002B7DBC">
              <w:rPr>
                <w:rFonts w:cs="Times New Roman"/>
                <w:sz w:val="26"/>
                <w:szCs w:val="26"/>
              </w:rPr>
              <w:t>ế</w:t>
            </w:r>
            <w:r w:rsidRPr="002B7DBC">
              <w:rPr>
                <w:rFonts w:cs="Times New Roman"/>
                <w:sz w:val="26"/>
                <w:szCs w:val="26"/>
              </w:rPr>
              <w:t>u giao nh</w:t>
            </w:r>
            <w:r w:rsidRPr="002B7DBC">
              <w:rPr>
                <w:rFonts w:cs="Times New Roman"/>
                <w:sz w:val="26"/>
                <w:szCs w:val="26"/>
              </w:rPr>
              <w:t>ậ</w:t>
            </w:r>
            <w:r w:rsidRPr="002B7DBC">
              <w:rPr>
                <w:rFonts w:cs="Times New Roman"/>
                <w:sz w:val="26"/>
                <w:szCs w:val="26"/>
              </w:rPr>
              <w:t>n.</w:t>
            </w:r>
          </w:p>
        </w:tc>
      </w:tr>
      <w:tr w:rsidR="009A1F71" w:rsidRPr="002B7DBC" w14:paraId="5C5EB3E8" w14:textId="77777777">
        <w:trPr>
          <w:jc w:val="center"/>
        </w:trPr>
        <w:tc>
          <w:tcPr>
            <w:tcW w:w="3312" w:type="dxa"/>
            <w:vAlign w:val="center"/>
          </w:tcPr>
          <w:p w14:paraId="3D868D74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Ki</w:t>
            </w:r>
            <w:r w:rsidRPr="002B7DBC">
              <w:rPr>
                <w:rFonts w:cs="Times New Roman"/>
                <w:sz w:val="26"/>
                <w:szCs w:val="26"/>
              </w:rPr>
              <w:t>ể</w:t>
            </w:r>
            <w:r w:rsidRPr="002B7DBC">
              <w:rPr>
                <w:rFonts w:cs="Times New Roman"/>
                <w:sz w:val="26"/>
                <w:szCs w:val="26"/>
              </w:rPr>
              <w:t>m tra h</w:t>
            </w:r>
            <w:r w:rsidRPr="002B7DBC">
              <w:rPr>
                <w:rFonts w:cs="Times New Roman"/>
                <w:sz w:val="26"/>
                <w:szCs w:val="26"/>
              </w:rPr>
              <w:t>ồ</w:t>
            </w:r>
            <w:r w:rsidRPr="002B7DBC">
              <w:rPr>
                <w:rFonts w:cs="Times New Roman"/>
                <w:sz w:val="26"/>
                <w:szCs w:val="26"/>
              </w:rPr>
              <w:t xml:space="preserve"> sơ</w:t>
            </w:r>
          </w:p>
        </w:tc>
        <w:tc>
          <w:tcPr>
            <w:tcW w:w="3312" w:type="dxa"/>
            <w:vAlign w:val="center"/>
          </w:tcPr>
          <w:p w14:paraId="6DED66AA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BVA</w:t>
            </w:r>
          </w:p>
        </w:tc>
        <w:tc>
          <w:tcPr>
            <w:tcW w:w="3312" w:type="dxa"/>
            <w:vAlign w:val="center"/>
          </w:tcPr>
          <w:p w14:paraId="47888B8E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Đ</w:t>
            </w:r>
            <w:r w:rsidRPr="002B7DBC">
              <w:rPr>
                <w:rFonts w:cs="Times New Roman"/>
                <w:sz w:val="26"/>
                <w:szCs w:val="26"/>
              </w:rPr>
              <w:t>ả</w:t>
            </w:r>
            <w:r w:rsidRPr="002B7DBC">
              <w:rPr>
                <w:rFonts w:cs="Times New Roman"/>
                <w:sz w:val="26"/>
                <w:szCs w:val="26"/>
              </w:rPr>
              <w:t>m b</w:t>
            </w:r>
            <w:r w:rsidRPr="002B7DBC">
              <w:rPr>
                <w:rFonts w:cs="Times New Roman"/>
                <w:sz w:val="26"/>
                <w:szCs w:val="26"/>
              </w:rPr>
              <w:t>ả</w:t>
            </w:r>
            <w:r w:rsidRPr="002B7DBC">
              <w:rPr>
                <w:rFonts w:cs="Times New Roman"/>
                <w:sz w:val="26"/>
                <w:szCs w:val="26"/>
              </w:rPr>
              <w:t>o ngu</w:t>
            </w:r>
            <w:r w:rsidRPr="002B7DBC">
              <w:rPr>
                <w:rFonts w:cs="Times New Roman"/>
                <w:sz w:val="26"/>
                <w:szCs w:val="26"/>
              </w:rPr>
              <w:t>ồ</w:t>
            </w:r>
            <w:r w:rsidRPr="002B7DBC">
              <w:rPr>
                <w:rFonts w:cs="Times New Roman"/>
                <w:sz w:val="26"/>
                <w:szCs w:val="26"/>
              </w:rPr>
              <w:t>n g</w:t>
            </w:r>
            <w:r w:rsidRPr="002B7DBC">
              <w:rPr>
                <w:rFonts w:cs="Times New Roman"/>
                <w:sz w:val="26"/>
                <w:szCs w:val="26"/>
              </w:rPr>
              <w:t>ố</w:t>
            </w:r>
            <w:r w:rsidRPr="002B7DBC">
              <w:rPr>
                <w:rFonts w:cs="Times New Roman"/>
                <w:sz w:val="26"/>
                <w:szCs w:val="26"/>
              </w:rPr>
              <w:t>c và tính h</w:t>
            </w:r>
            <w:r w:rsidRPr="002B7DBC">
              <w:rPr>
                <w:rFonts w:cs="Times New Roman"/>
                <w:sz w:val="26"/>
                <w:szCs w:val="26"/>
              </w:rPr>
              <w:t>ợ</w:t>
            </w:r>
            <w:r w:rsidRPr="002B7DBC">
              <w:rPr>
                <w:rFonts w:cs="Times New Roman"/>
                <w:sz w:val="26"/>
                <w:szCs w:val="26"/>
              </w:rPr>
              <w:t>p l</w:t>
            </w:r>
            <w:r w:rsidRPr="002B7DBC">
              <w:rPr>
                <w:rFonts w:cs="Times New Roman"/>
                <w:sz w:val="26"/>
                <w:szCs w:val="26"/>
              </w:rPr>
              <w:t>ệ</w:t>
            </w:r>
            <w:r w:rsidRPr="002B7DBC">
              <w:rPr>
                <w:rFonts w:cs="Times New Roman"/>
                <w:sz w:val="26"/>
                <w:szCs w:val="26"/>
              </w:rPr>
              <w:t xml:space="preserve"> c</w:t>
            </w:r>
            <w:r w:rsidRPr="002B7DBC">
              <w:rPr>
                <w:rFonts w:cs="Times New Roman"/>
                <w:sz w:val="26"/>
                <w:szCs w:val="26"/>
              </w:rPr>
              <w:t>ủ</w:t>
            </w:r>
            <w:r w:rsidRPr="002B7DBC">
              <w:rPr>
                <w:rFonts w:cs="Times New Roman"/>
                <w:sz w:val="26"/>
                <w:szCs w:val="26"/>
              </w:rPr>
              <w:t>a lô hàng.</w:t>
            </w:r>
          </w:p>
        </w:tc>
      </w:tr>
      <w:tr w:rsidR="009A1F71" w:rsidRPr="002B7DBC" w14:paraId="539BDEA0" w14:textId="77777777">
        <w:trPr>
          <w:jc w:val="center"/>
        </w:trPr>
        <w:tc>
          <w:tcPr>
            <w:tcW w:w="3312" w:type="dxa"/>
            <w:vAlign w:val="center"/>
          </w:tcPr>
          <w:p w14:paraId="3828A5A5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Ki</w:t>
            </w:r>
            <w:r w:rsidRPr="002B7DBC">
              <w:rPr>
                <w:rFonts w:cs="Times New Roman"/>
                <w:sz w:val="26"/>
                <w:szCs w:val="26"/>
              </w:rPr>
              <w:t>ể</w:t>
            </w:r>
            <w:r w:rsidRPr="002B7DBC">
              <w:rPr>
                <w:rFonts w:cs="Times New Roman"/>
                <w:sz w:val="26"/>
                <w:szCs w:val="26"/>
              </w:rPr>
              <w:t>m tra ch</w:t>
            </w:r>
            <w:r w:rsidRPr="002B7DBC">
              <w:rPr>
                <w:rFonts w:cs="Times New Roman"/>
                <w:sz w:val="26"/>
                <w:szCs w:val="26"/>
              </w:rPr>
              <w:t>ấ</w:t>
            </w:r>
            <w:r w:rsidRPr="002B7DBC">
              <w:rPr>
                <w:rFonts w:cs="Times New Roman"/>
                <w:sz w:val="26"/>
                <w:szCs w:val="26"/>
              </w:rPr>
              <w:t>t lư</w:t>
            </w:r>
            <w:r w:rsidRPr="002B7DBC">
              <w:rPr>
                <w:rFonts w:cs="Times New Roman"/>
                <w:sz w:val="26"/>
                <w:szCs w:val="26"/>
              </w:rPr>
              <w:t>ợ</w:t>
            </w:r>
            <w:r w:rsidRPr="002B7DBC">
              <w:rPr>
                <w:rFonts w:cs="Times New Roman"/>
                <w:sz w:val="26"/>
                <w:szCs w:val="26"/>
              </w:rPr>
              <w:t>ng</w:t>
            </w:r>
          </w:p>
        </w:tc>
        <w:tc>
          <w:tcPr>
            <w:tcW w:w="3312" w:type="dxa"/>
            <w:vAlign w:val="center"/>
          </w:tcPr>
          <w:p w14:paraId="0A678708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VA</w:t>
            </w:r>
          </w:p>
        </w:tc>
        <w:tc>
          <w:tcPr>
            <w:tcW w:w="3312" w:type="dxa"/>
            <w:vAlign w:val="center"/>
          </w:tcPr>
          <w:p w14:paraId="40B3FA73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Tr</w:t>
            </w:r>
            <w:r w:rsidRPr="002B7DBC">
              <w:rPr>
                <w:rFonts w:cs="Times New Roman"/>
                <w:sz w:val="26"/>
                <w:szCs w:val="26"/>
              </w:rPr>
              <w:t>ự</w:t>
            </w:r>
            <w:r w:rsidRPr="002B7DBC">
              <w:rPr>
                <w:rFonts w:cs="Times New Roman"/>
                <w:sz w:val="26"/>
                <w:szCs w:val="26"/>
              </w:rPr>
              <w:t xml:space="preserve">c </w:t>
            </w:r>
            <w:r w:rsidRPr="002B7DBC">
              <w:rPr>
                <w:rFonts w:cs="Times New Roman"/>
                <w:sz w:val="26"/>
                <w:szCs w:val="26"/>
              </w:rPr>
              <w:t>ti</w:t>
            </w:r>
            <w:r w:rsidRPr="002B7DBC">
              <w:rPr>
                <w:rFonts w:cs="Times New Roman"/>
                <w:sz w:val="26"/>
                <w:szCs w:val="26"/>
              </w:rPr>
              <w:t>ế</w:t>
            </w:r>
            <w:r w:rsidRPr="002B7DBC">
              <w:rPr>
                <w:rFonts w:cs="Times New Roman"/>
                <w:sz w:val="26"/>
                <w:szCs w:val="26"/>
              </w:rPr>
              <w:t>p t</w:t>
            </w:r>
            <w:r w:rsidRPr="002B7DBC">
              <w:rPr>
                <w:rFonts w:cs="Times New Roman"/>
                <w:sz w:val="26"/>
                <w:szCs w:val="26"/>
              </w:rPr>
              <w:t>ạ</w:t>
            </w:r>
            <w:r w:rsidRPr="002B7DBC">
              <w:rPr>
                <w:rFonts w:cs="Times New Roman"/>
                <w:sz w:val="26"/>
                <w:szCs w:val="26"/>
              </w:rPr>
              <w:t>o ra giá tr</w:t>
            </w:r>
            <w:r w:rsidRPr="002B7DBC">
              <w:rPr>
                <w:rFonts w:cs="Times New Roman"/>
                <w:sz w:val="26"/>
                <w:szCs w:val="26"/>
              </w:rPr>
              <w:t>ị</w:t>
            </w:r>
            <w:r w:rsidRPr="002B7DBC">
              <w:rPr>
                <w:rFonts w:cs="Times New Roman"/>
                <w:sz w:val="26"/>
                <w:szCs w:val="26"/>
              </w:rPr>
              <w:t xml:space="preserve"> ki</w:t>
            </w:r>
            <w:r w:rsidRPr="002B7DBC">
              <w:rPr>
                <w:rFonts w:cs="Times New Roman"/>
                <w:sz w:val="26"/>
                <w:szCs w:val="26"/>
              </w:rPr>
              <w:t>ể</w:t>
            </w:r>
            <w:r w:rsidRPr="002B7DBC">
              <w:rPr>
                <w:rFonts w:cs="Times New Roman"/>
                <w:sz w:val="26"/>
                <w:szCs w:val="26"/>
              </w:rPr>
              <w:t>m soát ch</w:t>
            </w:r>
            <w:r w:rsidRPr="002B7DBC">
              <w:rPr>
                <w:rFonts w:cs="Times New Roman"/>
                <w:sz w:val="26"/>
                <w:szCs w:val="26"/>
              </w:rPr>
              <w:t>ấ</w:t>
            </w:r>
            <w:r w:rsidRPr="002B7DBC">
              <w:rPr>
                <w:rFonts w:cs="Times New Roman"/>
                <w:sz w:val="26"/>
                <w:szCs w:val="26"/>
              </w:rPr>
              <w:t>t lư</w:t>
            </w:r>
            <w:r w:rsidRPr="002B7DBC">
              <w:rPr>
                <w:rFonts w:cs="Times New Roman"/>
                <w:sz w:val="26"/>
                <w:szCs w:val="26"/>
              </w:rPr>
              <w:t>ợ</w:t>
            </w:r>
            <w:r w:rsidRPr="002B7DBC">
              <w:rPr>
                <w:rFonts w:cs="Times New Roman"/>
                <w:sz w:val="26"/>
                <w:szCs w:val="26"/>
              </w:rPr>
              <w:t>ng và an toàn s</w:t>
            </w:r>
            <w:r w:rsidRPr="002B7DBC">
              <w:rPr>
                <w:rFonts w:cs="Times New Roman"/>
                <w:sz w:val="26"/>
                <w:szCs w:val="26"/>
              </w:rPr>
              <w:t>ả</w:t>
            </w:r>
            <w:r w:rsidRPr="002B7DBC">
              <w:rPr>
                <w:rFonts w:cs="Times New Roman"/>
                <w:sz w:val="26"/>
                <w:szCs w:val="26"/>
              </w:rPr>
              <w:t>n ph</w:t>
            </w:r>
            <w:r w:rsidRPr="002B7DBC">
              <w:rPr>
                <w:rFonts w:cs="Times New Roman"/>
                <w:sz w:val="26"/>
                <w:szCs w:val="26"/>
              </w:rPr>
              <w:t>ẩ</w:t>
            </w:r>
            <w:r w:rsidRPr="002B7DBC">
              <w:rPr>
                <w:rFonts w:cs="Times New Roman"/>
                <w:sz w:val="26"/>
                <w:szCs w:val="26"/>
              </w:rPr>
              <w:t>m.</w:t>
            </w:r>
          </w:p>
        </w:tc>
      </w:tr>
      <w:tr w:rsidR="009A1F71" w:rsidRPr="002B7DBC" w14:paraId="1428046A" w14:textId="77777777">
        <w:trPr>
          <w:jc w:val="center"/>
        </w:trPr>
        <w:tc>
          <w:tcPr>
            <w:tcW w:w="3312" w:type="dxa"/>
            <w:vAlign w:val="center"/>
          </w:tcPr>
          <w:p w14:paraId="1DB87998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Ghi nh</w:t>
            </w:r>
            <w:r w:rsidRPr="002B7DBC">
              <w:rPr>
                <w:rFonts w:cs="Times New Roman"/>
                <w:sz w:val="26"/>
                <w:szCs w:val="26"/>
              </w:rPr>
              <w:t>ậ</w:t>
            </w:r>
            <w:r w:rsidRPr="002B7DBC">
              <w:rPr>
                <w:rFonts w:cs="Times New Roman"/>
                <w:sz w:val="26"/>
                <w:szCs w:val="26"/>
              </w:rPr>
              <w:t>n k</w:t>
            </w:r>
            <w:r w:rsidRPr="002B7DBC">
              <w:rPr>
                <w:rFonts w:cs="Times New Roman"/>
                <w:sz w:val="26"/>
                <w:szCs w:val="26"/>
              </w:rPr>
              <w:t>ế</w:t>
            </w:r>
            <w:r w:rsidRPr="002B7DBC">
              <w:rPr>
                <w:rFonts w:cs="Times New Roman"/>
                <w:sz w:val="26"/>
                <w:szCs w:val="26"/>
              </w:rPr>
              <w:t>t qu</w:t>
            </w:r>
            <w:r w:rsidRPr="002B7DBC">
              <w:rPr>
                <w:rFonts w:cs="Times New Roman"/>
                <w:sz w:val="26"/>
                <w:szCs w:val="26"/>
              </w:rPr>
              <w:t>ả</w:t>
            </w:r>
            <w:r w:rsidRPr="002B7DBC">
              <w:rPr>
                <w:rFonts w:cs="Times New Roman"/>
                <w:sz w:val="26"/>
                <w:szCs w:val="26"/>
              </w:rPr>
              <w:t xml:space="preserve"> ki</w:t>
            </w:r>
            <w:r w:rsidRPr="002B7DBC">
              <w:rPr>
                <w:rFonts w:cs="Times New Roman"/>
                <w:sz w:val="26"/>
                <w:szCs w:val="26"/>
              </w:rPr>
              <w:t>ể</w:t>
            </w:r>
            <w:r w:rsidRPr="002B7DBC">
              <w:rPr>
                <w:rFonts w:cs="Times New Roman"/>
                <w:sz w:val="26"/>
                <w:szCs w:val="26"/>
              </w:rPr>
              <w:t>m tra</w:t>
            </w:r>
          </w:p>
        </w:tc>
        <w:tc>
          <w:tcPr>
            <w:tcW w:w="3312" w:type="dxa"/>
            <w:vAlign w:val="center"/>
          </w:tcPr>
          <w:p w14:paraId="491D6B0C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BVA</w:t>
            </w:r>
          </w:p>
        </w:tc>
        <w:tc>
          <w:tcPr>
            <w:tcW w:w="3312" w:type="dxa"/>
            <w:vAlign w:val="center"/>
          </w:tcPr>
          <w:p w14:paraId="08A0995C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C</w:t>
            </w:r>
            <w:r w:rsidRPr="002B7DBC">
              <w:rPr>
                <w:rFonts w:cs="Times New Roman"/>
                <w:sz w:val="26"/>
                <w:szCs w:val="26"/>
              </w:rPr>
              <w:t>ầ</w:t>
            </w:r>
            <w:r w:rsidRPr="002B7DBC">
              <w:rPr>
                <w:rFonts w:cs="Times New Roman"/>
                <w:sz w:val="26"/>
                <w:szCs w:val="26"/>
              </w:rPr>
              <w:t>n thi</w:t>
            </w:r>
            <w:r w:rsidRPr="002B7DBC">
              <w:rPr>
                <w:rFonts w:cs="Times New Roman"/>
                <w:sz w:val="26"/>
                <w:szCs w:val="26"/>
              </w:rPr>
              <w:t>ế</w:t>
            </w:r>
            <w:r w:rsidRPr="002B7DBC">
              <w:rPr>
                <w:rFonts w:cs="Times New Roman"/>
                <w:sz w:val="26"/>
                <w:szCs w:val="26"/>
              </w:rPr>
              <w:t>t đ</w:t>
            </w:r>
            <w:r w:rsidRPr="002B7DBC">
              <w:rPr>
                <w:rFonts w:cs="Times New Roman"/>
                <w:sz w:val="26"/>
                <w:szCs w:val="26"/>
              </w:rPr>
              <w:t>ể</w:t>
            </w:r>
            <w:r w:rsidRPr="002B7DBC">
              <w:rPr>
                <w:rFonts w:cs="Times New Roman"/>
                <w:sz w:val="26"/>
                <w:szCs w:val="26"/>
              </w:rPr>
              <w:t xml:space="preserve"> t</w:t>
            </w:r>
            <w:r w:rsidRPr="002B7DBC">
              <w:rPr>
                <w:rFonts w:cs="Times New Roman"/>
                <w:sz w:val="26"/>
                <w:szCs w:val="26"/>
              </w:rPr>
              <w:t>ạ</w:t>
            </w:r>
            <w:r w:rsidRPr="002B7DBC">
              <w:rPr>
                <w:rFonts w:cs="Times New Roman"/>
                <w:sz w:val="26"/>
                <w:szCs w:val="26"/>
              </w:rPr>
              <w:t>o b</w:t>
            </w:r>
            <w:r w:rsidRPr="002B7DBC">
              <w:rPr>
                <w:rFonts w:cs="Times New Roman"/>
                <w:sz w:val="26"/>
                <w:szCs w:val="26"/>
              </w:rPr>
              <w:t>ằ</w:t>
            </w:r>
            <w:r w:rsidRPr="002B7DBC">
              <w:rPr>
                <w:rFonts w:cs="Times New Roman"/>
                <w:sz w:val="26"/>
                <w:szCs w:val="26"/>
              </w:rPr>
              <w:t>ng ch</w:t>
            </w:r>
            <w:r w:rsidRPr="002B7DBC">
              <w:rPr>
                <w:rFonts w:cs="Times New Roman"/>
                <w:sz w:val="26"/>
                <w:szCs w:val="26"/>
              </w:rPr>
              <w:t>ứ</w:t>
            </w:r>
            <w:r w:rsidRPr="002B7DBC">
              <w:rPr>
                <w:rFonts w:cs="Times New Roman"/>
                <w:sz w:val="26"/>
                <w:szCs w:val="26"/>
              </w:rPr>
              <w:t>ng và lưu v</w:t>
            </w:r>
            <w:r w:rsidRPr="002B7DBC">
              <w:rPr>
                <w:rFonts w:cs="Times New Roman"/>
                <w:sz w:val="26"/>
                <w:szCs w:val="26"/>
              </w:rPr>
              <w:t>ế</w:t>
            </w:r>
            <w:r w:rsidRPr="002B7DBC">
              <w:rPr>
                <w:rFonts w:cs="Times New Roman"/>
                <w:sz w:val="26"/>
                <w:szCs w:val="26"/>
              </w:rPr>
              <w:t>t.</w:t>
            </w:r>
          </w:p>
        </w:tc>
      </w:tr>
      <w:tr w:rsidR="009A1F71" w:rsidRPr="002B7DBC" w14:paraId="4AE7070D" w14:textId="77777777">
        <w:trPr>
          <w:jc w:val="center"/>
        </w:trPr>
        <w:tc>
          <w:tcPr>
            <w:tcW w:w="3312" w:type="dxa"/>
            <w:vAlign w:val="center"/>
          </w:tcPr>
          <w:p w14:paraId="5E3E0D81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Ch</w:t>
            </w:r>
            <w:r w:rsidRPr="002B7DBC">
              <w:rPr>
                <w:rFonts w:cs="Times New Roman"/>
                <w:sz w:val="26"/>
                <w:szCs w:val="26"/>
              </w:rPr>
              <w:t>ờ</w:t>
            </w:r>
            <w:r w:rsidRPr="002B7DBC">
              <w:rPr>
                <w:rFonts w:cs="Times New Roman"/>
                <w:sz w:val="26"/>
                <w:szCs w:val="26"/>
              </w:rPr>
              <w:t xml:space="preserve"> phê duy</w:t>
            </w:r>
            <w:r w:rsidRPr="002B7DBC">
              <w:rPr>
                <w:rFonts w:cs="Times New Roman"/>
                <w:sz w:val="26"/>
                <w:szCs w:val="26"/>
              </w:rPr>
              <w:t>ệ</w:t>
            </w:r>
            <w:r w:rsidRPr="002B7DBC">
              <w:rPr>
                <w:rFonts w:cs="Times New Roman"/>
                <w:sz w:val="26"/>
                <w:szCs w:val="26"/>
              </w:rPr>
              <w:t>t</w:t>
            </w:r>
          </w:p>
        </w:tc>
        <w:tc>
          <w:tcPr>
            <w:tcW w:w="3312" w:type="dxa"/>
            <w:vAlign w:val="center"/>
          </w:tcPr>
          <w:p w14:paraId="0D98F425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NVA</w:t>
            </w:r>
          </w:p>
        </w:tc>
        <w:tc>
          <w:tcPr>
            <w:tcW w:w="3312" w:type="dxa"/>
            <w:vAlign w:val="center"/>
          </w:tcPr>
          <w:p w14:paraId="3FDAE098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Không tr</w:t>
            </w:r>
            <w:r w:rsidRPr="002B7DBC">
              <w:rPr>
                <w:rFonts w:cs="Times New Roman"/>
                <w:sz w:val="26"/>
                <w:szCs w:val="26"/>
              </w:rPr>
              <w:t>ự</w:t>
            </w:r>
            <w:r w:rsidRPr="002B7DBC">
              <w:rPr>
                <w:rFonts w:cs="Times New Roman"/>
                <w:sz w:val="26"/>
                <w:szCs w:val="26"/>
              </w:rPr>
              <w:t>c ti</w:t>
            </w:r>
            <w:r w:rsidRPr="002B7DBC">
              <w:rPr>
                <w:rFonts w:cs="Times New Roman"/>
                <w:sz w:val="26"/>
                <w:szCs w:val="26"/>
              </w:rPr>
              <w:t>ế</w:t>
            </w:r>
            <w:r w:rsidRPr="002B7DBC">
              <w:rPr>
                <w:rFonts w:cs="Times New Roman"/>
                <w:sz w:val="26"/>
                <w:szCs w:val="26"/>
              </w:rPr>
              <w:t>p t</w:t>
            </w:r>
            <w:r w:rsidRPr="002B7DBC">
              <w:rPr>
                <w:rFonts w:cs="Times New Roman"/>
                <w:sz w:val="26"/>
                <w:szCs w:val="26"/>
              </w:rPr>
              <w:t>ạ</w:t>
            </w:r>
            <w:r w:rsidRPr="002B7DBC">
              <w:rPr>
                <w:rFonts w:cs="Times New Roman"/>
                <w:sz w:val="26"/>
                <w:szCs w:val="26"/>
              </w:rPr>
              <w:t>o giá tr</w:t>
            </w:r>
            <w:r w:rsidRPr="002B7DBC">
              <w:rPr>
                <w:rFonts w:cs="Times New Roman"/>
                <w:sz w:val="26"/>
                <w:szCs w:val="26"/>
              </w:rPr>
              <w:t>ị</w:t>
            </w:r>
            <w:r w:rsidRPr="002B7DBC">
              <w:rPr>
                <w:rFonts w:cs="Times New Roman"/>
                <w:sz w:val="26"/>
                <w:szCs w:val="26"/>
              </w:rPr>
              <w:t>; có th</w:t>
            </w:r>
            <w:r w:rsidRPr="002B7DBC">
              <w:rPr>
                <w:rFonts w:cs="Times New Roman"/>
                <w:sz w:val="26"/>
                <w:szCs w:val="26"/>
              </w:rPr>
              <w:t>ể</w:t>
            </w:r>
            <w:r w:rsidRPr="002B7DBC">
              <w:rPr>
                <w:rFonts w:cs="Times New Roman"/>
                <w:sz w:val="26"/>
                <w:szCs w:val="26"/>
              </w:rPr>
              <w:t xml:space="preserve"> rút ng</w:t>
            </w:r>
            <w:r w:rsidRPr="002B7DBC">
              <w:rPr>
                <w:rFonts w:cs="Times New Roman"/>
                <w:sz w:val="26"/>
                <w:szCs w:val="26"/>
              </w:rPr>
              <w:t>ắ</w:t>
            </w:r>
            <w:r w:rsidRPr="002B7DBC">
              <w:rPr>
                <w:rFonts w:cs="Times New Roman"/>
                <w:sz w:val="26"/>
                <w:szCs w:val="26"/>
              </w:rPr>
              <w:t>n b</w:t>
            </w:r>
            <w:r w:rsidRPr="002B7DBC">
              <w:rPr>
                <w:rFonts w:cs="Times New Roman"/>
                <w:sz w:val="26"/>
                <w:szCs w:val="26"/>
              </w:rPr>
              <w:t>ằ</w:t>
            </w:r>
            <w:r w:rsidRPr="002B7DBC">
              <w:rPr>
                <w:rFonts w:cs="Times New Roman"/>
                <w:sz w:val="26"/>
                <w:szCs w:val="26"/>
              </w:rPr>
              <w:t>ng phê duy</w:t>
            </w:r>
            <w:r w:rsidRPr="002B7DBC">
              <w:rPr>
                <w:rFonts w:cs="Times New Roman"/>
                <w:sz w:val="26"/>
                <w:szCs w:val="26"/>
              </w:rPr>
              <w:t>ệ</w:t>
            </w:r>
            <w:r w:rsidRPr="002B7DBC">
              <w:rPr>
                <w:rFonts w:cs="Times New Roman"/>
                <w:sz w:val="26"/>
                <w:szCs w:val="26"/>
              </w:rPr>
              <w:t>t đi</w:t>
            </w:r>
            <w:r w:rsidRPr="002B7DBC">
              <w:rPr>
                <w:rFonts w:cs="Times New Roman"/>
                <w:sz w:val="26"/>
                <w:szCs w:val="26"/>
              </w:rPr>
              <w:t>ệ</w:t>
            </w:r>
            <w:r w:rsidRPr="002B7DBC">
              <w:rPr>
                <w:rFonts w:cs="Times New Roman"/>
                <w:sz w:val="26"/>
                <w:szCs w:val="26"/>
              </w:rPr>
              <w:t>n t</w:t>
            </w:r>
            <w:r w:rsidRPr="002B7DBC">
              <w:rPr>
                <w:rFonts w:cs="Times New Roman"/>
                <w:sz w:val="26"/>
                <w:szCs w:val="26"/>
              </w:rPr>
              <w:t>ử</w:t>
            </w:r>
            <w:r w:rsidRPr="002B7DBC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9A1F71" w:rsidRPr="002B7DBC" w14:paraId="5BFC8276" w14:textId="77777777">
        <w:trPr>
          <w:jc w:val="center"/>
        </w:trPr>
        <w:tc>
          <w:tcPr>
            <w:tcW w:w="3312" w:type="dxa"/>
            <w:vAlign w:val="center"/>
          </w:tcPr>
          <w:p w14:paraId="1C0663C7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Nh</w:t>
            </w:r>
            <w:r w:rsidRPr="002B7DBC">
              <w:rPr>
                <w:rFonts w:cs="Times New Roman"/>
                <w:sz w:val="26"/>
                <w:szCs w:val="26"/>
              </w:rPr>
              <w:t>ậ</w:t>
            </w:r>
            <w:r w:rsidRPr="002B7DBC">
              <w:rPr>
                <w:rFonts w:cs="Times New Roman"/>
                <w:sz w:val="26"/>
                <w:szCs w:val="26"/>
              </w:rPr>
              <w:t>p kho</w:t>
            </w:r>
          </w:p>
        </w:tc>
        <w:tc>
          <w:tcPr>
            <w:tcW w:w="3312" w:type="dxa"/>
            <w:vAlign w:val="center"/>
          </w:tcPr>
          <w:p w14:paraId="3C2E8BE8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BVA/VA</w:t>
            </w:r>
          </w:p>
        </w:tc>
        <w:tc>
          <w:tcPr>
            <w:tcW w:w="3312" w:type="dxa"/>
            <w:vAlign w:val="center"/>
          </w:tcPr>
          <w:p w14:paraId="60BA091D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C</w:t>
            </w:r>
            <w:r w:rsidRPr="002B7DBC">
              <w:rPr>
                <w:rFonts w:cs="Times New Roman"/>
                <w:sz w:val="26"/>
                <w:szCs w:val="26"/>
              </w:rPr>
              <w:t>ầ</w:t>
            </w:r>
            <w:r w:rsidRPr="002B7DBC">
              <w:rPr>
                <w:rFonts w:cs="Times New Roman"/>
                <w:sz w:val="26"/>
                <w:szCs w:val="26"/>
              </w:rPr>
              <w:t>n thi</w:t>
            </w:r>
            <w:r w:rsidRPr="002B7DBC">
              <w:rPr>
                <w:rFonts w:cs="Times New Roman"/>
                <w:sz w:val="26"/>
                <w:szCs w:val="26"/>
              </w:rPr>
              <w:t>ế</w:t>
            </w:r>
            <w:r w:rsidRPr="002B7DBC">
              <w:rPr>
                <w:rFonts w:cs="Times New Roman"/>
                <w:sz w:val="26"/>
                <w:szCs w:val="26"/>
              </w:rPr>
              <w:t>t đ</w:t>
            </w:r>
            <w:r w:rsidRPr="002B7DBC">
              <w:rPr>
                <w:rFonts w:cs="Times New Roman"/>
                <w:sz w:val="26"/>
                <w:szCs w:val="26"/>
              </w:rPr>
              <w:t>ể</w:t>
            </w:r>
            <w:r w:rsidRPr="002B7DBC">
              <w:rPr>
                <w:rFonts w:cs="Times New Roman"/>
                <w:sz w:val="26"/>
                <w:szCs w:val="26"/>
              </w:rPr>
              <w:t xml:space="preserve"> </w:t>
            </w:r>
            <w:r w:rsidRPr="002B7DBC">
              <w:rPr>
                <w:rFonts w:cs="Times New Roman"/>
                <w:sz w:val="26"/>
                <w:szCs w:val="26"/>
              </w:rPr>
              <w:t>đưa lô hàng đ</w:t>
            </w:r>
            <w:r w:rsidRPr="002B7DBC">
              <w:rPr>
                <w:rFonts w:cs="Times New Roman"/>
                <w:sz w:val="26"/>
                <w:szCs w:val="26"/>
              </w:rPr>
              <w:t>ạ</w:t>
            </w:r>
            <w:r w:rsidRPr="002B7DBC">
              <w:rPr>
                <w:rFonts w:cs="Times New Roman"/>
                <w:sz w:val="26"/>
                <w:szCs w:val="26"/>
              </w:rPr>
              <w:t>t chu</w:t>
            </w:r>
            <w:r w:rsidRPr="002B7DBC">
              <w:rPr>
                <w:rFonts w:cs="Times New Roman"/>
                <w:sz w:val="26"/>
                <w:szCs w:val="26"/>
              </w:rPr>
              <w:t>ẩ</w:t>
            </w:r>
            <w:r w:rsidRPr="002B7DBC">
              <w:rPr>
                <w:rFonts w:cs="Times New Roman"/>
                <w:sz w:val="26"/>
                <w:szCs w:val="26"/>
              </w:rPr>
              <w:t>n vào b</w:t>
            </w:r>
            <w:r w:rsidRPr="002B7DBC">
              <w:rPr>
                <w:rFonts w:cs="Times New Roman"/>
                <w:sz w:val="26"/>
                <w:szCs w:val="26"/>
              </w:rPr>
              <w:t>ả</w:t>
            </w:r>
            <w:r w:rsidRPr="002B7DBC">
              <w:rPr>
                <w:rFonts w:cs="Times New Roman"/>
                <w:sz w:val="26"/>
                <w:szCs w:val="26"/>
              </w:rPr>
              <w:t>o qu</w:t>
            </w:r>
            <w:r w:rsidRPr="002B7DBC">
              <w:rPr>
                <w:rFonts w:cs="Times New Roman"/>
                <w:sz w:val="26"/>
                <w:szCs w:val="26"/>
              </w:rPr>
              <w:t>ả</w:t>
            </w:r>
            <w:r w:rsidRPr="002B7DBC">
              <w:rPr>
                <w:rFonts w:cs="Times New Roman"/>
                <w:sz w:val="26"/>
                <w:szCs w:val="26"/>
              </w:rPr>
              <w:t>n và ti</w:t>
            </w:r>
            <w:r w:rsidRPr="002B7DBC">
              <w:rPr>
                <w:rFonts w:cs="Times New Roman"/>
                <w:sz w:val="26"/>
                <w:szCs w:val="26"/>
              </w:rPr>
              <w:t>ế</w:t>
            </w:r>
            <w:r w:rsidRPr="002B7DBC">
              <w:rPr>
                <w:rFonts w:cs="Times New Roman"/>
                <w:sz w:val="26"/>
                <w:szCs w:val="26"/>
              </w:rPr>
              <w:t>p t</w:t>
            </w:r>
            <w:r w:rsidRPr="002B7DBC">
              <w:rPr>
                <w:rFonts w:cs="Times New Roman"/>
                <w:sz w:val="26"/>
                <w:szCs w:val="26"/>
              </w:rPr>
              <w:t>ụ</w:t>
            </w:r>
            <w:r w:rsidRPr="002B7DBC">
              <w:rPr>
                <w:rFonts w:cs="Times New Roman"/>
                <w:sz w:val="26"/>
                <w:szCs w:val="26"/>
              </w:rPr>
              <w:t>c phân ph</w:t>
            </w:r>
            <w:r w:rsidRPr="002B7DBC">
              <w:rPr>
                <w:rFonts w:cs="Times New Roman"/>
                <w:sz w:val="26"/>
                <w:szCs w:val="26"/>
              </w:rPr>
              <w:t>ố</w:t>
            </w:r>
            <w:r w:rsidRPr="002B7DBC">
              <w:rPr>
                <w:rFonts w:cs="Times New Roman"/>
                <w:sz w:val="26"/>
                <w:szCs w:val="26"/>
              </w:rPr>
              <w:t>i.</w:t>
            </w:r>
          </w:p>
        </w:tc>
      </w:tr>
      <w:tr w:rsidR="009A1F71" w:rsidRPr="002B7DBC" w14:paraId="3E75F230" w14:textId="77777777">
        <w:trPr>
          <w:jc w:val="center"/>
        </w:trPr>
        <w:tc>
          <w:tcPr>
            <w:tcW w:w="3312" w:type="dxa"/>
            <w:vAlign w:val="center"/>
          </w:tcPr>
          <w:p w14:paraId="0125DC69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Ki</w:t>
            </w:r>
            <w:r w:rsidRPr="002B7DBC">
              <w:rPr>
                <w:rFonts w:cs="Times New Roman"/>
                <w:sz w:val="26"/>
                <w:szCs w:val="26"/>
              </w:rPr>
              <w:t>ể</w:t>
            </w:r>
            <w:r w:rsidRPr="002B7DBC">
              <w:rPr>
                <w:rFonts w:cs="Times New Roman"/>
                <w:sz w:val="26"/>
                <w:szCs w:val="26"/>
              </w:rPr>
              <w:t>m tra đ</w:t>
            </w:r>
            <w:r w:rsidRPr="002B7DBC">
              <w:rPr>
                <w:rFonts w:cs="Times New Roman"/>
                <w:sz w:val="26"/>
                <w:szCs w:val="26"/>
              </w:rPr>
              <w:t>ị</w:t>
            </w:r>
            <w:r w:rsidRPr="002B7DBC">
              <w:rPr>
                <w:rFonts w:cs="Times New Roman"/>
                <w:sz w:val="26"/>
                <w:szCs w:val="26"/>
              </w:rPr>
              <w:t>nh k</w:t>
            </w:r>
            <w:r w:rsidRPr="002B7DBC">
              <w:rPr>
                <w:rFonts w:cs="Times New Roman"/>
                <w:sz w:val="26"/>
                <w:szCs w:val="26"/>
              </w:rPr>
              <w:t>ỳ</w:t>
            </w:r>
          </w:p>
        </w:tc>
        <w:tc>
          <w:tcPr>
            <w:tcW w:w="3312" w:type="dxa"/>
            <w:vAlign w:val="center"/>
          </w:tcPr>
          <w:p w14:paraId="24855F12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BVA</w:t>
            </w:r>
          </w:p>
        </w:tc>
        <w:tc>
          <w:tcPr>
            <w:tcW w:w="3312" w:type="dxa"/>
            <w:vAlign w:val="center"/>
          </w:tcPr>
          <w:p w14:paraId="2B9CEE7D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C</w:t>
            </w:r>
            <w:r w:rsidRPr="002B7DBC">
              <w:rPr>
                <w:rFonts w:cs="Times New Roman"/>
                <w:sz w:val="26"/>
                <w:szCs w:val="26"/>
              </w:rPr>
              <w:t>ầ</w:t>
            </w:r>
            <w:r w:rsidRPr="002B7DBC">
              <w:rPr>
                <w:rFonts w:cs="Times New Roman"/>
                <w:sz w:val="26"/>
                <w:szCs w:val="26"/>
              </w:rPr>
              <w:t>n thi</w:t>
            </w:r>
            <w:r w:rsidRPr="002B7DBC">
              <w:rPr>
                <w:rFonts w:cs="Times New Roman"/>
                <w:sz w:val="26"/>
                <w:szCs w:val="26"/>
              </w:rPr>
              <w:t>ế</w:t>
            </w:r>
            <w:r w:rsidRPr="002B7DBC">
              <w:rPr>
                <w:rFonts w:cs="Times New Roman"/>
                <w:sz w:val="26"/>
                <w:szCs w:val="26"/>
              </w:rPr>
              <w:t>t đ</w:t>
            </w:r>
            <w:r w:rsidRPr="002B7DBC">
              <w:rPr>
                <w:rFonts w:cs="Times New Roman"/>
                <w:sz w:val="26"/>
                <w:szCs w:val="26"/>
              </w:rPr>
              <w:t>ể</w:t>
            </w:r>
            <w:r w:rsidRPr="002B7DBC">
              <w:rPr>
                <w:rFonts w:cs="Times New Roman"/>
                <w:sz w:val="26"/>
                <w:szCs w:val="26"/>
              </w:rPr>
              <w:t xml:space="preserve"> duy trì ch</w:t>
            </w:r>
            <w:r w:rsidRPr="002B7DBC">
              <w:rPr>
                <w:rFonts w:cs="Times New Roman"/>
                <w:sz w:val="26"/>
                <w:szCs w:val="26"/>
              </w:rPr>
              <w:t>ấ</w:t>
            </w:r>
            <w:r w:rsidRPr="002B7DBC">
              <w:rPr>
                <w:rFonts w:cs="Times New Roman"/>
                <w:sz w:val="26"/>
                <w:szCs w:val="26"/>
              </w:rPr>
              <w:t>t lư</w:t>
            </w:r>
            <w:r w:rsidRPr="002B7DBC">
              <w:rPr>
                <w:rFonts w:cs="Times New Roman"/>
                <w:sz w:val="26"/>
                <w:szCs w:val="26"/>
              </w:rPr>
              <w:t>ợ</w:t>
            </w:r>
            <w:r w:rsidRPr="002B7DBC">
              <w:rPr>
                <w:rFonts w:cs="Times New Roman"/>
                <w:sz w:val="26"/>
                <w:szCs w:val="26"/>
              </w:rPr>
              <w:t>ng trong quá trình lưu kho.</w:t>
            </w:r>
          </w:p>
        </w:tc>
      </w:tr>
    </w:tbl>
    <w:p w14:paraId="4DD8E32E" w14:textId="77777777" w:rsidR="009A1F71" w:rsidRPr="002B7DBC" w:rsidRDefault="009A1F71" w:rsidP="002B7DBC">
      <w:pPr>
        <w:jc w:val="both"/>
        <w:rPr>
          <w:rFonts w:cs="Times New Roman"/>
          <w:sz w:val="26"/>
          <w:szCs w:val="26"/>
        </w:rPr>
      </w:pPr>
    </w:p>
    <w:p w14:paraId="149045AA" w14:textId="77777777" w:rsidR="009A1F71" w:rsidRPr="002B7DBC" w:rsidRDefault="001F0E92" w:rsidP="002B7DBC">
      <w:pPr>
        <w:pStyle w:val="Heading2"/>
        <w:spacing w:before="160" w:after="80"/>
        <w:jc w:val="both"/>
        <w:rPr>
          <w:rFonts w:ascii="Times New Roman" w:hAnsi="Times New Roman" w:cs="Times New Roman"/>
          <w:sz w:val="26"/>
        </w:rPr>
      </w:pPr>
      <w:r w:rsidRPr="002B7DBC">
        <w:rPr>
          <w:rFonts w:ascii="Times New Roman" w:hAnsi="Times New Roman" w:cs="Times New Roman"/>
          <w:sz w:val="26"/>
        </w:rPr>
        <w:t>7.2. Phân tích lãng phí: Move – Hold – Overdo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4639"/>
        <w:gridCol w:w="3312"/>
      </w:tblGrid>
      <w:tr w:rsidR="009A1F71" w:rsidRPr="002B7DBC" w14:paraId="30D0A225" w14:textId="77777777" w:rsidTr="004F6F56">
        <w:trPr>
          <w:tblHeader/>
          <w:jc w:val="center"/>
        </w:trPr>
        <w:tc>
          <w:tcPr>
            <w:tcW w:w="1985" w:type="dxa"/>
            <w:shd w:val="clear" w:color="auto" w:fill="D9EAF7"/>
            <w:vAlign w:val="center"/>
          </w:tcPr>
          <w:p w14:paraId="7DCD3816" w14:textId="77777777" w:rsidR="009A1F71" w:rsidRPr="002B7DBC" w:rsidRDefault="001F0E92" w:rsidP="005B09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b/>
                <w:sz w:val="26"/>
                <w:szCs w:val="26"/>
              </w:rPr>
              <w:t>Lo</w:t>
            </w:r>
            <w:r w:rsidRPr="002B7DBC">
              <w:rPr>
                <w:rFonts w:cs="Times New Roman"/>
                <w:b/>
                <w:sz w:val="26"/>
                <w:szCs w:val="26"/>
              </w:rPr>
              <w:t>ạ</w:t>
            </w:r>
            <w:r w:rsidRPr="002B7DBC">
              <w:rPr>
                <w:rFonts w:cs="Times New Roman"/>
                <w:b/>
                <w:sz w:val="26"/>
                <w:szCs w:val="26"/>
              </w:rPr>
              <w:t>i lãng phí</w:t>
            </w:r>
          </w:p>
        </w:tc>
        <w:tc>
          <w:tcPr>
            <w:tcW w:w="4639" w:type="dxa"/>
            <w:shd w:val="clear" w:color="auto" w:fill="D9EAF7"/>
            <w:vAlign w:val="center"/>
          </w:tcPr>
          <w:p w14:paraId="44EDA013" w14:textId="77777777" w:rsidR="009A1F71" w:rsidRPr="002B7DBC" w:rsidRDefault="001F0E92" w:rsidP="005B0978">
            <w:pPr>
              <w:jc w:val="center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b/>
                <w:sz w:val="26"/>
                <w:szCs w:val="26"/>
              </w:rPr>
              <w:t>Bi</w:t>
            </w:r>
            <w:r w:rsidRPr="002B7DBC">
              <w:rPr>
                <w:rFonts w:cs="Times New Roman"/>
                <w:b/>
                <w:sz w:val="26"/>
                <w:szCs w:val="26"/>
              </w:rPr>
              <w:t>ể</w:t>
            </w:r>
            <w:r w:rsidRPr="002B7DBC">
              <w:rPr>
                <w:rFonts w:cs="Times New Roman"/>
                <w:b/>
                <w:sz w:val="26"/>
                <w:szCs w:val="26"/>
              </w:rPr>
              <w:t>u hi</w:t>
            </w:r>
            <w:r w:rsidRPr="002B7DBC">
              <w:rPr>
                <w:rFonts w:cs="Times New Roman"/>
                <w:b/>
                <w:sz w:val="26"/>
                <w:szCs w:val="26"/>
              </w:rPr>
              <w:t>ệ</w:t>
            </w:r>
            <w:r w:rsidRPr="002B7DBC">
              <w:rPr>
                <w:rFonts w:cs="Times New Roman"/>
                <w:b/>
                <w:sz w:val="26"/>
                <w:szCs w:val="26"/>
              </w:rPr>
              <w:t>n trong AS-IS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6B22CAF2" w14:textId="0696E951" w:rsidR="009A1F71" w:rsidRPr="005B0978" w:rsidRDefault="004F6F56" w:rsidP="005B0978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5B0978">
              <w:rPr>
                <w:rFonts w:cs="Times New Roman"/>
                <w:b/>
                <w:bCs/>
                <w:sz w:val="26"/>
                <w:szCs w:val="26"/>
              </w:rPr>
              <w:t>Khắc phục</w:t>
            </w:r>
          </w:p>
        </w:tc>
      </w:tr>
      <w:tr w:rsidR="009A1F71" w:rsidRPr="002B7DBC" w14:paraId="378E090A" w14:textId="77777777" w:rsidTr="004F6F56">
        <w:trPr>
          <w:jc w:val="center"/>
        </w:trPr>
        <w:tc>
          <w:tcPr>
            <w:tcW w:w="1985" w:type="dxa"/>
            <w:vAlign w:val="center"/>
          </w:tcPr>
          <w:p w14:paraId="4EE94593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Move</w:t>
            </w:r>
          </w:p>
        </w:tc>
        <w:tc>
          <w:tcPr>
            <w:tcW w:w="4639" w:type="dxa"/>
            <w:vAlign w:val="center"/>
          </w:tcPr>
          <w:p w14:paraId="661EF3F6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H</w:t>
            </w:r>
            <w:r w:rsidRPr="002B7DBC">
              <w:rPr>
                <w:rFonts w:cs="Times New Roman"/>
                <w:sz w:val="26"/>
                <w:szCs w:val="26"/>
              </w:rPr>
              <w:t>ồ</w:t>
            </w:r>
            <w:r w:rsidRPr="002B7DBC">
              <w:rPr>
                <w:rFonts w:cs="Times New Roman"/>
                <w:sz w:val="26"/>
                <w:szCs w:val="26"/>
              </w:rPr>
              <w:t xml:space="preserve"> </w:t>
            </w:r>
            <w:r w:rsidRPr="002B7DBC">
              <w:rPr>
                <w:rFonts w:cs="Times New Roman"/>
                <w:sz w:val="26"/>
                <w:szCs w:val="26"/>
              </w:rPr>
              <w:t>sơ/k</w:t>
            </w:r>
            <w:r w:rsidRPr="002B7DBC">
              <w:rPr>
                <w:rFonts w:cs="Times New Roman"/>
                <w:sz w:val="26"/>
                <w:szCs w:val="26"/>
              </w:rPr>
              <w:t>ế</w:t>
            </w:r>
            <w:r w:rsidRPr="002B7DBC">
              <w:rPr>
                <w:rFonts w:cs="Times New Roman"/>
                <w:sz w:val="26"/>
                <w:szCs w:val="26"/>
              </w:rPr>
              <w:t>t qu</w:t>
            </w:r>
            <w:r w:rsidRPr="002B7DBC">
              <w:rPr>
                <w:rFonts w:cs="Times New Roman"/>
                <w:sz w:val="26"/>
                <w:szCs w:val="26"/>
              </w:rPr>
              <w:t>ả</w:t>
            </w:r>
            <w:r w:rsidRPr="002B7DBC">
              <w:rPr>
                <w:rFonts w:cs="Times New Roman"/>
                <w:sz w:val="26"/>
                <w:szCs w:val="26"/>
              </w:rPr>
              <w:t xml:space="preserve"> ph</w:t>
            </w:r>
            <w:r w:rsidRPr="002B7DBC">
              <w:rPr>
                <w:rFonts w:cs="Times New Roman"/>
                <w:sz w:val="26"/>
                <w:szCs w:val="26"/>
              </w:rPr>
              <w:t>ả</w:t>
            </w:r>
            <w:r w:rsidRPr="002B7DBC">
              <w:rPr>
                <w:rFonts w:cs="Times New Roman"/>
                <w:sz w:val="26"/>
                <w:szCs w:val="26"/>
              </w:rPr>
              <w:t>i luân chuy</w:t>
            </w:r>
            <w:r w:rsidRPr="002B7DBC">
              <w:rPr>
                <w:rFonts w:cs="Times New Roman"/>
                <w:sz w:val="26"/>
                <w:szCs w:val="26"/>
              </w:rPr>
              <w:t>ể</w:t>
            </w:r>
            <w:r w:rsidRPr="002B7DBC">
              <w:rPr>
                <w:rFonts w:cs="Times New Roman"/>
                <w:sz w:val="26"/>
                <w:szCs w:val="26"/>
              </w:rPr>
              <w:t>n gi</w:t>
            </w:r>
            <w:r w:rsidRPr="002B7DBC">
              <w:rPr>
                <w:rFonts w:cs="Times New Roman"/>
                <w:sz w:val="26"/>
                <w:szCs w:val="26"/>
              </w:rPr>
              <w:t>ữ</w:t>
            </w:r>
            <w:r w:rsidRPr="002B7DBC">
              <w:rPr>
                <w:rFonts w:cs="Times New Roman"/>
                <w:sz w:val="26"/>
                <w:szCs w:val="26"/>
              </w:rPr>
              <w:t>a các b</w:t>
            </w:r>
            <w:r w:rsidRPr="002B7DBC">
              <w:rPr>
                <w:rFonts w:cs="Times New Roman"/>
                <w:sz w:val="26"/>
                <w:szCs w:val="26"/>
              </w:rPr>
              <w:t>ộ</w:t>
            </w:r>
            <w:r w:rsidRPr="002B7DBC">
              <w:rPr>
                <w:rFonts w:cs="Times New Roman"/>
                <w:sz w:val="26"/>
                <w:szCs w:val="26"/>
              </w:rPr>
              <w:t xml:space="preserve"> ph</w:t>
            </w:r>
            <w:r w:rsidRPr="002B7DBC">
              <w:rPr>
                <w:rFonts w:cs="Times New Roman"/>
                <w:sz w:val="26"/>
                <w:szCs w:val="26"/>
              </w:rPr>
              <w:t>ậ</w:t>
            </w:r>
            <w:r w:rsidRPr="002B7DBC">
              <w:rPr>
                <w:rFonts w:cs="Times New Roman"/>
                <w:sz w:val="26"/>
                <w:szCs w:val="26"/>
              </w:rPr>
              <w:t>n ho</w:t>
            </w:r>
            <w:r w:rsidRPr="002B7DBC">
              <w:rPr>
                <w:rFonts w:cs="Times New Roman"/>
                <w:sz w:val="26"/>
                <w:szCs w:val="26"/>
              </w:rPr>
              <w:t>ặ</w:t>
            </w:r>
            <w:r w:rsidRPr="002B7DBC">
              <w:rPr>
                <w:rFonts w:cs="Times New Roman"/>
                <w:sz w:val="26"/>
                <w:szCs w:val="26"/>
              </w:rPr>
              <w:t>c thao tác th</w:t>
            </w:r>
            <w:r w:rsidRPr="002B7DBC">
              <w:rPr>
                <w:rFonts w:cs="Times New Roman"/>
                <w:sz w:val="26"/>
                <w:szCs w:val="26"/>
              </w:rPr>
              <w:t>ủ</w:t>
            </w:r>
            <w:r w:rsidRPr="002B7DBC">
              <w:rPr>
                <w:rFonts w:cs="Times New Roman"/>
                <w:sz w:val="26"/>
                <w:szCs w:val="26"/>
              </w:rPr>
              <w:t xml:space="preserve"> công.</w:t>
            </w:r>
          </w:p>
        </w:tc>
        <w:tc>
          <w:tcPr>
            <w:tcW w:w="3312" w:type="dxa"/>
            <w:vAlign w:val="center"/>
          </w:tcPr>
          <w:p w14:paraId="4C822338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S</w:t>
            </w:r>
            <w:r w:rsidRPr="002B7DBC">
              <w:rPr>
                <w:rFonts w:cs="Times New Roman"/>
                <w:sz w:val="26"/>
                <w:szCs w:val="26"/>
              </w:rPr>
              <w:t>ử</w:t>
            </w:r>
            <w:r w:rsidRPr="002B7DBC">
              <w:rPr>
                <w:rFonts w:cs="Times New Roman"/>
                <w:sz w:val="26"/>
                <w:szCs w:val="26"/>
              </w:rPr>
              <w:t xml:space="preserve"> d</w:t>
            </w:r>
            <w:r w:rsidRPr="002B7DBC">
              <w:rPr>
                <w:rFonts w:cs="Times New Roman"/>
                <w:sz w:val="26"/>
                <w:szCs w:val="26"/>
              </w:rPr>
              <w:t>ụ</w:t>
            </w:r>
            <w:r w:rsidRPr="002B7DBC">
              <w:rPr>
                <w:rFonts w:cs="Times New Roman"/>
                <w:sz w:val="26"/>
                <w:szCs w:val="26"/>
              </w:rPr>
              <w:t>ng h</w:t>
            </w:r>
            <w:r w:rsidRPr="002B7DBC">
              <w:rPr>
                <w:rFonts w:cs="Times New Roman"/>
                <w:sz w:val="26"/>
                <w:szCs w:val="26"/>
              </w:rPr>
              <w:t>ồ</w:t>
            </w:r>
            <w:r w:rsidRPr="002B7DBC">
              <w:rPr>
                <w:rFonts w:cs="Times New Roman"/>
                <w:sz w:val="26"/>
                <w:szCs w:val="26"/>
              </w:rPr>
              <w:t xml:space="preserve"> sơ đi</w:t>
            </w:r>
            <w:r w:rsidRPr="002B7DBC">
              <w:rPr>
                <w:rFonts w:cs="Times New Roman"/>
                <w:sz w:val="26"/>
                <w:szCs w:val="26"/>
              </w:rPr>
              <w:t>ệ</w:t>
            </w:r>
            <w:r w:rsidRPr="002B7DBC">
              <w:rPr>
                <w:rFonts w:cs="Times New Roman"/>
                <w:sz w:val="26"/>
                <w:szCs w:val="26"/>
              </w:rPr>
              <w:t>n t</w:t>
            </w:r>
            <w:r w:rsidRPr="002B7DBC">
              <w:rPr>
                <w:rFonts w:cs="Times New Roman"/>
                <w:sz w:val="26"/>
                <w:szCs w:val="26"/>
              </w:rPr>
              <w:t>ử</w:t>
            </w:r>
            <w:r w:rsidRPr="002B7DBC">
              <w:rPr>
                <w:rFonts w:cs="Times New Roman"/>
                <w:sz w:val="26"/>
                <w:szCs w:val="26"/>
              </w:rPr>
              <w:t xml:space="preserve"> và chia s</w:t>
            </w:r>
            <w:r w:rsidRPr="002B7DBC">
              <w:rPr>
                <w:rFonts w:cs="Times New Roman"/>
                <w:sz w:val="26"/>
                <w:szCs w:val="26"/>
              </w:rPr>
              <w:t>ẻ</w:t>
            </w:r>
            <w:r w:rsidRPr="002B7DBC">
              <w:rPr>
                <w:rFonts w:cs="Times New Roman"/>
                <w:sz w:val="26"/>
                <w:szCs w:val="26"/>
              </w:rPr>
              <w:t xml:space="preserve"> d</w:t>
            </w:r>
            <w:r w:rsidRPr="002B7DBC">
              <w:rPr>
                <w:rFonts w:cs="Times New Roman"/>
                <w:sz w:val="26"/>
                <w:szCs w:val="26"/>
              </w:rPr>
              <w:t>ữ</w:t>
            </w:r>
            <w:r w:rsidRPr="002B7DBC">
              <w:rPr>
                <w:rFonts w:cs="Times New Roman"/>
                <w:sz w:val="26"/>
                <w:szCs w:val="26"/>
              </w:rPr>
              <w:t xml:space="preserve"> li</w:t>
            </w:r>
            <w:r w:rsidRPr="002B7DBC">
              <w:rPr>
                <w:rFonts w:cs="Times New Roman"/>
                <w:sz w:val="26"/>
                <w:szCs w:val="26"/>
              </w:rPr>
              <w:t>ệ</w:t>
            </w:r>
            <w:r w:rsidRPr="002B7DBC">
              <w:rPr>
                <w:rFonts w:cs="Times New Roman"/>
                <w:sz w:val="26"/>
                <w:szCs w:val="26"/>
              </w:rPr>
              <w:t>u trên h</w:t>
            </w:r>
            <w:r w:rsidRPr="002B7DBC">
              <w:rPr>
                <w:rFonts w:cs="Times New Roman"/>
                <w:sz w:val="26"/>
                <w:szCs w:val="26"/>
              </w:rPr>
              <w:t>ệ</w:t>
            </w:r>
            <w:r w:rsidRPr="002B7DBC">
              <w:rPr>
                <w:rFonts w:cs="Times New Roman"/>
                <w:sz w:val="26"/>
                <w:szCs w:val="26"/>
              </w:rPr>
              <w:t xml:space="preserve"> th</w:t>
            </w:r>
            <w:r w:rsidRPr="002B7DBC">
              <w:rPr>
                <w:rFonts w:cs="Times New Roman"/>
                <w:sz w:val="26"/>
                <w:szCs w:val="26"/>
              </w:rPr>
              <w:t>ố</w:t>
            </w:r>
            <w:r w:rsidRPr="002B7DBC">
              <w:rPr>
                <w:rFonts w:cs="Times New Roman"/>
                <w:sz w:val="26"/>
                <w:szCs w:val="26"/>
              </w:rPr>
              <w:t>ng.</w:t>
            </w:r>
          </w:p>
        </w:tc>
      </w:tr>
      <w:tr w:rsidR="009A1F71" w:rsidRPr="002B7DBC" w14:paraId="1ABE53DB" w14:textId="77777777" w:rsidTr="004F6F56">
        <w:trPr>
          <w:jc w:val="center"/>
        </w:trPr>
        <w:tc>
          <w:tcPr>
            <w:tcW w:w="1985" w:type="dxa"/>
            <w:vAlign w:val="center"/>
          </w:tcPr>
          <w:p w14:paraId="5EFD9B79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Hold</w:t>
            </w:r>
          </w:p>
        </w:tc>
        <w:tc>
          <w:tcPr>
            <w:tcW w:w="4639" w:type="dxa"/>
            <w:vAlign w:val="center"/>
          </w:tcPr>
          <w:p w14:paraId="42425ECD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Lô hàng có th</w:t>
            </w:r>
            <w:r w:rsidRPr="002B7DBC">
              <w:rPr>
                <w:rFonts w:cs="Times New Roman"/>
                <w:sz w:val="26"/>
                <w:szCs w:val="26"/>
              </w:rPr>
              <w:t>ể</w:t>
            </w:r>
            <w:r w:rsidRPr="002B7DBC">
              <w:rPr>
                <w:rFonts w:cs="Times New Roman"/>
                <w:sz w:val="26"/>
                <w:szCs w:val="26"/>
              </w:rPr>
              <w:t xml:space="preserve"> ph</w:t>
            </w:r>
            <w:r w:rsidRPr="002B7DBC">
              <w:rPr>
                <w:rFonts w:cs="Times New Roman"/>
                <w:sz w:val="26"/>
                <w:szCs w:val="26"/>
              </w:rPr>
              <w:t>ả</w:t>
            </w:r>
            <w:r w:rsidRPr="002B7DBC">
              <w:rPr>
                <w:rFonts w:cs="Times New Roman"/>
                <w:sz w:val="26"/>
                <w:szCs w:val="26"/>
              </w:rPr>
              <w:t>i ch</w:t>
            </w:r>
            <w:r w:rsidRPr="002B7DBC">
              <w:rPr>
                <w:rFonts w:cs="Times New Roman"/>
                <w:sz w:val="26"/>
                <w:szCs w:val="26"/>
              </w:rPr>
              <w:t>ờ</w:t>
            </w:r>
            <w:r w:rsidRPr="002B7DBC">
              <w:rPr>
                <w:rFonts w:cs="Times New Roman"/>
                <w:sz w:val="26"/>
                <w:szCs w:val="26"/>
              </w:rPr>
              <w:t xml:space="preserve"> k</w:t>
            </w:r>
            <w:r w:rsidRPr="002B7DBC">
              <w:rPr>
                <w:rFonts w:cs="Times New Roman"/>
                <w:sz w:val="26"/>
                <w:szCs w:val="26"/>
              </w:rPr>
              <w:t>ế</w:t>
            </w:r>
            <w:r w:rsidRPr="002B7DBC">
              <w:rPr>
                <w:rFonts w:cs="Times New Roman"/>
                <w:sz w:val="26"/>
                <w:szCs w:val="26"/>
              </w:rPr>
              <w:t>t qu</w:t>
            </w:r>
            <w:r w:rsidRPr="002B7DBC">
              <w:rPr>
                <w:rFonts w:cs="Times New Roman"/>
                <w:sz w:val="26"/>
                <w:szCs w:val="26"/>
              </w:rPr>
              <w:t>ả</w:t>
            </w:r>
            <w:r w:rsidRPr="002B7DBC">
              <w:rPr>
                <w:rFonts w:cs="Times New Roman"/>
                <w:sz w:val="26"/>
                <w:szCs w:val="26"/>
              </w:rPr>
              <w:t xml:space="preserve"> ki</w:t>
            </w:r>
            <w:r w:rsidRPr="002B7DBC">
              <w:rPr>
                <w:rFonts w:cs="Times New Roman"/>
                <w:sz w:val="26"/>
                <w:szCs w:val="26"/>
              </w:rPr>
              <w:t>ể</w:t>
            </w:r>
            <w:r w:rsidRPr="002B7DBC">
              <w:rPr>
                <w:rFonts w:cs="Times New Roman"/>
                <w:sz w:val="26"/>
                <w:szCs w:val="26"/>
              </w:rPr>
              <w:t>m tra ho</w:t>
            </w:r>
            <w:r w:rsidRPr="002B7DBC">
              <w:rPr>
                <w:rFonts w:cs="Times New Roman"/>
                <w:sz w:val="26"/>
                <w:szCs w:val="26"/>
              </w:rPr>
              <w:t>ặ</w:t>
            </w:r>
            <w:r w:rsidRPr="002B7DBC">
              <w:rPr>
                <w:rFonts w:cs="Times New Roman"/>
                <w:sz w:val="26"/>
                <w:szCs w:val="26"/>
              </w:rPr>
              <w:t>c phê duy</w:t>
            </w:r>
            <w:r w:rsidRPr="002B7DBC">
              <w:rPr>
                <w:rFonts w:cs="Times New Roman"/>
                <w:sz w:val="26"/>
                <w:szCs w:val="26"/>
              </w:rPr>
              <w:t>ệ</w:t>
            </w:r>
            <w:r w:rsidRPr="002B7DBC">
              <w:rPr>
                <w:rFonts w:cs="Times New Roman"/>
                <w:sz w:val="26"/>
                <w:szCs w:val="26"/>
              </w:rPr>
              <w:t>t trư</w:t>
            </w:r>
            <w:r w:rsidRPr="002B7DBC">
              <w:rPr>
                <w:rFonts w:cs="Times New Roman"/>
                <w:sz w:val="26"/>
                <w:szCs w:val="26"/>
              </w:rPr>
              <w:t>ớ</w:t>
            </w:r>
            <w:r w:rsidRPr="002B7DBC">
              <w:rPr>
                <w:rFonts w:cs="Times New Roman"/>
                <w:sz w:val="26"/>
                <w:szCs w:val="26"/>
              </w:rPr>
              <w:t>c khi nh</w:t>
            </w:r>
            <w:r w:rsidRPr="002B7DBC">
              <w:rPr>
                <w:rFonts w:cs="Times New Roman"/>
                <w:sz w:val="26"/>
                <w:szCs w:val="26"/>
              </w:rPr>
              <w:t>ậ</w:t>
            </w:r>
            <w:r w:rsidRPr="002B7DBC">
              <w:rPr>
                <w:rFonts w:cs="Times New Roman"/>
                <w:sz w:val="26"/>
                <w:szCs w:val="26"/>
              </w:rPr>
              <w:t>p kho.</w:t>
            </w:r>
          </w:p>
        </w:tc>
        <w:tc>
          <w:tcPr>
            <w:tcW w:w="3312" w:type="dxa"/>
            <w:vAlign w:val="center"/>
          </w:tcPr>
          <w:p w14:paraId="073BC341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Thi</w:t>
            </w:r>
            <w:r w:rsidRPr="002B7DBC">
              <w:rPr>
                <w:rFonts w:cs="Times New Roman"/>
                <w:sz w:val="26"/>
                <w:szCs w:val="26"/>
              </w:rPr>
              <w:t>ế</w:t>
            </w:r>
            <w:r w:rsidRPr="002B7DBC">
              <w:rPr>
                <w:rFonts w:cs="Times New Roman"/>
                <w:sz w:val="26"/>
                <w:szCs w:val="26"/>
              </w:rPr>
              <w:t>t l</w:t>
            </w:r>
            <w:r w:rsidRPr="002B7DBC">
              <w:rPr>
                <w:rFonts w:cs="Times New Roman"/>
                <w:sz w:val="26"/>
                <w:szCs w:val="26"/>
              </w:rPr>
              <w:t>ậ</w:t>
            </w:r>
            <w:r w:rsidRPr="002B7DBC">
              <w:rPr>
                <w:rFonts w:cs="Times New Roman"/>
                <w:sz w:val="26"/>
                <w:szCs w:val="26"/>
              </w:rPr>
              <w:t>p lu</w:t>
            </w:r>
            <w:r w:rsidRPr="002B7DBC">
              <w:rPr>
                <w:rFonts w:cs="Times New Roman"/>
                <w:sz w:val="26"/>
                <w:szCs w:val="26"/>
              </w:rPr>
              <w:t>ồ</w:t>
            </w:r>
            <w:r w:rsidRPr="002B7DBC">
              <w:rPr>
                <w:rFonts w:cs="Times New Roman"/>
                <w:sz w:val="26"/>
                <w:szCs w:val="26"/>
              </w:rPr>
              <w:t>ng phê duy</w:t>
            </w:r>
            <w:r w:rsidRPr="002B7DBC">
              <w:rPr>
                <w:rFonts w:cs="Times New Roman"/>
                <w:sz w:val="26"/>
                <w:szCs w:val="26"/>
              </w:rPr>
              <w:t>ệ</w:t>
            </w:r>
            <w:r w:rsidRPr="002B7DBC">
              <w:rPr>
                <w:rFonts w:cs="Times New Roman"/>
                <w:sz w:val="26"/>
                <w:szCs w:val="26"/>
              </w:rPr>
              <w:t>t đi</w:t>
            </w:r>
            <w:r w:rsidRPr="002B7DBC">
              <w:rPr>
                <w:rFonts w:cs="Times New Roman"/>
                <w:sz w:val="26"/>
                <w:szCs w:val="26"/>
              </w:rPr>
              <w:t>ệ</w:t>
            </w:r>
            <w:r w:rsidRPr="002B7DBC">
              <w:rPr>
                <w:rFonts w:cs="Times New Roman"/>
                <w:sz w:val="26"/>
                <w:szCs w:val="26"/>
              </w:rPr>
              <w:t>n t</w:t>
            </w:r>
            <w:r w:rsidRPr="002B7DBC">
              <w:rPr>
                <w:rFonts w:cs="Times New Roman"/>
                <w:sz w:val="26"/>
                <w:szCs w:val="26"/>
              </w:rPr>
              <w:t>ử</w:t>
            </w:r>
            <w:r w:rsidRPr="002B7DBC">
              <w:rPr>
                <w:rFonts w:cs="Times New Roman"/>
                <w:sz w:val="26"/>
                <w:szCs w:val="26"/>
              </w:rPr>
              <w:t xml:space="preserve"> và thông báo t</w:t>
            </w:r>
            <w:r w:rsidRPr="002B7DBC">
              <w:rPr>
                <w:rFonts w:cs="Times New Roman"/>
                <w:sz w:val="26"/>
                <w:szCs w:val="26"/>
              </w:rPr>
              <w:t>ự</w:t>
            </w:r>
            <w:r w:rsidRPr="002B7DBC">
              <w:rPr>
                <w:rFonts w:cs="Times New Roman"/>
                <w:sz w:val="26"/>
                <w:szCs w:val="26"/>
              </w:rPr>
              <w:t xml:space="preserve"> đ</w:t>
            </w:r>
            <w:r w:rsidRPr="002B7DBC">
              <w:rPr>
                <w:rFonts w:cs="Times New Roman"/>
                <w:sz w:val="26"/>
                <w:szCs w:val="26"/>
              </w:rPr>
              <w:t>ộ</w:t>
            </w:r>
            <w:r w:rsidRPr="002B7DBC">
              <w:rPr>
                <w:rFonts w:cs="Times New Roman"/>
                <w:sz w:val="26"/>
                <w:szCs w:val="26"/>
              </w:rPr>
              <w:t>ng.</w:t>
            </w:r>
          </w:p>
        </w:tc>
      </w:tr>
      <w:tr w:rsidR="009A1F71" w:rsidRPr="002B7DBC" w14:paraId="4BB27F68" w14:textId="77777777" w:rsidTr="004F6F56">
        <w:trPr>
          <w:jc w:val="center"/>
        </w:trPr>
        <w:tc>
          <w:tcPr>
            <w:tcW w:w="1985" w:type="dxa"/>
            <w:vAlign w:val="center"/>
          </w:tcPr>
          <w:p w14:paraId="12A3B7BA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Overdo</w:t>
            </w:r>
          </w:p>
        </w:tc>
        <w:tc>
          <w:tcPr>
            <w:tcW w:w="4639" w:type="dxa"/>
            <w:vAlign w:val="center"/>
          </w:tcPr>
          <w:p w14:paraId="2DCC12C5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Có kh</w:t>
            </w:r>
            <w:r w:rsidRPr="002B7DBC">
              <w:rPr>
                <w:rFonts w:cs="Times New Roman"/>
                <w:sz w:val="26"/>
                <w:szCs w:val="26"/>
              </w:rPr>
              <w:t>ả</w:t>
            </w:r>
            <w:r w:rsidRPr="002B7DBC">
              <w:rPr>
                <w:rFonts w:cs="Times New Roman"/>
                <w:sz w:val="26"/>
                <w:szCs w:val="26"/>
              </w:rPr>
              <w:t xml:space="preserve"> năng ph</w:t>
            </w:r>
            <w:r w:rsidRPr="002B7DBC">
              <w:rPr>
                <w:rFonts w:cs="Times New Roman"/>
                <w:sz w:val="26"/>
                <w:szCs w:val="26"/>
              </w:rPr>
              <w:t>ả</w:t>
            </w:r>
            <w:r w:rsidRPr="002B7DBC">
              <w:rPr>
                <w:rFonts w:cs="Times New Roman"/>
                <w:sz w:val="26"/>
                <w:szCs w:val="26"/>
              </w:rPr>
              <w:t>i ghi trên bi</w:t>
            </w:r>
            <w:r w:rsidRPr="002B7DBC">
              <w:rPr>
                <w:rFonts w:cs="Times New Roman"/>
                <w:sz w:val="26"/>
                <w:szCs w:val="26"/>
              </w:rPr>
              <w:t>ể</w:t>
            </w:r>
            <w:r w:rsidRPr="002B7DBC">
              <w:rPr>
                <w:rFonts w:cs="Times New Roman"/>
                <w:sz w:val="26"/>
                <w:szCs w:val="26"/>
              </w:rPr>
              <w:t>u m</w:t>
            </w:r>
            <w:r w:rsidRPr="002B7DBC">
              <w:rPr>
                <w:rFonts w:cs="Times New Roman"/>
                <w:sz w:val="26"/>
                <w:szCs w:val="26"/>
              </w:rPr>
              <w:t>ẫ</w:t>
            </w:r>
            <w:r w:rsidRPr="002B7DBC">
              <w:rPr>
                <w:rFonts w:cs="Times New Roman"/>
                <w:sz w:val="26"/>
                <w:szCs w:val="26"/>
              </w:rPr>
              <w:t>u r</w:t>
            </w:r>
            <w:r w:rsidRPr="002B7DBC">
              <w:rPr>
                <w:rFonts w:cs="Times New Roman"/>
                <w:sz w:val="26"/>
                <w:szCs w:val="26"/>
              </w:rPr>
              <w:t>ồ</w:t>
            </w:r>
            <w:r w:rsidRPr="002B7DBC">
              <w:rPr>
                <w:rFonts w:cs="Times New Roman"/>
                <w:sz w:val="26"/>
                <w:szCs w:val="26"/>
              </w:rPr>
              <w:t>i nh</w:t>
            </w:r>
            <w:r w:rsidRPr="002B7DBC">
              <w:rPr>
                <w:rFonts w:cs="Times New Roman"/>
                <w:sz w:val="26"/>
                <w:szCs w:val="26"/>
              </w:rPr>
              <w:t>ậ</w:t>
            </w:r>
            <w:r w:rsidRPr="002B7DBC">
              <w:rPr>
                <w:rFonts w:cs="Times New Roman"/>
                <w:sz w:val="26"/>
                <w:szCs w:val="26"/>
              </w:rPr>
              <w:t>p l</w:t>
            </w:r>
            <w:r w:rsidRPr="002B7DBC">
              <w:rPr>
                <w:rFonts w:cs="Times New Roman"/>
                <w:sz w:val="26"/>
                <w:szCs w:val="26"/>
              </w:rPr>
              <w:t>ạ</w:t>
            </w:r>
            <w:r w:rsidRPr="002B7DBC">
              <w:rPr>
                <w:rFonts w:cs="Times New Roman"/>
                <w:sz w:val="26"/>
                <w:szCs w:val="26"/>
              </w:rPr>
              <w:t>i vào Excel, t</w:t>
            </w:r>
            <w:r w:rsidRPr="002B7DBC">
              <w:rPr>
                <w:rFonts w:cs="Times New Roman"/>
                <w:sz w:val="26"/>
                <w:szCs w:val="26"/>
              </w:rPr>
              <w:t>ạ</w:t>
            </w:r>
            <w:r w:rsidRPr="002B7DBC">
              <w:rPr>
                <w:rFonts w:cs="Times New Roman"/>
                <w:sz w:val="26"/>
                <w:szCs w:val="26"/>
              </w:rPr>
              <w:t>o thao tác trùng l</w:t>
            </w:r>
            <w:r w:rsidRPr="002B7DBC">
              <w:rPr>
                <w:rFonts w:cs="Times New Roman"/>
                <w:sz w:val="26"/>
                <w:szCs w:val="26"/>
              </w:rPr>
              <w:t>ặ</w:t>
            </w:r>
            <w:r w:rsidRPr="002B7DBC">
              <w:rPr>
                <w:rFonts w:cs="Times New Roman"/>
                <w:sz w:val="26"/>
                <w:szCs w:val="26"/>
              </w:rPr>
              <w:t>p.</w:t>
            </w:r>
          </w:p>
        </w:tc>
        <w:tc>
          <w:tcPr>
            <w:tcW w:w="3312" w:type="dxa"/>
            <w:vAlign w:val="center"/>
          </w:tcPr>
          <w:p w14:paraId="08F8CBE3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Nh</w:t>
            </w:r>
            <w:r w:rsidRPr="002B7DBC">
              <w:rPr>
                <w:rFonts w:cs="Times New Roman"/>
                <w:sz w:val="26"/>
                <w:szCs w:val="26"/>
              </w:rPr>
              <w:t>ậ</w:t>
            </w:r>
            <w:r w:rsidRPr="002B7DBC">
              <w:rPr>
                <w:rFonts w:cs="Times New Roman"/>
                <w:sz w:val="26"/>
                <w:szCs w:val="26"/>
              </w:rPr>
              <w:t>p d</w:t>
            </w:r>
            <w:r w:rsidRPr="002B7DBC">
              <w:rPr>
                <w:rFonts w:cs="Times New Roman"/>
                <w:sz w:val="26"/>
                <w:szCs w:val="26"/>
              </w:rPr>
              <w:t>ữ</w:t>
            </w:r>
            <w:r w:rsidRPr="002B7DBC">
              <w:rPr>
                <w:rFonts w:cs="Times New Roman"/>
                <w:sz w:val="26"/>
                <w:szCs w:val="26"/>
              </w:rPr>
              <w:t xml:space="preserve"> li</w:t>
            </w:r>
            <w:r w:rsidRPr="002B7DBC">
              <w:rPr>
                <w:rFonts w:cs="Times New Roman"/>
                <w:sz w:val="26"/>
                <w:szCs w:val="26"/>
              </w:rPr>
              <w:t>ệ</w:t>
            </w:r>
            <w:r w:rsidRPr="002B7DBC">
              <w:rPr>
                <w:rFonts w:cs="Times New Roman"/>
                <w:sz w:val="26"/>
                <w:szCs w:val="26"/>
              </w:rPr>
              <w:t>u m</w:t>
            </w:r>
            <w:r w:rsidRPr="002B7DBC">
              <w:rPr>
                <w:rFonts w:cs="Times New Roman"/>
                <w:sz w:val="26"/>
                <w:szCs w:val="26"/>
              </w:rPr>
              <w:t>ộ</w:t>
            </w:r>
            <w:r w:rsidRPr="002B7DBC">
              <w:rPr>
                <w:rFonts w:cs="Times New Roman"/>
                <w:sz w:val="26"/>
                <w:szCs w:val="26"/>
              </w:rPr>
              <w:t>t l</w:t>
            </w:r>
            <w:r w:rsidRPr="002B7DBC">
              <w:rPr>
                <w:rFonts w:cs="Times New Roman"/>
                <w:sz w:val="26"/>
                <w:szCs w:val="26"/>
              </w:rPr>
              <w:t>ầ</w:t>
            </w:r>
            <w:r w:rsidRPr="002B7DBC">
              <w:rPr>
                <w:rFonts w:cs="Times New Roman"/>
                <w:sz w:val="26"/>
                <w:szCs w:val="26"/>
              </w:rPr>
              <w:t>n trên h</w:t>
            </w:r>
            <w:r w:rsidRPr="002B7DBC">
              <w:rPr>
                <w:rFonts w:cs="Times New Roman"/>
                <w:sz w:val="26"/>
                <w:szCs w:val="26"/>
              </w:rPr>
              <w:t>ệ</w:t>
            </w:r>
            <w:r w:rsidRPr="002B7DBC">
              <w:rPr>
                <w:rFonts w:cs="Times New Roman"/>
                <w:sz w:val="26"/>
                <w:szCs w:val="26"/>
              </w:rPr>
              <w:t xml:space="preserve"> th</w:t>
            </w:r>
            <w:r w:rsidRPr="002B7DBC">
              <w:rPr>
                <w:rFonts w:cs="Times New Roman"/>
                <w:sz w:val="26"/>
                <w:szCs w:val="26"/>
              </w:rPr>
              <w:t>ố</w:t>
            </w:r>
            <w:r w:rsidRPr="002B7DBC">
              <w:rPr>
                <w:rFonts w:cs="Times New Roman"/>
                <w:sz w:val="26"/>
                <w:szCs w:val="26"/>
              </w:rPr>
              <w:t>ng; tái s</w:t>
            </w:r>
            <w:r w:rsidRPr="002B7DBC">
              <w:rPr>
                <w:rFonts w:cs="Times New Roman"/>
                <w:sz w:val="26"/>
                <w:szCs w:val="26"/>
              </w:rPr>
              <w:t>ử</w:t>
            </w:r>
            <w:r w:rsidRPr="002B7DBC">
              <w:rPr>
                <w:rFonts w:cs="Times New Roman"/>
                <w:sz w:val="26"/>
                <w:szCs w:val="26"/>
              </w:rPr>
              <w:t xml:space="preserve"> d</w:t>
            </w:r>
            <w:r w:rsidRPr="002B7DBC">
              <w:rPr>
                <w:rFonts w:cs="Times New Roman"/>
                <w:sz w:val="26"/>
                <w:szCs w:val="26"/>
              </w:rPr>
              <w:t>ụ</w:t>
            </w:r>
            <w:r w:rsidRPr="002B7DBC">
              <w:rPr>
                <w:rFonts w:cs="Times New Roman"/>
                <w:sz w:val="26"/>
                <w:szCs w:val="26"/>
              </w:rPr>
              <w:t>ng d</w:t>
            </w:r>
            <w:r w:rsidRPr="002B7DBC">
              <w:rPr>
                <w:rFonts w:cs="Times New Roman"/>
                <w:sz w:val="26"/>
                <w:szCs w:val="26"/>
              </w:rPr>
              <w:t>ữ</w:t>
            </w:r>
            <w:r w:rsidRPr="002B7DBC">
              <w:rPr>
                <w:rFonts w:cs="Times New Roman"/>
                <w:sz w:val="26"/>
                <w:szCs w:val="26"/>
              </w:rPr>
              <w:t xml:space="preserve"> li</w:t>
            </w:r>
            <w:r w:rsidRPr="002B7DBC">
              <w:rPr>
                <w:rFonts w:cs="Times New Roman"/>
                <w:sz w:val="26"/>
                <w:szCs w:val="26"/>
              </w:rPr>
              <w:t>ệ</w:t>
            </w:r>
            <w:r w:rsidRPr="002B7DBC">
              <w:rPr>
                <w:rFonts w:cs="Times New Roman"/>
                <w:sz w:val="26"/>
                <w:szCs w:val="26"/>
              </w:rPr>
              <w:t>u cho báo cáo.</w:t>
            </w:r>
          </w:p>
        </w:tc>
      </w:tr>
    </w:tbl>
    <w:p w14:paraId="19CE9E9D" w14:textId="77777777" w:rsidR="009A1F71" w:rsidRPr="002B7DBC" w:rsidRDefault="009A1F71" w:rsidP="002B7DBC">
      <w:pPr>
        <w:jc w:val="both"/>
        <w:rPr>
          <w:rFonts w:cs="Times New Roman"/>
          <w:sz w:val="26"/>
          <w:szCs w:val="26"/>
        </w:rPr>
      </w:pPr>
    </w:p>
    <w:p w14:paraId="26A79ABE" w14:textId="77777777" w:rsidR="009A1F71" w:rsidRPr="002B7DBC" w:rsidRDefault="001F0E92" w:rsidP="002B7DBC">
      <w:pPr>
        <w:pStyle w:val="Heading2"/>
        <w:spacing w:before="160" w:after="80"/>
        <w:jc w:val="both"/>
        <w:rPr>
          <w:rFonts w:ascii="Times New Roman" w:hAnsi="Times New Roman" w:cs="Times New Roman"/>
          <w:sz w:val="26"/>
        </w:rPr>
      </w:pPr>
      <w:r w:rsidRPr="002B7DBC">
        <w:rPr>
          <w:rFonts w:ascii="Times New Roman" w:hAnsi="Times New Roman" w:cs="Times New Roman"/>
          <w:sz w:val="26"/>
        </w:rPr>
        <w:lastRenderedPageBreak/>
        <w:t>7.3. Phân tích nguyên nhân – Fishbone/Ishikawa</w:t>
      </w:r>
    </w:p>
    <w:p w14:paraId="06E83D39" w14:textId="77777777" w:rsidR="009A1F71" w:rsidRPr="002B7DBC" w:rsidRDefault="001F0E92" w:rsidP="002B7DBC">
      <w:pPr>
        <w:ind w:firstLine="432"/>
        <w:jc w:val="both"/>
        <w:rPr>
          <w:rFonts w:cs="Times New Roman"/>
          <w:sz w:val="26"/>
          <w:szCs w:val="26"/>
        </w:rPr>
      </w:pPr>
      <w:r w:rsidRPr="002B7DBC">
        <w:rPr>
          <w:rFonts w:cs="Times New Roman"/>
          <w:sz w:val="26"/>
          <w:szCs w:val="26"/>
        </w:rPr>
        <w:t>Các h</w:t>
      </w:r>
      <w:r w:rsidRPr="002B7DBC">
        <w:rPr>
          <w:rFonts w:cs="Times New Roman"/>
          <w:sz w:val="26"/>
          <w:szCs w:val="26"/>
        </w:rPr>
        <w:t>ạ</w:t>
      </w:r>
      <w:r w:rsidRPr="002B7DBC">
        <w:rPr>
          <w:rFonts w:cs="Times New Roman"/>
          <w:sz w:val="26"/>
          <w:szCs w:val="26"/>
        </w:rPr>
        <w:t>n ch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 xml:space="preserve"> đã đư</w:t>
      </w:r>
      <w:r w:rsidRPr="002B7DBC">
        <w:rPr>
          <w:rFonts w:cs="Times New Roman"/>
          <w:sz w:val="26"/>
          <w:szCs w:val="26"/>
        </w:rPr>
        <w:t>ợ</w:t>
      </w:r>
      <w:r w:rsidRPr="002B7DBC">
        <w:rPr>
          <w:rFonts w:cs="Times New Roman"/>
          <w:sz w:val="26"/>
          <w:szCs w:val="26"/>
        </w:rPr>
        <w:t>c xác đ</w:t>
      </w:r>
      <w:r w:rsidRPr="002B7DBC">
        <w:rPr>
          <w:rFonts w:cs="Times New Roman"/>
          <w:sz w:val="26"/>
          <w:szCs w:val="26"/>
        </w:rPr>
        <w:t>ị</w:t>
      </w:r>
      <w:r w:rsidRPr="002B7DBC">
        <w:rPr>
          <w:rFonts w:cs="Times New Roman"/>
          <w:sz w:val="26"/>
          <w:szCs w:val="26"/>
        </w:rPr>
        <w:t xml:space="preserve">nh trong </w:t>
      </w:r>
      <w:r w:rsidRPr="002B7DBC">
        <w:rPr>
          <w:rFonts w:cs="Times New Roman"/>
          <w:sz w:val="26"/>
          <w:szCs w:val="26"/>
        </w:rPr>
        <w:t>quy trình hi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n t</w:t>
      </w:r>
      <w:r w:rsidRPr="002B7DBC">
        <w:rPr>
          <w:rFonts w:cs="Times New Roman"/>
          <w:sz w:val="26"/>
          <w:szCs w:val="26"/>
        </w:rPr>
        <w:t>ạ</w:t>
      </w:r>
      <w:r w:rsidRPr="002B7DBC">
        <w:rPr>
          <w:rFonts w:cs="Times New Roman"/>
          <w:sz w:val="26"/>
          <w:szCs w:val="26"/>
        </w:rPr>
        <w:t>i g</w:t>
      </w:r>
      <w:r w:rsidRPr="002B7DBC">
        <w:rPr>
          <w:rFonts w:cs="Times New Roman"/>
          <w:sz w:val="26"/>
          <w:szCs w:val="26"/>
        </w:rPr>
        <w:t>ồ</w:t>
      </w:r>
      <w:r w:rsidRPr="002B7DBC">
        <w:rPr>
          <w:rFonts w:cs="Times New Roman"/>
          <w:sz w:val="26"/>
          <w:szCs w:val="26"/>
        </w:rPr>
        <w:t>m: ghi nh</w:t>
      </w:r>
      <w:r w:rsidRPr="002B7DBC">
        <w:rPr>
          <w:rFonts w:cs="Times New Roman"/>
          <w:sz w:val="26"/>
          <w:szCs w:val="26"/>
        </w:rPr>
        <w:t>ậ</w:t>
      </w:r>
      <w:r w:rsidRPr="002B7DBC">
        <w:rPr>
          <w:rFonts w:cs="Times New Roman"/>
          <w:sz w:val="26"/>
          <w:szCs w:val="26"/>
        </w:rPr>
        <w:t>n b</w:t>
      </w:r>
      <w:r w:rsidRPr="002B7DBC">
        <w:rPr>
          <w:rFonts w:cs="Times New Roman"/>
          <w:sz w:val="26"/>
          <w:szCs w:val="26"/>
        </w:rPr>
        <w:t>ằ</w:t>
      </w:r>
      <w:r w:rsidRPr="002B7DBC">
        <w:rPr>
          <w:rFonts w:cs="Times New Roman"/>
          <w:sz w:val="26"/>
          <w:szCs w:val="26"/>
        </w:rPr>
        <w:t>ng gi</w:t>
      </w:r>
      <w:r w:rsidRPr="002B7DBC">
        <w:rPr>
          <w:rFonts w:cs="Times New Roman"/>
          <w:sz w:val="26"/>
          <w:szCs w:val="26"/>
        </w:rPr>
        <w:t>ấ</w:t>
      </w:r>
      <w:r w:rsidRPr="002B7DBC">
        <w:rPr>
          <w:rFonts w:cs="Times New Roman"/>
          <w:sz w:val="26"/>
          <w:szCs w:val="26"/>
        </w:rPr>
        <w:t>y/Excel, ph</w:t>
      </w:r>
      <w:r w:rsidRPr="002B7DBC">
        <w:rPr>
          <w:rFonts w:cs="Times New Roman"/>
          <w:sz w:val="26"/>
          <w:szCs w:val="26"/>
        </w:rPr>
        <w:t>ụ</w:t>
      </w:r>
      <w:r w:rsidRPr="002B7DBC">
        <w:rPr>
          <w:rFonts w:cs="Times New Roman"/>
          <w:sz w:val="26"/>
          <w:szCs w:val="26"/>
        </w:rPr>
        <w:t xml:space="preserve"> thu</w:t>
      </w:r>
      <w:r w:rsidRPr="002B7DBC">
        <w:rPr>
          <w:rFonts w:cs="Times New Roman"/>
          <w:sz w:val="26"/>
          <w:szCs w:val="26"/>
        </w:rPr>
        <w:t>ộ</w:t>
      </w:r>
      <w:r w:rsidRPr="002B7DBC">
        <w:rPr>
          <w:rFonts w:cs="Times New Roman"/>
          <w:sz w:val="26"/>
          <w:szCs w:val="26"/>
        </w:rPr>
        <w:t>c kinh nghi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m nhân viên, khó truy xu</w:t>
      </w:r>
      <w:r w:rsidRPr="002B7DBC">
        <w:rPr>
          <w:rFonts w:cs="Times New Roman"/>
          <w:sz w:val="26"/>
          <w:szCs w:val="26"/>
        </w:rPr>
        <w:t>ấ</w:t>
      </w:r>
      <w:r w:rsidRPr="002B7DBC">
        <w:rPr>
          <w:rFonts w:cs="Times New Roman"/>
          <w:sz w:val="26"/>
          <w:szCs w:val="26"/>
        </w:rPr>
        <w:t>t theo lô, giám sát b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o qu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n th</w:t>
      </w:r>
      <w:r w:rsidRPr="002B7DBC">
        <w:rPr>
          <w:rFonts w:cs="Times New Roman"/>
          <w:sz w:val="26"/>
          <w:szCs w:val="26"/>
        </w:rPr>
        <w:t>ủ</w:t>
      </w:r>
      <w:r w:rsidRPr="002B7DBC">
        <w:rPr>
          <w:rFonts w:cs="Times New Roman"/>
          <w:sz w:val="26"/>
          <w:szCs w:val="26"/>
        </w:rPr>
        <w:t xml:space="preserve"> công và thi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>u báo cáo t</w:t>
      </w:r>
      <w:r w:rsidRPr="002B7DBC">
        <w:rPr>
          <w:rFonts w:cs="Times New Roman"/>
          <w:sz w:val="26"/>
          <w:szCs w:val="26"/>
        </w:rPr>
        <w:t>ự</w:t>
      </w:r>
      <w:r w:rsidRPr="002B7DBC">
        <w:rPr>
          <w:rFonts w:cs="Times New Roman"/>
          <w:sz w:val="26"/>
          <w:szCs w:val="26"/>
        </w:rPr>
        <w:t xml:space="preserve"> đ</w:t>
      </w:r>
      <w:r w:rsidRPr="002B7DBC">
        <w:rPr>
          <w:rFonts w:cs="Times New Roman"/>
          <w:sz w:val="26"/>
          <w:szCs w:val="26"/>
        </w:rPr>
        <w:t>ộ</w:t>
      </w:r>
      <w:r w:rsidRPr="002B7DBC">
        <w:rPr>
          <w:rFonts w:cs="Times New Roman"/>
          <w:sz w:val="26"/>
          <w:szCs w:val="26"/>
        </w:rPr>
        <w:t>ng. Các nguyên nhân này có th</w:t>
      </w:r>
      <w:r w:rsidRPr="002B7DBC">
        <w:rPr>
          <w:rFonts w:cs="Times New Roman"/>
          <w:sz w:val="26"/>
          <w:szCs w:val="26"/>
        </w:rPr>
        <w:t>ể</w:t>
      </w:r>
      <w:r w:rsidRPr="002B7DBC">
        <w:rPr>
          <w:rFonts w:cs="Times New Roman"/>
          <w:sz w:val="26"/>
          <w:szCs w:val="26"/>
        </w:rPr>
        <w:t xml:space="preserve"> đư</w:t>
      </w:r>
      <w:r w:rsidRPr="002B7DBC">
        <w:rPr>
          <w:rFonts w:cs="Times New Roman"/>
          <w:sz w:val="26"/>
          <w:szCs w:val="26"/>
        </w:rPr>
        <w:t>ợ</w:t>
      </w:r>
      <w:r w:rsidRPr="002B7DBC">
        <w:rPr>
          <w:rFonts w:cs="Times New Roman"/>
          <w:sz w:val="26"/>
          <w:szCs w:val="26"/>
        </w:rPr>
        <w:t>c h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 xml:space="preserve"> th</w:t>
      </w:r>
      <w:r w:rsidRPr="002B7DBC">
        <w:rPr>
          <w:rFonts w:cs="Times New Roman"/>
          <w:sz w:val="26"/>
          <w:szCs w:val="26"/>
        </w:rPr>
        <w:t>ố</w:t>
      </w:r>
      <w:r w:rsidRPr="002B7DBC">
        <w:rPr>
          <w:rFonts w:cs="Times New Roman"/>
          <w:sz w:val="26"/>
          <w:szCs w:val="26"/>
        </w:rPr>
        <w:t>ng hóa b</w:t>
      </w:r>
      <w:r w:rsidRPr="002B7DBC">
        <w:rPr>
          <w:rFonts w:cs="Times New Roman"/>
          <w:sz w:val="26"/>
          <w:szCs w:val="26"/>
        </w:rPr>
        <w:t>ằ</w:t>
      </w:r>
      <w:r w:rsidRPr="002B7DBC">
        <w:rPr>
          <w:rFonts w:cs="Times New Roman"/>
          <w:sz w:val="26"/>
          <w:szCs w:val="26"/>
        </w:rPr>
        <w:t>ng sơ đ</w:t>
      </w:r>
      <w:r w:rsidRPr="002B7DBC">
        <w:rPr>
          <w:rFonts w:cs="Times New Roman"/>
          <w:sz w:val="26"/>
          <w:szCs w:val="26"/>
        </w:rPr>
        <w:t>ồ</w:t>
      </w:r>
      <w:r w:rsidRPr="002B7DBC">
        <w:rPr>
          <w:rFonts w:cs="Times New Roman"/>
          <w:sz w:val="26"/>
          <w:szCs w:val="26"/>
        </w:rPr>
        <w:t xml:space="preserve"> Fishbone.</w:t>
      </w:r>
    </w:p>
    <w:p w14:paraId="16817127" w14:textId="77777777" w:rsidR="009A1F71" w:rsidRPr="002B7DBC" w:rsidRDefault="001F0E92" w:rsidP="002B7DBC">
      <w:pPr>
        <w:jc w:val="both"/>
        <w:rPr>
          <w:rFonts w:cs="Times New Roman"/>
          <w:sz w:val="26"/>
          <w:szCs w:val="26"/>
        </w:rPr>
      </w:pPr>
      <w:r w:rsidRPr="002B7DBC">
        <w:rPr>
          <w:rFonts w:cs="Times New Roman"/>
          <w:noProof/>
          <w:sz w:val="26"/>
          <w:szCs w:val="26"/>
        </w:rPr>
        <w:drawing>
          <wp:inline distT="0" distB="0" distL="0" distR="0" wp14:anchorId="3DA0DAFF" wp14:editId="5EFE42A0">
            <wp:extent cx="5943600" cy="3632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shbo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E968B" w14:textId="77777777" w:rsidR="009A1F71" w:rsidRPr="002B7DBC" w:rsidRDefault="001F0E92" w:rsidP="002B7DBC">
      <w:pPr>
        <w:jc w:val="both"/>
        <w:rPr>
          <w:rFonts w:cs="Times New Roman"/>
          <w:sz w:val="26"/>
          <w:szCs w:val="26"/>
        </w:rPr>
      </w:pPr>
      <w:r w:rsidRPr="002B7DBC">
        <w:rPr>
          <w:rFonts w:cs="Times New Roman"/>
          <w:i/>
          <w:sz w:val="26"/>
          <w:szCs w:val="26"/>
        </w:rPr>
        <w:t xml:space="preserve">Hình 2. Phân tích </w:t>
      </w:r>
      <w:r w:rsidRPr="002B7DBC">
        <w:rPr>
          <w:rFonts w:cs="Times New Roman"/>
          <w:i/>
          <w:sz w:val="26"/>
          <w:szCs w:val="26"/>
        </w:rPr>
        <w:t>nguyên nhân b</w:t>
      </w:r>
      <w:r w:rsidRPr="002B7DBC">
        <w:rPr>
          <w:rFonts w:cs="Times New Roman"/>
          <w:i/>
          <w:sz w:val="26"/>
          <w:szCs w:val="26"/>
        </w:rPr>
        <w:t>ằ</w:t>
      </w:r>
      <w:r w:rsidRPr="002B7DBC">
        <w:rPr>
          <w:rFonts w:cs="Times New Roman"/>
          <w:i/>
          <w:sz w:val="26"/>
          <w:szCs w:val="26"/>
        </w:rPr>
        <w:t>ng Fishbone/Ishikawa</w:t>
      </w:r>
    </w:p>
    <w:p w14:paraId="3C42473C" w14:textId="77777777" w:rsidR="009A1F71" w:rsidRPr="002B7DBC" w:rsidRDefault="001F0E92" w:rsidP="002B7DBC">
      <w:pPr>
        <w:pStyle w:val="Heading2"/>
        <w:spacing w:before="160" w:after="80"/>
        <w:jc w:val="both"/>
        <w:rPr>
          <w:rFonts w:ascii="Times New Roman" w:hAnsi="Times New Roman" w:cs="Times New Roman"/>
          <w:sz w:val="26"/>
        </w:rPr>
      </w:pPr>
      <w:r w:rsidRPr="002B7DBC">
        <w:rPr>
          <w:rFonts w:ascii="Times New Roman" w:hAnsi="Times New Roman" w:cs="Times New Roman"/>
          <w:sz w:val="26"/>
        </w:rPr>
        <w:t>7.4. Phân tích đ</w:t>
      </w:r>
      <w:r w:rsidRPr="002B7DBC">
        <w:rPr>
          <w:rFonts w:ascii="Times New Roman" w:hAnsi="Times New Roman" w:cs="Times New Roman"/>
          <w:sz w:val="26"/>
        </w:rPr>
        <w:t>ị</w:t>
      </w:r>
      <w:r w:rsidRPr="002B7DBC">
        <w:rPr>
          <w:rFonts w:ascii="Times New Roman" w:hAnsi="Times New Roman" w:cs="Times New Roman"/>
          <w:sz w:val="26"/>
        </w:rPr>
        <w:t>nh lư</w:t>
      </w:r>
      <w:r w:rsidRPr="002B7DBC">
        <w:rPr>
          <w:rFonts w:ascii="Times New Roman" w:hAnsi="Times New Roman" w:cs="Times New Roman"/>
          <w:sz w:val="26"/>
        </w:rPr>
        <w:t>ợ</w:t>
      </w:r>
      <w:r w:rsidRPr="002B7DBC">
        <w:rPr>
          <w:rFonts w:ascii="Times New Roman" w:hAnsi="Times New Roman" w:cs="Times New Roman"/>
          <w:sz w:val="26"/>
        </w:rPr>
        <w:t>ng</w:t>
      </w:r>
    </w:p>
    <w:p w14:paraId="55B3A2A3" w14:textId="77777777" w:rsidR="009A1F71" w:rsidRPr="002B7DBC" w:rsidRDefault="001F0E92" w:rsidP="002B7DBC">
      <w:pPr>
        <w:ind w:firstLine="432"/>
        <w:jc w:val="both"/>
        <w:rPr>
          <w:rFonts w:cs="Times New Roman"/>
          <w:sz w:val="26"/>
          <w:szCs w:val="26"/>
        </w:rPr>
      </w:pPr>
      <w:r w:rsidRPr="002B7DBC">
        <w:rPr>
          <w:rFonts w:cs="Times New Roman"/>
          <w:sz w:val="26"/>
          <w:szCs w:val="26"/>
        </w:rPr>
        <w:t>Ph</w:t>
      </w:r>
      <w:r w:rsidRPr="002B7DBC">
        <w:rPr>
          <w:rFonts w:cs="Times New Roman"/>
          <w:sz w:val="26"/>
          <w:szCs w:val="26"/>
        </w:rPr>
        <w:t>ầ</w:t>
      </w:r>
      <w:r w:rsidRPr="002B7DBC">
        <w:rPr>
          <w:rFonts w:cs="Times New Roman"/>
          <w:sz w:val="26"/>
          <w:szCs w:val="26"/>
        </w:rPr>
        <w:t>n đ</w:t>
      </w:r>
      <w:r w:rsidRPr="002B7DBC">
        <w:rPr>
          <w:rFonts w:cs="Times New Roman"/>
          <w:sz w:val="26"/>
          <w:szCs w:val="26"/>
        </w:rPr>
        <w:t>ị</w:t>
      </w:r>
      <w:r w:rsidRPr="002B7DBC">
        <w:rPr>
          <w:rFonts w:cs="Times New Roman"/>
          <w:sz w:val="26"/>
          <w:szCs w:val="26"/>
        </w:rPr>
        <w:t>nh lư</w:t>
      </w:r>
      <w:r w:rsidRPr="002B7DBC">
        <w:rPr>
          <w:rFonts w:cs="Times New Roman"/>
          <w:sz w:val="26"/>
          <w:szCs w:val="26"/>
        </w:rPr>
        <w:t>ợ</w:t>
      </w:r>
      <w:r w:rsidRPr="002B7DBC">
        <w:rPr>
          <w:rFonts w:cs="Times New Roman"/>
          <w:sz w:val="26"/>
          <w:szCs w:val="26"/>
        </w:rPr>
        <w:t>ng c</w:t>
      </w:r>
      <w:r w:rsidRPr="002B7DBC">
        <w:rPr>
          <w:rFonts w:cs="Times New Roman"/>
          <w:sz w:val="26"/>
          <w:szCs w:val="26"/>
        </w:rPr>
        <w:t>ầ</w:t>
      </w:r>
      <w:r w:rsidRPr="002B7DBC">
        <w:rPr>
          <w:rFonts w:cs="Times New Roman"/>
          <w:sz w:val="26"/>
          <w:szCs w:val="26"/>
        </w:rPr>
        <w:t>n s</w:t>
      </w:r>
      <w:r w:rsidRPr="002B7DBC">
        <w:rPr>
          <w:rFonts w:cs="Times New Roman"/>
          <w:sz w:val="26"/>
          <w:szCs w:val="26"/>
        </w:rPr>
        <w:t>ử</w:t>
      </w:r>
      <w:r w:rsidRPr="002B7DBC">
        <w:rPr>
          <w:rFonts w:cs="Times New Roman"/>
          <w:sz w:val="26"/>
          <w:szCs w:val="26"/>
        </w:rPr>
        <w:t xml:space="preserve"> d</w:t>
      </w:r>
      <w:r w:rsidRPr="002B7DBC">
        <w:rPr>
          <w:rFonts w:cs="Times New Roman"/>
          <w:sz w:val="26"/>
          <w:szCs w:val="26"/>
        </w:rPr>
        <w:t>ụ</w:t>
      </w:r>
      <w:r w:rsidRPr="002B7DBC">
        <w:rPr>
          <w:rFonts w:cs="Times New Roman"/>
          <w:sz w:val="26"/>
          <w:szCs w:val="26"/>
        </w:rPr>
        <w:t>ng s</w:t>
      </w:r>
      <w:r w:rsidRPr="002B7DBC">
        <w:rPr>
          <w:rFonts w:cs="Times New Roman"/>
          <w:sz w:val="26"/>
          <w:szCs w:val="26"/>
        </w:rPr>
        <w:t>ố</w:t>
      </w:r>
      <w:r w:rsidRPr="002B7DBC">
        <w:rPr>
          <w:rFonts w:cs="Times New Roman"/>
          <w:sz w:val="26"/>
          <w:szCs w:val="26"/>
        </w:rPr>
        <w:t xml:space="preserve"> li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u th</w:t>
      </w:r>
      <w:r w:rsidRPr="002B7DBC">
        <w:rPr>
          <w:rFonts w:cs="Times New Roman"/>
          <w:sz w:val="26"/>
          <w:szCs w:val="26"/>
        </w:rPr>
        <w:t>ự</w:t>
      </w:r>
      <w:r w:rsidRPr="002B7DBC">
        <w:rPr>
          <w:rFonts w:cs="Times New Roman"/>
          <w:sz w:val="26"/>
          <w:szCs w:val="26"/>
        </w:rPr>
        <w:t>c t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 xml:space="preserve"> t</w:t>
      </w:r>
      <w:r w:rsidRPr="002B7DBC">
        <w:rPr>
          <w:rFonts w:cs="Times New Roman"/>
          <w:sz w:val="26"/>
          <w:szCs w:val="26"/>
        </w:rPr>
        <w:t>ừ</w:t>
      </w:r>
      <w:r w:rsidRPr="002B7DBC">
        <w:rPr>
          <w:rFonts w:cs="Times New Roman"/>
          <w:sz w:val="26"/>
          <w:szCs w:val="26"/>
        </w:rPr>
        <w:t xml:space="preserve"> quan sát, ph</w:t>
      </w:r>
      <w:r w:rsidRPr="002B7DBC">
        <w:rPr>
          <w:rFonts w:cs="Times New Roman"/>
          <w:sz w:val="26"/>
          <w:szCs w:val="26"/>
        </w:rPr>
        <w:t>ỏ</w:t>
      </w:r>
      <w:r w:rsidRPr="002B7DBC">
        <w:rPr>
          <w:rFonts w:cs="Times New Roman"/>
          <w:sz w:val="26"/>
          <w:szCs w:val="26"/>
        </w:rPr>
        <w:t>ng v</w:t>
      </w:r>
      <w:r w:rsidRPr="002B7DBC">
        <w:rPr>
          <w:rFonts w:cs="Times New Roman"/>
          <w:sz w:val="26"/>
          <w:szCs w:val="26"/>
        </w:rPr>
        <w:t>ấ</w:t>
      </w:r>
      <w:r w:rsidRPr="002B7DBC">
        <w:rPr>
          <w:rFonts w:cs="Times New Roman"/>
          <w:sz w:val="26"/>
          <w:szCs w:val="26"/>
        </w:rPr>
        <w:t>n ho</w:t>
      </w:r>
      <w:r w:rsidRPr="002B7DBC">
        <w:rPr>
          <w:rFonts w:cs="Times New Roman"/>
          <w:sz w:val="26"/>
          <w:szCs w:val="26"/>
        </w:rPr>
        <w:t>ặ</w:t>
      </w:r>
      <w:r w:rsidRPr="002B7DBC">
        <w:rPr>
          <w:rFonts w:cs="Times New Roman"/>
          <w:sz w:val="26"/>
          <w:szCs w:val="26"/>
        </w:rPr>
        <w:t>c d</w:t>
      </w:r>
      <w:r w:rsidRPr="002B7DBC">
        <w:rPr>
          <w:rFonts w:cs="Times New Roman"/>
          <w:sz w:val="26"/>
          <w:szCs w:val="26"/>
        </w:rPr>
        <w:t>ữ</w:t>
      </w:r>
      <w:r w:rsidRPr="002B7DBC">
        <w:rPr>
          <w:rFonts w:cs="Times New Roman"/>
          <w:sz w:val="26"/>
          <w:szCs w:val="26"/>
        </w:rPr>
        <w:t xml:space="preserve"> li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u v</w:t>
      </w:r>
      <w:r w:rsidRPr="002B7DBC">
        <w:rPr>
          <w:rFonts w:cs="Times New Roman"/>
          <w:sz w:val="26"/>
          <w:szCs w:val="26"/>
        </w:rPr>
        <w:t>ậ</w:t>
      </w:r>
      <w:r w:rsidRPr="002B7DBC">
        <w:rPr>
          <w:rFonts w:cs="Times New Roman"/>
          <w:sz w:val="26"/>
          <w:szCs w:val="26"/>
        </w:rPr>
        <w:t>n hành. Không nên đưa s</w:t>
      </w:r>
      <w:r w:rsidRPr="002B7DBC">
        <w:rPr>
          <w:rFonts w:cs="Times New Roman"/>
          <w:sz w:val="26"/>
          <w:szCs w:val="26"/>
        </w:rPr>
        <w:t>ố</w:t>
      </w:r>
      <w:r w:rsidRPr="002B7DBC">
        <w:rPr>
          <w:rFonts w:cs="Times New Roman"/>
          <w:sz w:val="26"/>
          <w:szCs w:val="26"/>
        </w:rPr>
        <w:t xml:space="preserve"> li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u gi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 xml:space="preserve"> đ</w:t>
      </w:r>
      <w:r w:rsidRPr="002B7DBC">
        <w:rPr>
          <w:rFonts w:cs="Times New Roman"/>
          <w:sz w:val="26"/>
          <w:szCs w:val="26"/>
        </w:rPr>
        <w:t>ị</w:t>
      </w:r>
      <w:r w:rsidRPr="002B7DBC">
        <w:rPr>
          <w:rFonts w:cs="Times New Roman"/>
          <w:sz w:val="26"/>
          <w:szCs w:val="26"/>
        </w:rPr>
        <w:t>nh vào báo cáo chính th</w:t>
      </w:r>
      <w:r w:rsidRPr="002B7DBC">
        <w:rPr>
          <w:rFonts w:cs="Times New Roman"/>
          <w:sz w:val="26"/>
          <w:szCs w:val="26"/>
        </w:rPr>
        <w:t>ứ</w:t>
      </w:r>
      <w:r w:rsidRPr="002B7DBC">
        <w:rPr>
          <w:rFonts w:cs="Times New Roman"/>
          <w:sz w:val="26"/>
          <w:szCs w:val="26"/>
        </w:rPr>
        <w:t>c. Dư</w:t>
      </w:r>
      <w:r w:rsidRPr="002B7DBC">
        <w:rPr>
          <w:rFonts w:cs="Times New Roman"/>
          <w:sz w:val="26"/>
          <w:szCs w:val="26"/>
        </w:rPr>
        <w:t>ớ</w:t>
      </w:r>
      <w:r w:rsidRPr="002B7DBC">
        <w:rPr>
          <w:rFonts w:cs="Times New Roman"/>
          <w:sz w:val="26"/>
          <w:szCs w:val="26"/>
        </w:rPr>
        <w:t>i đây là c</w:t>
      </w:r>
      <w:r w:rsidRPr="002B7DBC">
        <w:rPr>
          <w:rFonts w:cs="Times New Roman"/>
          <w:sz w:val="26"/>
          <w:szCs w:val="26"/>
        </w:rPr>
        <w:t>ấ</w:t>
      </w:r>
      <w:r w:rsidRPr="002B7DBC">
        <w:rPr>
          <w:rFonts w:cs="Times New Roman"/>
          <w:sz w:val="26"/>
          <w:szCs w:val="26"/>
        </w:rPr>
        <w:t>u trúc đ</w:t>
      </w:r>
      <w:r w:rsidRPr="002B7DBC">
        <w:rPr>
          <w:rFonts w:cs="Times New Roman"/>
          <w:sz w:val="26"/>
          <w:szCs w:val="26"/>
        </w:rPr>
        <w:t>ể</w:t>
      </w:r>
      <w:r w:rsidRPr="002B7DBC">
        <w:rPr>
          <w:rFonts w:cs="Times New Roman"/>
          <w:sz w:val="26"/>
          <w:szCs w:val="26"/>
        </w:rPr>
        <w:t xml:space="preserve"> nhóm đi</w:t>
      </w:r>
      <w:r w:rsidRPr="002B7DBC">
        <w:rPr>
          <w:rFonts w:cs="Times New Roman"/>
          <w:sz w:val="26"/>
          <w:szCs w:val="26"/>
        </w:rPr>
        <w:t>ề</w:t>
      </w:r>
      <w:r w:rsidRPr="002B7DBC">
        <w:rPr>
          <w:rFonts w:cs="Times New Roman"/>
          <w:sz w:val="26"/>
          <w:szCs w:val="26"/>
        </w:rPr>
        <w:t>n s</w:t>
      </w:r>
      <w:r w:rsidRPr="002B7DBC">
        <w:rPr>
          <w:rFonts w:cs="Times New Roman"/>
          <w:sz w:val="26"/>
          <w:szCs w:val="26"/>
        </w:rPr>
        <w:t>ố</w:t>
      </w:r>
      <w:r w:rsidRPr="002B7DBC">
        <w:rPr>
          <w:rFonts w:cs="Times New Roman"/>
          <w:sz w:val="26"/>
          <w:szCs w:val="26"/>
        </w:rPr>
        <w:t xml:space="preserve"> li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 xml:space="preserve">u sau khi </w:t>
      </w:r>
      <w:r w:rsidRPr="002B7DBC">
        <w:rPr>
          <w:rFonts w:cs="Times New Roman"/>
          <w:sz w:val="26"/>
          <w:szCs w:val="26"/>
        </w:rPr>
        <w:t>kh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o sát.</w:t>
      </w:r>
    </w:p>
    <w:p w14:paraId="3428CBF3" w14:textId="77777777" w:rsidR="000F6E2B" w:rsidRPr="002B7DBC" w:rsidRDefault="001F0E92" w:rsidP="002B7DBC">
      <w:pPr>
        <w:pStyle w:val="Heading3"/>
        <w:spacing w:before="160" w:after="80"/>
        <w:jc w:val="both"/>
        <w:rPr>
          <w:rFonts w:ascii="Times New Roman" w:hAnsi="Times New Roman" w:cs="Times New Roman"/>
          <w:sz w:val="26"/>
          <w:szCs w:val="26"/>
        </w:rPr>
      </w:pPr>
      <w:r w:rsidRPr="002B7DBC">
        <w:rPr>
          <w:rFonts w:ascii="Times New Roman" w:hAnsi="Times New Roman" w:cs="Times New Roman"/>
          <w:sz w:val="26"/>
          <w:szCs w:val="26"/>
        </w:rPr>
        <w:t>7.4.1. Phân tích th</w:t>
      </w:r>
      <w:r w:rsidRPr="002B7DBC">
        <w:rPr>
          <w:rFonts w:ascii="Times New Roman" w:hAnsi="Times New Roman" w:cs="Times New Roman"/>
          <w:sz w:val="26"/>
          <w:szCs w:val="26"/>
        </w:rPr>
        <w:t>ờ</w:t>
      </w:r>
      <w:r w:rsidRPr="002B7DBC">
        <w:rPr>
          <w:rFonts w:ascii="Times New Roman" w:hAnsi="Times New Roman" w:cs="Times New Roman"/>
          <w:sz w:val="26"/>
          <w:szCs w:val="26"/>
        </w:rPr>
        <w:t>i gian</w:t>
      </w:r>
    </w:p>
    <w:tbl>
      <w:tblPr>
        <w:tblStyle w:val="TableGrid"/>
        <w:tblW w:w="9959" w:type="dxa"/>
        <w:tblLook w:val="04A0" w:firstRow="1" w:lastRow="0" w:firstColumn="1" w:lastColumn="0" w:noHBand="0" w:noVBand="1"/>
      </w:tblPr>
      <w:tblGrid>
        <w:gridCol w:w="3569"/>
        <w:gridCol w:w="1363"/>
        <w:gridCol w:w="1587"/>
        <w:gridCol w:w="1296"/>
        <w:gridCol w:w="2144"/>
      </w:tblGrid>
      <w:tr w:rsidR="005B0978" w:rsidRPr="000F6E2B" w14:paraId="54AA620B" w14:textId="77777777" w:rsidTr="005B0978">
        <w:trPr>
          <w:trHeight w:val="618"/>
        </w:trPr>
        <w:tc>
          <w:tcPr>
            <w:tcW w:w="0" w:type="auto"/>
            <w:shd w:val="clear" w:color="auto" w:fill="8DB3E2" w:themeFill="text2" w:themeFillTint="66"/>
            <w:hideMark/>
          </w:tcPr>
          <w:p w14:paraId="6E913627" w14:textId="77777777" w:rsidR="000F6E2B" w:rsidRPr="000F6E2B" w:rsidRDefault="000F6E2B" w:rsidP="005B097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0F6E2B">
              <w:rPr>
                <w:rFonts w:eastAsia="Times New Roman" w:cs="Times New Roman"/>
                <w:b/>
                <w:bCs/>
                <w:sz w:val="26"/>
                <w:szCs w:val="26"/>
              </w:rPr>
              <w:t>Công đoạn</w:t>
            </w:r>
          </w:p>
        </w:tc>
        <w:tc>
          <w:tcPr>
            <w:tcW w:w="0" w:type="auto"/>
            <w:shd w:val="clear" w:color="auto" w:fill="8DB3E2" w:themeFill="text2" w:themeFillTint="66"/>
            <w:hideMark/>
          </w:tcPr>
          <w:p w14:paraId="53D76297" w14:textId="77777777" w:rsidR="000F6E2B" w:rsidRPr="000F6E2B" w:rsidRDefault="000F6E2B" w:rsidP="005B097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0F6E2B">
              <w:rPr>
                <w:rFonts w:eastAsia="Times New Roman" w:cs="Times New Roman"/>
                <w:b/>
                <w:bCs/>
                <w:sz w:val="26"/>
                <w:szCs w:val="26"/>
              </w:rPr>
              <w:t>AS-IS</w:t>
            </w:r>
          </w:p>
        </w:tc>
        <w:tc>
          <w:tcPr>
            <w:tcW w:w="0" w:type="auto"/>
            <w:shd w:val="clear" w:color="auto" w:fill="8DB3E2" w:themeFill="text2" w:themeFillTint="66"/>
            <w:hideMark/>
          </w:tcPr>
          <w:p w14:paraId="08EE0E67" w14:textId="77777777" w:rsidR="000F6E2B" w:rsidRPr="000F6E2B" w:rsidRDefault="000F6E2B" w:rsidP="005B097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0F6E2B">
              <w:rPr>
                <w:rFonts w:eastAsia="Times New Roman" w:cs="Times New Roman"/>
                <w:b/>
                <w:bCs/>
                <w:sz w:val="26"/>
                <w:szCs w:val="26"/>
              </w:rPr>
              <w:t>TO-BE</w:t>
            </w:r>
          </w:p>
        </w:tc>
        <w:tc>
          <w:tcPr>
            <w:tcW w:w="0" w:type="auto"/>
            <w:shd w:val="clear" w:color="auto" w:fill="8DB3E2" w:themeFill="text2" w:themeFillTint="66"/>
            <w:hideMark/>
          </w:tcPr>
          <w:p w14:paraId="2FAB4D33" w14:textId="77777777" w:rsidR="000F6E2B" w:rsidRPr="000F6E2B" w:rsidRDefault="000F6E2B" w:rsidP="005B097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0F6E2B">
              <w:rPr>
                <w:rFonts w:eastAsia="Times New Roman" w:cs="Times New Roman"/>
                <w:b/>
                <w:bCs/>
                <w:sz w:val="26"/>
                <w:szCs w:val="26"/>
              </w:rPr>
              <w:t>Giảm</w:t>
            </w:r>
          </w:p>
        </w:tc>
        <w:tc>
          <w:tcPr>
            <w:tcW w:w="0" w:type="auto"/>
            <w:shd w:val="clear" w:color="auto" w:fill="8DB3E2" w:themeFill="text2" w:themeFillTint="66"/>
            <w:hideMark/>
          </w:tcPr>
          <w:p w14:paraId="59BD77D1" w14:textId="77777777" w:rsidR="000F6E2B" w:rsidRPr="000F6E2B" w:rsidRDefault="000F6E2B" w:rsidP="005B097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0F6E2B">
              <w:rPr>
                <w:rFonts w:eastAsia="Times New Roman" w:cs="Times New Roman"/>
                <w:b/>
                <w:bCs/>
                <w:sz w:val="26"/>
                <w:szCs w:val="26"/>
              </w:rPr>
              <w:t>Tỷ lệ giảm</w:t>
            </w:r>
          </w:p>
        </w:tc>
      </w:tr>
      <w:tr w:rsidR="005B0978" w:rsidRPr="000F6E2B" w14:paraId="1BF5718C" w14:textId="77777777" w:rsidTr="005B0978">
        <w:trPr>
          <w:trHeight w:val="618"/>
        </w:trPr>
        <w:tc>
          <w:tcPr>
            <w:tcW w:w="0" w:type="auto"/>
            <w:hideMark/>
          </w:tcPr>
          <w:p w14:paraId="27802706" w14:textId="77777777" w:rsidR="000F6E2B" w:rsidRPr="000F6E2B" w:rsidRDefault="000F6E2B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0F6E2B">
              <w:rPr>
                <w:rFonts w:eastAsia="Times New Roman" w:cs="Times New Roman"/>
                <w:sz w:val="26"/>
                <w:szCs w:val="26"/>
              </w:rPr>
              <w:t>Tiếp nhận</w:t>
            </w:r>
          </w:p>
        </w:tc>
        <w:tc>
          <w:tcPr>
            <w:tcW w:w="0" w:type="auto"/>
            <w:hideMark/>
          </w:tcPr>
          <w:p w14:paraId="7A65E1A6" w14:textId="77777777" w:rsidR="000F6E2B" w:rsidRPr="000F6E2B" w:rsidRDefault="000F6E2B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0F6E2B">
              <w:rPr>
                <w:rFonts w:eastAsia="Times New Roman" w:cs="Times New Roman"/>
                <w:sz w:val="26"/>
                <w:szCs w:val="26"/>
              </w:rPr>
              <w:t>15</w:t>
            </w:r>
          </w:p>
        </w:tc>
        <w:tc>
          <w:tcPr>
            <w:tcW w:w="0" w:type="auto"/>
            <w:hideMark/>
          </w:tcPr>
          <w:p w14:paraId="318EA0A8" w14:textId="77777777" w:rsidR="000F6E2B" w:rsidRPr="000F6E2B" w:rsidRDefault="000F6E2B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0F6E2B">
              <w:rPr>
                <w:rFonts w:eastAsia="Times New Roman" w:cs="Times New Roman"/>
                <w:sz w:val="26"/>
                <w:szCs w:val="26"/>
              </w:rPr>
              <w:t>10</w:t>
            </w:r>
          </w:p>
        </w:tc>
        <w:tc>
          <w:tcPr>
            <w:tcW w:w="0" w:type="auto"/>
            <w:hideMark/>
          </w:tcPr>
          <w:p w14:paraId="47B6108B" w14:textId="77777777" w:rsidR="000F6E2B" w:rsidRPr="000F6E2B" w:rsidRDefault="000F6E2B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0F6E2B">
              <w:rPr>
                <w:rFonts w:eastAsia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2EA57139" w14:textId="77777777" w:rsidR="000F6E2B" w:rsidRPr="000F6E2B" w:rsidRDefault="000F6E2B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0F6E2B">
              <w:rPr>
                <w:rFonts w:eastAsia="Times New Roman" w:cs="Times New Roman"/>
                <w:sz w:val="26"/>
                <w:szCs w:val="26"/>
              </w:rPr>
              <w:t>33,3%</w:t>
            </w:r>
          </w:p>
        </w:tc>
      </w:tr>
      <w:tr w:rsidR="005B0978" w:rsidRPr="000F6E2B" w14:paraId="60C8DEEA" w14:textId="77777777" w:rsidTr="005B0978">
        <w:trPr>
          <w:trHeight w:val="618"/>
        </w:trPr>
        <w:tc>
          <w:tcPr>
            <w:tcW w:w="0" w:type="auto"/>
            <w:hideMark/>
          </w:tcPr>
          <w:p w14:paraId="3211D988" w14:textId="77777777" w:rsidR="000F6E2B" w:rsidRPr="000F6E2B" w:rsidRDefault="000F6E2B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0F6E2B">
              <w:rPr>
                <w:rFonts w:eastAsia="Times New Roman" w:cs="Times New Roman"/>
                <w:sz w:val="26"/>
                <w:szCs w:val="26"/>
              </w:rPr>
              <w:t>Kiểm tra hồ sơ</w:t>
            </w:r>
          </w:p>
        </w:tc>
        <w:tc>
          <w:tcPr>
            <w:tcW w:w="0" w:type="auto"/>
            <w:hideMark/>
          </w:tcPr>
          <w:p w14:paraId="71D30FCB" w14:textId="77777777" w:rsidR="000F6E2B" w:rsidRPr="000F6E2B" w:rsidRDefault="000F6E2B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0F6E2B">
              <w:rPr>
                <w:rFonts w:eastAsia="Times New Roman" w:cs="Times New Roman"/>
                <w:sz w:val="26"/>
                <w:szCs w:val="26"/>
              </w:rPr>
              <w:t>20</w:t>
            </w:r>
          </w:p>
        </w:tc>
        <w:tc>
          <w:tcPr>
            <w:tcW w:w="0" w:type="auto"/>
            <w:hideMark/>
          </w:tcPr>
          <w:p w14:paraId="4911D356" w14:textId="77777777" w:rsidR="000F6E2B" w:rsidRPr="000F6E2B" w:rsidRDefault="000F6E2B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0F6E2B">
              <w:rPr>
                <w:rFonts w:eastAsia="Times New Roman" w:cs="Times New Roman"/>
                <w:sz w:val="26"/>
                <w:szCs w:val="26"/>
              </w:rPr>
              <w:t>10</w:t>
            </w:r>
          </w:p>
        </w:tc>
        <w:tc>
          <w:tcPr>
            <w:tcW w:w="0" w:type="auto"/>
            <w:hideMark/>
          </w:tcPr>
          <w:p w14:paraId="4BE555FF" w14:textId="77777777" w:rsidR="000F6E2B" w:rsidRPr="000F6E2B" w:rsidRDefault="000F6E2B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0F6E2B">
              <w:rPr>
                <w:rFonts w:eastAsia="Times New Roman" w:cs="Times New Roman"/>
                <w:sz w:val="26"/>
                <w:szCs w:val="26"/>
              </w:rPr>
              <w:t>10</w:t>
            </w:r>
          </w:p>
        </w:tc>
        <w:tc>
          <w:tcPr>
            <w:tcW w:w="0" w:type="auto"/>
            <w:hideMark/>
          </w:tcPr>
          <w:p w14:paraId="3820E39D" w14:textId="77777777" w:rsidR="000F6E2B" w:rsidRPr="000F6E2B" w:rsidRDefault="000F6E2B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0F6E2B">
              <w:rPr>
                <w:rFonts w:eastAsia="Times New Roman" w:cs="Times New Roman"/>
                <w:sz w:val="26"/>
                <w:szCs w:val="26"/>
              </w:rPr>
              <w:t>50%</w:t>
            </w:r>
          </w:p>
        </w:tc>
      </w:tr>
      <w:tr w:rsidR="005B0978" w:rsidRPr="000F6E2B" w14:paraId="27D4ABA4" w14:textId="77777777" w:rsidTr="005B0978">
        <w:trPr>
          <w:trHeight w:val="618"/>
        </w:trPr>
        <w:tc>
          <w:tcPr>
            <w:tcW w:w="0" w:type="auto"/>
            <w:hideMark/>
          </w:tcPr>
          <w:p w14:paraId="151CB1E5" w14:textId="77777777" w:rsidR="000F6E2B" w:rsidRPr="000F6E2B" w:rsidRDefault="000F6E2B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0F6E2B">
              <w:rPr>
                <w:rFonts w:eastAsia="Times New Roman" w:cs="Times New Roman"/>
                <w:sz w:val="26"/>
                <w:szCs w:val="26"/>
              </w:rPr>
              <w:t>Kiểm tra chất lượng</w:t>
            </w:r>
          </w:p>
        </w:tc>
        <w:tc>
          <w:tcPr>
            <w:tcW w:w="0" w:type="auto"/>
            <w:hideMark/>
          </w:tcPr>
          <w:p w14:paraId="08E14D7A" w14:textId="77777777" w:rsidR="000F6E2B" w:rsidRPr="000F6E2B" w:rsidRDefault="000F6E2B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0F6E2B">
              <w:rPr>
                <w:rFonts w:eastAsia="Times New Roman" w:cs="Times New Roman"/>
                <w:sz w:val="26"/>
                <w:szCs w:val="26"/>
              </w:rPr>
              <w:t>30</w:t>
            </w:r>
          </w:p>
        </w:tc>
        <w:tc>
          <w:tcPr>
            <w:tcW w:w="0" w:type="auto"/>
            <w:hideMark/>
          </w:tcPr>
          <w:p w14:paraId="4665E609" w14:textId="77777777" w:rsidR="000F6E2B" w:rsidRPr="000F6E2B" w:rsidRDefault="000F6E2B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0F6E2B">
              <w:rPr>
                <w:rFonts w:eastAsia="Times New Roman" w:cs="Times New Roman"/>
                <w:sz w:val="26"/>
                <w:szCs w:val="26"/>
              </w:rPr>
              <w:t>25</w:t>
            </w:r>
          </w:p>
        </w:tc>
        <w:tc>
          <w:tcPr>
            <w:tcW w:w="0" w:type="auto"/>
            <w:hideMark/>
          </w:tcPr>
          <w:p w14:paraId="4E36C142" w14:textId="77777777" w:rsidR="000F6E2B" w:rsidRPr="000F6E2B" w:rsidRDefault="000F6E2B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0F6E2B">
              <w:rPr>
                <w:rFonts w:eastAsia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25A0E096" w14:textId="77777777" w:rsidR="000F6E2B" w:rsidRPr="000F6E2B" w:rsidRDefault="000F6E2B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0F6E2B">
              <w:rPr>
                <w:rFonts w:eastAsia="Times New Roman" w:cs="Times New Roman"/>
                <w:sz w:val="26"/>
                <w:szCs w:val="26"/>
              </w:rPr>
              <w:t>16,7%</w:t>
            </w:r>
          </w:p>
        </w:tc>
      </w:tr>
      <w:tr w:rsidR="005B0978" w:rsidRPr="000F6E2B" w14:paraId="08DFA2A2" w14:textId="77777777" w:rsidTr="005B0978">
        <w:trPr>
          <w:trHeight w:val="618"/>
        </w:trPr>
        <w:tc>
          <w:tcPr>
            <w:tcW w:w="0" w:type="auto"/>
            <w:hideMark/>
          </w:tcPr>
          <w:p w14:paraId="24C9818E" w14:textId="77777777" w:rsidR="000F6E2B" w:rsidRPr="000F6E2B" w:rsidRDefault="000F6E2B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0F6E2B">
              <w:rPr>
                <w:rFonts w:eastAsia="Times New Roman" w:cs="Times New Roman"/>
                <w:sz w:val="26"/>
                <w:szCs w:val="26"/>
              </w:rPr>
              <w:t>Phê duyệt</w:t>
            </w:r>
          </w:p>
        </w:tc>
        <w:tc>
          <w:tcPr>
            <w:tcW w:w="0" w:type="auto"/>
            <w:hideMark/>
          </w:tcPr>
          <w:p w14:paraId="617BE94B" w14:textId="77777777" w:rsidR="000F6E2B" w:rsidRPr="000F6E2B" w:rsidRDefault="000F6E2B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0F6E2B">
              <w:rPr>
                <w:rFonts w:eastAsia="Times New Roman" w:cs="Times New Roman"/>
                <w:sz w:val="26"/>
                <w:szCs w:val="26"/>
              </w:rPr>
              <w:t>15</w:t>
            </w:r>
          </w:p>
        </w:tc>
        <w:tc>
          <w:tcPr>
            <w:tcW w:w="0" w:type="auto"/>
            <w:hideMark/>
          </w:tcPr>
          <w:p w14:paraId="69B1D1BD" w14:textId="77777777" w:rsidR="000F6E2B" w:rsidRPr="000F6E2B" w:rsidRDefault="000F6E2B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0F6E2B">
              <w:rPr>
                <w:rFonts w:eastAsia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65C82449" w14:textId="77777777" w:rsidR="000F6E2B" w:rsidRPr="000F6E2B" w:rsidRDefault="000F6E2B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0F6E2B">
              <w:rPr>
                <w:rFonts w:eastAsia="Times New Roman" w:cs="Times New Roman"/>
                <w:sz w:val="26"/>
                <w:szCs w:val="26"/>
              </w:rPr>
              <w:t>10</w:t>
            </w:r>
          </w:p>
        </w:tc>
        <w:tc>
          <w:tcPr>
            <w:tcW w:w="0" w:type="auto"/>
            <w:hideMark/>
          </w:tcPr>
          <w:p w14:paraId="4A25028C" w14:textId="77777777" w:rsidR="000F6E2B" w:rsidRPr="000F6E2B" w:rsidRDefault="000F6E2B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0F6E2B">
              <w:rPr>
                <w:rFonts w:eastAsia="Times New Roman" w:cs="Times New Roman"/>
                <w:sz w:val="26"/>
                <w:szCs w:val="26"/>
              </w:rPr>
              <w:t>66,7%</w:t>
            </w:r>
          </w:p>
        </w:tc>
      </w:tr>
      <w:tr w:rsidR="005B0978" w:rsidRPr="000F6E2B" w14:paraId="582810CF" w14:textId="77777777" w:rsidTr="005B0978">
        <w:trPr>
          <w:trHeight w:val="618"/>
        </w:trPr>
        <w:tc>
          <w:tcPr>
            <w:tcW w:w="0" w:type="auto"/>
            <w:hideMark/>
          </w:tcPr>
          <w:p w14:paraId="066ED84D" w14:textId="77777777" w:rsidR="000F6E2B" w:rsidRPr="000F6E2B" w:rsidRDefault="000F6E2B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0F6E2B">
              <w:rPr>
                <w:rFonts w:eastAsia="Times New Roman" w:cs="Times New Roman"/>
                <w:sz w:val="26"/>
                <w:szCs w:val="26"/>
              </w:rPr>
              <w:lastRenderedPageBreak/>
              <w:t>Nhập kho</w:t>
            </w:r>
          </w:p>
        </w:tc>
        <w:tc>
          <w:tcPr>
            <w:tcW w:w="0" w:type="auto"/>
            <w:hideMark/>
          </w:tcPr>
          <w:p w14:paraId="656CC555" w14:textId="77777777" w:rsidR="000F6E2B" w:rsidRPr="000F6E2B" w:rsidRDefault="000F6E2B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0F6E2B">
              <w:rPr>
                <w:rFonts w:eastAsia="Times New Roman" w:cs="Times New Roman"/>
                <w:sz w:val="26"/>
                <w:szCs w:val="26"/>
              </w:rPr>
              <w:t>10</w:t>
            </w:r>
          </w:p>
        </w:tc>
        <w:tc>
          <w:tcPr>
            <w:tcW w:w="0" w:type="auto"/>
            <w:hideMark/>
          </w:tcPr>
          <w:p w14:paraId="18DB3309" w14:textId="77777777" w:rsidR="000F6E2B" w:rsidRPr="000F6E2B" w:rsidRDefault="000F6E2B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0F6E2B">
              <w:rPr>
                <w:rFonts w:eastAsia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hideMark/>
          </w:tcPr>
          <w:p w14:paraId="2C419BFD" w14:textId="77777777" w:rsidR="000F6E2B" w:rsidRPr="000F6E2B" w:rsidRDefault="000F6E2B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0F6E2B">
              <w:rPr>
                <w:rFonts w:eastAsia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6C0A09D5" w14:textId="77777777" w:rsidR="000F6E2B" w:rsidRPr="000F6E2B" w:rsidRDefault="000F6E2B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0F6E2B">
              <w:rPr>
                <w:rFonts w:eastAsia="Times New Roman" w:cs="Times New Roman"/>
                <w:sz w:val="26"/>
                <w:szCs w:val="26"/>
              </w:rPr>
              <w:t>30%</w:t>
            </w:r>
          </w:p>
        </w:tc>
      </w:tr>
      <w:tr w:rsidR="005B0978" w:rsidRPr="000F6E2B" w14:paraId="56A9D836" w14:textId="77777777" w:rsidTr="005B0978">
        <w:trPr>
          <w:trHeight w:val="618"/>
        </w:trPr>
        <w:tc>
          <w:tcPr>
            <w:tcW w:w="0" w:type="auto"/>
            <w:hideMark/>
          </w:tcPr>
          <w:p w14:paraId="1419CCB6" w14:textId="77777777" w:rsidR="000F6E2B" w:rsidRPr="000F6E2B" w:rsidRDefault="000F6E2B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0F6E2B">
              <w:rPr>
                <w:rFonts w:eastAsia="Times New Roman" w:cs="Times New Roman"/>
                <w:b/>
                <w:bCs/>
                <w:sz w:val="26"/>
                <w:szCs w:val="26"/>
              </w:rPr>
              <w:t>TỔNG</w:t>
            </w:r>
          </w:p>
        </w:tc>
        <w:tc>
          <w:tcPr>
            <w:tcW w:w="0" w:type="auto"/>
            <w:hideMark/>
          </w:tcPr>
          <w:p w14:paraId="3CCF3118" w14:textId="77777777" w:rsidR="000F6E2B" w:rsidRPr="000F6E2B" w:rsidRDefault="000F6E2B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0F6E2B">
              <w:rPr>
                <w:rFonts w:eastAsia="Times New Roman" w:cs="Times New Roman"/>
                <w:b/>
                <w:bCs/>
                <w:sz w:val="26"/>
                <w:szCs w:val="26"/>
              </w:rPr>
              <w:t>90</w:t>
            </w:r>
          </w:p>
        </w:tc>
        <w:tc>
          <w:tcPr>
            <w:tcW w:w="0" w:type="auto"/>
            <w:hideMark/>
          </w:tcPr>
          <w:p w14:paraId="739B2A6D" w14:textId="77777777" w:rsidR="000F6E2B" w:rsidRPr="000F6E2B" w:rsidRDefault="000F6E2B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0F6E2B">
              <w:rPr>
                <w:rFonts w:eastAsia="Times New Roman" w:cs="Times New Roman"/>
                <w:b/>
                <w:bCs/>
                <w:sz w:val="26"/>
                <w:szCs w:val="26"/>
              </w:rPr>
              <w:t>57</w:t>
            </w:r>
          </w:p>
        </w:tc>
        <w:tc>
          <w:tcPr>
            <w:tcW w:w="0" w:type="auto"/>
            <w:hideMark/>
          </w:tcPr>
          <w:p w14:paraId="22B78718" w14:textId="77777777" w:rsidR="000F6E2B" w:rsidRPr="000F6E2B" w:rsidRDefault="000F6E2B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0F6E2B">
              <w:rPr>
                <w:rFonts w:eastAsia="Times New Roman" w:cs="Times New Roman"/>
                <w:b/>
                <w:bCs/>
                <w:sz w:val="26"/>
                <w:szCs w:val="26"/>
              </w:rPr>
              <w:t>33</w:t>
            </w:r>
          </w:p>
        </w:tc>
        <w:tc>
          <w:tcPr>
            <w:tcW w:w="0" w:type="auto"/>
            <w:hideMark/>
          </w:tcPr>
          <w:p w14:paraId="75C661FB" w14:textId="77777777" w:rsidR="000F6E2B" w:rsidRPr="000F6E2B" w:rsidRDefault="000F6E2B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0F6E2B">
              <w:rPr>
                <w:rFonts w:eastAsia="Times New Roman" w:cs="Times New Roman"/>
                <w:b/>
                <w:bCs/>
                <w:sz w:val="26"/>
                <w:szCs w:val="26"/>
              </w:rPr>
              <w:t>36,7%</w:t>
            </w:r>
          </w:p>
        </w:tc>
      </w:tr>
    </w:tbl>
    <w:p w14:paraId="0275C626" w14:textId="00DD398C" w:rsidR="009A1F71" w:rsidRPr="002B7DBC" w:rsidRDefault="001F0E92" w:rsidP="002B7DBC">
      <w:pPr>
        <w:ind w:firstLine="432"/>
        <w:jc w:val="both"/>
        <w:rPr>
          <w:rFonts w:cs="Times New Roman"/>
          <w:sz w:val="26"/>
          <w:szCs w:val="26"/>
        </w:rPr>
      </w:pPr>
      <w:r w:rsidRPr="002B7DBC">
        <w:rPr>
          <w:rFonts w:cs="Times New Roman"/>
          <w:sz w:val="26"/>
          <w:szCs w:val="26"/>
        </w:rPr>
        <w:t>Công th</w:t>
      </w:r>
      <w:r w:rsidRPr="002B7DBC">
        <w:rPr>
          <w:rFonts w:cs="Times New Roman"/>
          <w:sz w:val="26"/>
          <w:szCs w:val="26"/>
        </w:rPr>
        <w:t>ứ</w:t>
      </w:r>
      <w:r w:rsidRPr="002B7DBC">
        <w:rPr>
          <w:rFonts w:cs="Times New Roman"/>
          <w:sz w:val="26"/>
          <w:szCs w:val="26"/>
        </w:rPr>
        <w:t>c t</w:t>
      </w:r>
      <w:r w:rsidRPr="002B7DBC">
        <w:rPr>
          <w:rFonts w:cs="Times New Roman"/>
          <w:sz w:val="26"/>
          <w:szCs w:val="26"/>
        </w:rPr>
        <w:t>ỷ</w:t>
      </w:r>
      <w:r w:rsidRPr="002B7DBC">
        <w:rPr>
          <w:rFonts w:cs="Times New Roman"/>
          <w:sz w:val="26"/>
          <w:szCs w:val="26"/>
        </w:rPr>
        <w:t xml:space="preserve"> l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 xml:space="preserve"> gi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m th</w:t>
      </w:r>
      <w:r w:rsidRPr="002B7DBC">
        <w:rPr>
          <w:rFonts w:cs="Times New Roman"/>
          <w:sz w:val="26"/>
          <w:szCs w:val="26"/>
        </w:rPr>
        <w:t>ờ</w:t>
      </w:r>
      <w:r w:rsidRPr="002B7DBC">
        <w:rPr>
          <w:rFonts w:cs="Times New Roman"/>
          <w:sz w:val="26"/>
          <w:szCs w:val="26"/>
        </w:rPr>
        <w:t>i gian: (Th</w:t>
      </w:r>
      <w:r w:rsidRPr="002B7DBC">
        <w:rPr>
          <w:rFonts w:cs="Times New Roman"/>
          <w:sz w:val="26"/>
          <w:szCs w:val="26"/>
        </w:rPr>
        <w:t>ờ</w:t>
      </w:r>
      <w:r w:rsidRPr="002B7DBC">
        <w:rPr>
          <w:rFonts w:cs="Times New Roman"/>
          <w:sz w:val="26"/>
          <w:szCs w:val="26"/>
        </w:rPr>
        <w:t>i gian AS-IS – Th</w:t>
      </w:r>
      <w:r w:rsidRPr="002B7DBC">
        <w:rPr>
          <w:rFonts w:cs="Times New Roman"/>
          <w:sz w:val="26"/>
          <w:szCs w:val="26"/>
        </w:rPr>
        <w:t>ờ</w:t>
      </w:r>
      <w:r w:rsidRPr="002B7DBC">
        <w:rPr>
          <w:rFonts w:cs="Times New Roman"/>
          <w:sz w:val="26"/>
          <w:szCs w:val="26"/>
        </w:rPr>
        <w:t>i gian TO-BE) / Th</w:t>
      </w:r>
      <w:r w:rsidRPr="002B7DBC">
        <w:rPr>
          <w:rFonts w:cs="Times New Roman"/>
          <w:sz w:val="26"/>
          <w:szCs w:val="26"/>
        </w:rPr>
        <w:t>ờ</w:t>
      </w:r>
      <w:r w:rsidRPr="002B7DBC">
        <w:rPr>
          <w:rFonts w:cs="Times New Roman"/>
          <w:sz w:val="26"/>
          <w:szCs w:val="26"/>
        </w:rPr>
        <w:t>i gian AS-IS × 100%.</w:t>
      </w:r>
    </w:p>
    <w:p w14:paraId="7B3F4F3B" w14:textId="77777777" w:rsidR="009A1F71" w:rsidRPr="002B7DBC" w:rsidRDefault="001F0E92" w:rsidP="002B7DBC">
      <w:pPr>
        <w:pStyle w:val="Heading3"/>
        <w:spacing w:before="160" w:after="80"/>
        <w:jc w:val="both"/>
        <w:rPr>
          <w:rFonts w:ascii="Times New Roman" w:hAnsi="Times New Roman" w:cs="Times New Roman"/>
          <w:sz w:val="26"/>
          <w:szCs w:val="26"/>
        </w:rPr>
      </w:pPr>
      <w:r w:rsidRPr="002B7DBC">
        <w:rPr>
          <w:rFonts w:ascii="Times New Roman" w:hAnsi="Times New Roman" w:cs="Times New Roman"/>
          <w:sz w:val="26"/>
          <w:szCs w:val="26"/>
        </w:rPr>
        <w:t>7.4.2. Phân tích ch</w:t>
      </w:r>
      <w:r w:rsidRPr="002B7DBC">
        <w:rPr>
          <w:rFonts w:ascii="Times New Roman" w:hAnsi="Times New Roman" w:cs="Times New Roman"/>
          <w:sz w:val="26"/>
          <w:szCs w:val="26"/>
        </w:rPr>
        <w:t>ấ</w:t>
      </w:r>
      <w:r w:rsidRPr="002B7DBC">
        <w:rPr>
          <w:rFonts w:ascii="Times New Roman" w:hAnsi="Times New Roman" w:cs="Times New Roman"/>
          <w:sz w:val="26"/>
          <w:szCs w:val="26"/>
        </w:rPr>
        <w:t>t lư</w:t>
      </w:r>
      <w:r w:rsidRPr="002B7DBC">
        <w:rPr>
          <w:rFonts w:ascii="Times New Roman" w:hAnsi="Times New Roman" w:cs="Times New Roman"/>
          <w:sz w:val="26"/>
          <w:szCs w:val="26"/>
        </w:rPr>
        <w:t>ợ</w:t>
      </w:r>
      <w:r w:rsidRPr="002B7DBC">
        <w:rPr>
          <w:rFonts w:ascii="Times New Roman" w:hAnsi="Times New Roman" w:cs="Times New Roman"/>
          <w:sz w:val="26"/>
          <w:szCs w:val="26"/>
        </w:rPr>
        <w:t>ng</w:t>
      </w:r>
    </w:p>
    <w:tbl>
      <w:tblPr>
        <w:tblStyle w:val="TableGrid"/>
        <w:tblW w:w="10078" w:type="dxa"/>
        <w:tblLook w:val="04A0" w:firstRow="1" w:lastRow="0" w:firstColumn="1" w:lastColumn="0" w:noHBand="0" w:noVBand="1"/>
      </w:tblPr>
      <w:tblGrid>
        <w:gridCol w:w="2588"/>
        <w:gridCol w:w="5393"/>
        <w:gridCol w:w="1037"/>
        <w:gridCol w:w="1060"/>
      </w:tblGrid>
      <w:tr w:rsidR="000F6E2B" w:rsidRPr="000F6E2B" w14:paraId="1E7EF4AF" w14:textId="77777777" w:rsidTr="005B0978">
        <w:trPr>
          <w:trHeight w:val="510"/>
        </w:trPr>
        <w:tc>
          <w:tcPr>
            <w:tcW w:w="0" w:type="auto"/>
            <w:shd w:val="clear" w:color="auto" w:fill="8DB3E2" w:themeFill="text2" w:themeFillTint="66"/>
            <w:hideMark/>
          </w:tcPr>
          <w:p w14:paraId="39E1F59F" w14:textId="77777777" w:rsidR="000F6E2B" w:rsidRPr="000F6E2B" w:rsidRDefault="000F6E2B" w:rsidP="005B097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0F6E2B">
              <w:rPr>
                <w:rFonts w:eastAsia="Times New Roman" w:cs="Times New Roman"/>
                <w:b/>
                <w:bCs/>
                <w:sz w:val="26"/>
                <w:szCs w:val="26"/>
              </w:rPr>
              <w:t>KPI</w:t>
            </w:r>
          </w:p>
        </w:tc>
        <w:tc>
          <w:tcPr>
            <w:tcW w:w="0" w:type="auto"/>
            <w:shd w:val="clear" w:color="auto" w:fill="8DB3E2" w:themeFill="text2" w:themeFillTint="66"/>
            <w:hideMark/>
          </w:tcPr>
          <w:p w14:paraId="2C98AE9A" w14:textId="77777777" w:rsidR="000F6E2B" w:rsidRPr="000F6E2B" w:rsidRDefault="000F6E2B" w:rsidP="005B097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0F6E2B">
              <w:rPr>
                <w:rFonts w:eastAsia="Times New Roman" w:cs="Times New Roman"/>
                <w:b/>
                <w:bCs/>
                <w:sz w:val="26"/>
                <w:szCs w:val="26"/>
              </w:rPr>
              <w:t>Công thức</w:t>
            </w:r>
          </w:p>
        </w:tc>
        <w:tc>
          <w:tcPr>
            <w:tcW w:w="0" w:type="auto"/>
            <w:shd w:val="clear" w:color="auto" w:fill="8DB3E2" w:themeFill="text2" w:themeFillTint="66"/>
            <w:hideMark/>
          </w:tcPr>
          <w:p w14:paraId="786F1B9D" w14:textId="77777777" w:rsidR="000F6E2B" w:rsidRPr="000F6E2B" w:rsidRDefault="000F6E2B" w:rsidP="005B097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0F6E2B">
              <w:rPr>
                <w:rFonts w:eastAsia="Times New Roman" w:cs="Times New Roman"/>
                <w:b/>
                <w:bCs/>
                <w:sz w:val="26"/>
                <w:szCs w:val="26"/>
              </w:rPr>
              <w:t>AS-IS</w:t>
            </w:r>
          </w:p>
        </w:tc>
        <w:tc>
          <w:tcPr>
            <w:tcW w:w="0" w:type="auto"/>
            <w:shd w:val="clear" w:color="auto" w:fill="8DB3E2" w:themeFill="text2" w:themeFillTint="66"/>
            <w:hideMark/>
          </w:tcPr>
          <w:p w14:paraId="598355C9" w14:textId="77777777" w:rsidR="000F6E2B" w:rsidRPr="000F6E2B" w:rsidRDefault="000F6E2B" w:rsidP="005B0978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0F6E2B">
              <w:rPr>
                <w:rFonts w:eastAsia="Times New Roman" w:cs="Times New Roman"/>
                <w:b/>
                <w:bCs/>
                <w:sz w:val="26"/>
                <w:szCs w:val="26"/>
              </w:rPr>
              <w:t>TO-BE</w:t>
            </w:r>
          </w:p>
        </w:tc>
      </w:tr>
      <w:tr w:rsidR="000F6E2B" w:rsidRPr="000F6E2B" w14:paraId="6F5885EC" w14:textId="77777777" w:rsidTr="005B0978">
        <w:trPr>
          <w:trHeight w:val="510"/>
        </w:trPr>
        <w:tc>
          <w:tcPr>
            <w:tcW w:w="0" w:type="auto"/>
            <w:hideMark/>
          </w:tcPr>
          <w:p w14:paraId="077DB04D" w14:textId="77777777" w:rsidR="000F6E2B" w:rsidRPr="000F6E2B" w:rsidRDefault="000F6E2B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0F6E2B">
              <w:rPr>
                <w:rFonts w:eastAsia="Times New Roman" w:cs="Times New Roman"/>
                <w:sz w:val="26"/>
                <w:szCs w:val="26"/>
              </w:rPr>
              <w:t>Tỷ lệ lô đạt</w:t>
            </w:r>
          </w:p>
        </w:tc>
        <w:tc>
          <w:tcPr>
            <w:tcW w:w="0" w:type="auto"/>
            <w:hideMark/>
          </w:tcPr>
          <w:p w14:paraId="7BE11B76" w14:textId="77777777" w:rsidR="000F6E2B" w:rsidRPr="000F6E2B" w:rsidRDefault="000F6E2B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0F6E2B">
              <w:rPr>
                <w:rFonts w:eastAsia="Times New Roman" w:cs="Times New Roman"/>
                <w:sz w:val="26"/>
                <w:szCs w:val="26"/>
              </w:rPr>
              <w:t>Số lô đạt / Tổng số lô × 100%</w:t>
            </w:r>
          </w:p>
        </w:tc>
        <w:tc>
          <w:tcPr>
            <w:tcW w:w="0" w:type="auto"/>
            <w:hideMark/>
          </w:tcPr>
          <w:p w14:paraId="05E7857E" w14:textId="77777777" w:rsidR="000F6E2B" w:rsidRPr="000F6E2B" w:rsidRDefault="000F6E2B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0F6E2B">
              <w:rPr>
                <w:rFonts w:eastAsia="Times New Roman" w:cs="Times New Roman"/>
                <w:sz w:val="26"/>
                <w:szCs w:val="26"/>
              </w:rPr>
              <w:t>88%</w:t>
            </w:r>
          </w:p>
        </w:tc>
        <w:tc>
          <w:tcPr>
            <w:tcW w:w="0" w:type="auto"/>
            <w:hideMark/>
          </w:tcPr>
          <w:p w14:paraId="1DF8DD8F" w14:textId="77777777" w:rsidR="000F6E2B" w:rsidRPr="000F6E2B" w:rsidRDefault="000F6E2B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0F6E2B">
              <w:rPr>
                <w:rFonts w:eastAsia="Times New Roman" w:cs="Times New Roman"/>
                <w:sz w:val="26"/>
                <w:szCs w:val="26"/>
              </w:rPr>
              <w:t>95%</w:t>
            </w:r>
          </w:p>
        </w:tc>
      </w:tr>
      <w:tr w:rsidR="000F6E2B" w:rsidRPr="000F6E2B" w14:paraId="315AC2C8" w14:textId="77777777" w:rsidTr="005B0978">
        <w:trPr>
          <w:trHeight w:val="510"/>
        </w:trPr>
        <w:tc>
          <w:tcPr>
            <w:tcW w:w="0" w:type="auto"/>
            <w:hideMark/>
          </w:tcPr>
          <w:p w14:paraId="321699CF" w14:textId="77777777" w:rsidR="000F6E2B" w:rsidRPr="000F6E2B" w:rsidRDefault="000F6E2B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0F6E2B">
              <w:rPr>
                <w:rFonts w:eastAsia="Times New Roman" w:cs="Times New Roman"/>
                <w:sz w:val="26"/>
                <w:szCs w:val="26"/>
              </w:rPr>
              <w:t>Tỷ lệ lô không đạt</w:t>
            </w:r>
          </w:p>
        </w:tc>
        <w:tc>
          <w:tcPr>
            <w:tcW w:w="0" w:type="auto"/>
            <w:hideMark/>
          </w:tcPr>
          <w:p w14:paraId="28176368" w14:textId="77777777" w:rsidR="000F6E2B" w:rsidRPr="000F6E2B" w:rsidRDefault="000F6E2B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0F6E2B">
              <w:rPr>
                <w:rFonts w:eastAsia="Times New Roman" w:cs="Times New Roman"/>
                <w:sz w:val="26"/>
                <w:szCs w:val="26"/>
              </w:rPr>
              <w:t>Số lô không đạt / Tổng số lô × 100%</w:t>
            </w:r>
          </w:p>
        </w:tc>
        <w:tc>
          <w:tcPr>
            <w:tcW w:w="0" w:type="auto"/>
            <w:hideMark/>
          </w:tcPr>
          <w:p w14:paraId="244D5204" w14:textId="77777777" w:rsidR="000F6E2B" w:rsidRPr="000F6E2B" w:rsidRDefault="000F6E2B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0F6E2B">
              <w:rPr>
                <w:rFonts w:eastAsia="Times New Roman" w:cs="Times New Roman"/>
                <w:sz w:val="26"/>
                <w:szCs w:val="26"/>
              </w:rPr>
              <w:t>12%</w:t>
            </w:r>
          </w:p>
        </w:tc>
        <w:tc>
          <w:tcPr>
            <w:tcW w:w="0" w:type="auto"/>
            <w:hideMark/>
          </w:tcPr>
          <w:p w14:paraId="45503700" w14:textId="77777777" w:rsidR="000F6E2B" w:rsidRPr="000F6E2B" w:rsidRDefault="000F6E2B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0F6E2B">
              <w:rPr>
                <w:rFonts w:eastAsia="Times New Roman" w:cs="Times New Roman"/>
                <w:sz w:val="26"/>
                <w:szCs w:val="26"/>
              </w:rPr>
              <w:t>5%</w:t>
            </w:r>
          </w:p>
        </w:tc>
      </w:tr>
      <w:tr w:rsidR="000F6E2B" w:rsidRPr="000F6E2B" w14:paraId="5F105FE4" w14:textId="77777777" w:rsidTr="005B0978">
        <w:trPr>
          <w:trHeight w:val="510"/>
        </w:trPr>
        <w:tc>
          <w:tcPr>
            <w:tcW w:w="0" w:type="auto"/>
            <w:hideMark/>
          </w:tcPr>
          <w:p w14:paraId="01EF4CF3" w14:textId="77777777" w:rsidR="000F6E2B" w:rsidRPr="000F6E2B" w:rsidRDefault="000F6E2B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0F6E2B">
              <w:rPr>
                <w:rFonts w:eastAsia="Times New Roman" w:cs="Times New Roman"/>
                <w:sz w:val="26"/>
                <w:szCs w:val="26"/>
              </w:rPr>
              <w:t>Tỷ lệ sai sót nhập liệu</w:t>
            </w:r>
          </w:p>
        </w:tc>
        <w:tc>
          <w:tcPr>
            <w:tcW w:w="0" w:type="auto"/>
            <w:hideMark/>
          </w:tcPr>
          <w:p w14:paraId="5467B508" w14:textId="77777777" w:rsidR="000F6E2B" w:rsidRPr="000F6E2B" w:rsidRDefault="000F6E2B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0F6E2B">
              <w:rPr>
                <w:rFonts w:eastAsia="Times New Roman" w:cs="Times New Roman"/>
                <w:sz w:val="26"/>
                <w:szCs w:val="26"/>
              </w:rPr>
              <w:t>Số hồ sơ sai / Tổng hồ sơ × 100%</w:t>
            </w:r>
          </w:p>
        </w:tc>
        <w:tc>
          <w:tcPr>
            <w:tcW w:w="0" w:type="auto"/>
            <w:hideMark/>
          </w:tcPr>
          <w:p w14:paraId="2998DAF0" w14:textId="77777777" w:rsidR="000F6E2B" w:rsidRPr="000F6E2B" w:rsidRDefault="000F6E2B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0F6E2B">
              <w:rPr>
                <w:rFonts w:eastAsia="Times New Roman" w:cs="Times New Roman"/>
                <w:sz w:val="26"/>
                <w:szCs w:val="26"/>
              </w:rPr>
              <w:t>8%</w:t>
            </w:r>
          </w:p>
        </w:tc>
        <w:tc>
          <w:tcPr>
            <w:tcW w:w="0" w:type="auto"/>
            <w:hideMark/>
          </w:tcPr>
          <w:p w14:paraId="6813EA4C" w14:textId="77777777" w:rsidR="000F6E2B" w:rsidRPr="000F6E2B" w:rsidRDefault="000F6E2B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0F6E2B">
              <w:rPr>
                <w:rFonts w:eastAsia="Times New Roman" w:cs="Times New Roman"/>
                <w:sz w:val="26"/>
                <w:szCs w:val="26"/>
              </w:rPr>
              <w:t>2%</w:t>
            </w:r>
          </w:p>
        </w:tc>
      </w:tr>
      <w:tr w:rsidR="000F6E2B" w:rsidRPr="000F6E2B" w14:paraId="162050F6" w14:textId="77777777" w:rsidTr="005B0978">
        <w:trPr>
          <w:trHeight w:val="510"/>
        </w:trPr>
        <w:tc>
          <w:tcPr>
            <w:tcW w:w="0" w:type="auto"/>
            <w:hideMark/>
          </w:tcPr>
          <w:p w14:paraId="123B9874" w14:textId="77777777" w:rsidR="000F6E2B" w:rsidRPr="000F6E2B" w:rsidRDefault="000F6E2B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0F6E2B">
              <w:rPr>
                <w:rFonts w:eastAsia="Times New Roman" w:cs="Times New Roman"/>
                <w:sz w:val="26"/>
                <w:szCs w:val="26"/>
              </w:rPr>
              <w:t>Tỷ lệ hàng hư hỏng</w:t>
            </w:r>
          </w:p>
        </w:tc>
        <w:tc>
          <w:tcPr>
            <w:tcW w:w="0" w:type="auto"/>
            <w:hideMark/>
          </w:tcPr>
          <w:p w14:paraId="13545FD4" w14:textId="77777777" w:rsidR="000F6E2B" w:rsidRPr="000F6E2B" w:rsidRDefault="000F6E2B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0F6E2B">
              <w:rPr>
                <w:rFonts w:eastAsia="Times New Roman" w:cs="Times New Roman"/>
                <w:sz w:val="26"/>
                <w:szCs w:val="26"/>
              </w:rPr>
              <w:t>Số lượng hàng hư / Tổng hàng × 100%</w:t>
            </w:r>
          </w:p>
        </w:tc>
        <w:tc>
          <w:tcPr>
            <w:tcW w:w="0" w:type="auto"/>
            <w:hideMark/>
          </w:tcPr>
          <w:p w14:paraId="26ECF8A5" w14:textId="77777777" w:rsidR="000F6E2B" w:rsidRPr="000F6E2B" w:rsidRDefault="000F6E2B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0F6E2B">
              <w:rPr>
                <w:rFonts w:eastAsia="Times New Roman" w:cs="Times New Roman"/>
                <w:sz w:val="26"/>
                <w:szCs w:val="26"/>
              </w:rPr>
              <w:t>6%</w:t>
            </w:r>
          </w:p>
        </w:tc>
        <w:tc>
          <w:tcPr>
            <w:tcW w:w="0" w:type="auto"/>
            <w:hideMark/>
          </w:tcPr>
          <w:p w14:paraId="6C0BA75B" w14:textId="77777777" w:rsidR="000F6E2B" w:rsidRPr="000F6E2B" w:rsidRDefault="000F6E2B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0F6E2B">
              <w:rPr>
                <w:rFonts w:eastAsia="Times New Roman" w:cs="Times New Roman"/>
                <w:sz w:val="26"/>
                <w:szCs w:val="26"/>
              </w:rPr>
              <w:t>3%</w:t>
            </w:r>
          </w:p>
        </w:tc>
      </w:tr>
      <w:tr w:rsidR="000F6E2B" w:rsidRPr="000F6E2B" w14:paraId="58D6B0D0" w14:textId="77777777" w:rsidTr="005B0978">
        <w:trPr>
          <w:trHeight w:val="510"/>
        </w:trPr>
        <w:tc>
          <w:tcPr>
            <w:tcW w:w="0" w:type="auto"/>
            <w:hideMark/>
          </w:tcPr>
          <w:p w14:paraId="70CEAD6E" w14:textId="77777777" w:rsidR="000F6E2B" w:rsidRPr="000F6E2B" w:rsidRDefault="000F6E2B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0F6E2B">
              <w:rPr>
                <w:rFonts w:eastAsia="Times New Roman" w:cs="Times New Roman"/>
                <w:sz w:val="26"/>
                <w:szCs w:val="26"/>
              </w:rPr>
              <w:t>Thời gian truy xuất lô</w:t>
            </w:r>
          </w:p>
        </w:tc>
        <w:tc>
          <w:tcPr>
            <w:tcW w:w="0" w:type="auto"/>
            <w:hideMark/>
          </w:tcPr>
          <w:p w14:paraId="43E03A6A" w14:textId="77777777" w:rsidR="000F6E2B" w:rsidRPr="000F6E2B" w:rsidRDefault="000F6E2B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0F6E2B">
              <w:rPr>
                <w:rFonts w:eastAsia="Times New Roman" w:cs="Times New Roman"/>
                <w:sz w:val="26"/>
                <w:szCs w:val="26"/>
              </w:rPr>
              <w:t>Thời gian từ lúc yêu cầu đến khi tìm được hồ sơ</w:t>
            </w:r>
          </w:p>
        </w:tc>
        <w:tc>
          <w:tcPr>
            <w:tcW w:w="0" w:type="auto"/>
            <w:hideMark/>
          </w:tcPr>
          <w:p w14:paraId="0C2DCC41" w14:textId="77777777" w:rsidR="000F6E2B" w:rsidRPr="000F6E2B" w:rsidRDefault="000F6E2B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0F6E2B">
              <w:rPr>
                <w:rFonts w:eastAsia="Times New Roman" w:cs="Times New Roman"/>
                <w:sz w:val="26"/>
                <w:szCs w:val="26"/>
              </w:rPr>
              <w:t>30 phút</w:t>
            </w:r>
          </w:p>
        </w:tc>
        <w:tc>
          <w:tcPr>
            <w:tcW w:w="0" w:type="auto"/>
            <w:hideMark/>
          </w:tcPr>
          <w:p w14:paraId="540181A0" w14:textId="77777777" w:rsidR="000F6E2B" w:rsidRPr="000F6E2B" w:rsidRDefault="000F6E2B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0F6E2B">
              <w:rPr>
                <w:rFonts w:eastAsia="Times New Roman" w:cs="Times New Roman"/>
                <w:sz w:val="26"/>
                <w:szCs w:val="26"/>
              </w:rPr>
              <w:t>10 phút</w:t>
            </w:r>
          </w:p>
        </w:tc>
      </w:tr>
    </w:tbl>
    <w:p w14:paraId="114D01D9" w14:textId="77777777" w:rsidR="002B7DBC" w:rsidRPr="002B7DBC" w:rsidRDefault="002B7DBC" w:rsidP="002B7DBC">
      <w:pPr>
        <w:pStyle w:val="Heading3"/>
        <w:spacing w:before="160" w:after="80"/>
        <w:jc w:val="both"/>
        <w:rPr>
          <w:rFonts w:ascii="Times New Roman" w:hAnsi="Times New Roman" w:cs="Times New Roman"/>
          <w:sz w:val="26"/>
          <w:szCs w:val="26"/>
        </w:rPr>
      </w:pPr>
    </w:p>
    <w:p w14:paraId="661F9421" w14:textId="0875265A" w:rsidR="009A1F71" w:rsidRPr="002B7DBC" w:rsidRDefault="001F0E92" w:rsidP="002B7DBC">
      <w:pPr>
        <w:pStyle w:val="Heading3"/>
        <w:spacing w:before="160" w:after="80"/>
        <w:jc w:val="both"/>
        <w:rPr>
          <w:rFonts w:ascii="Times New Roman" w:hAnsi="Times New Roman" w:cs="Times New Roman"/>
          <w:sz w:val="26"/>
          <w:szCs w:val="26"/>
        </w:rPr>
      </w:pPr>
      <w:r w:rsidRPr="002B7DBC">
        <w:rPr>
          <w:rFonts w:ascii="Times New Roman" w:hAnsi="Times New Roman" w:cs="Times New Roman"/>
          <w:sz w:val="26"/>
          <w:szCs w:val="26"/>
        </w:rPr>
        <w:t>7.4.3. Phân tích chi phí</w:t>
      </w:r>
    </w:p>
    <w:p w14:paraId="6482A495" w14:textId="77777777" w:rsidR="009A1F71" w:rsidRPr="002B7DBC" w:rsidRDefault="001F0E92" w:rsidP="002B7DBC">
      <w:pPr>
        <w:ind w:firstLine="432"/>
        <w:jc w:val="both"/>
        <w:rPr>
          <w:rFonts w:cs="Times New Roman"/>
          <w:sz w:val="26"/>
          <w:szCs w:val="26"/>
        </w:rPr>
      </w:pPr>
      <w:r w:rsidRPr="002B7DBC">
        <w:rPr>
          <w:rFonts w:cs="Times New Roman"/>
          <w:sz w:val="26"/>
          <w:szCs w:val="26"/>
        </w:rPr>
        <w:t>Có th</w:t>
      </w:r>
      <w:r w:rsidRPr="002B7DBC">
        <w:rPr>
          <w:rFonts w:cs="Times New Roman"/>
          <w:sz w:val="26"/>
          <w:szCs w:val="26"/>
        </w:rPr>
        <w:t>ể</w:t>
      </w:r>
      <w:r w:rsidRPr="002B7DBC">
        <w:rPr>
          <w:rFonts w:cs="Times New Roman"/>
          <w:sz w:val="26"/>
          <w:szCs w:val="26"/>
        </w:rPr>
        <w:t xml:space="preserve"> ư</w:t>
      </w:r>
      <w:r w:rsidRPr="002B7DBC">
        <w:rPr>
          <w:rFonts w:cs="Times New Roman"/>
          <w:sz w:val="26"/>
          <w:szCs w:val="26"/>
        </w:rPr>
        <w:t>ớ</w:t>
      </w:r>
      <w:r w:rsidRPr="002B7DBC">
        <w:rPr>
          <w:rFonts w:cs="Times New Roman"/>
          <w:sz w:val="26"/>
          <w:szCs w:val="26"/>
        </w:rPr>
        <w:t>c tính chi phí x</w:t>
      </w:r>
      <w:r w:rsidRPr="002B7DBC">
        <w:rPr>
          <w:rFonts w:cs="Times New Roman"/>
          <w:sz w:val="26"/>
          <w:szCs w:val="26"/>
        </w:rPr>
        <w:t>ử</w:t>
      </w:r>
      <w:r w:rsidRPr="002B7DBC">
        <w:rPr>
          <w:rFonts w:cs="Times New Roman"/>
          <w:sz w:val="26"/>
          <w:szCs w:val="26"/>
        </w:rPr>
        <w:t xml:space="preserve"> lý QA/QC theo c</w:t>
      </w:r>
      <w:r w:rsidRPr="002B7DBC">
        <w:rPr>
          <w:rFonts w:cs="Times New Roman"/>
          <w:sz w:val="26"/>
          <w:szCs w:val="26"/>
        </w:rPr>
        <w:t>ấ</w:t>
      </w:r>
      <w:r w:rsidRPr="002B7DBC">
        <w:rPr>
          <w:rFonts w:cs="Times New Roman"/>
          <w:sz w:val="26"/>
          <w:szCs w:val="26"/>
        </w:rPr>
        <w:t>u ph</w:t>
      </w:r>
      <w:r w:rsidRPr="002B7DBC">
        <w:rPr>
          <w:rFonts w:cs="Times New Roman"/>
          <w:sz w:val="26"/>
          <w:szCs w:val="26"/>
        </w:rPr>
        <w:t>ầ</w:t>
      </w:r>
      <w:r w:rsidRPr="002B7DBC">
        <w:rPr>
          <w:rFonts w:cs="Times New Roman"/>
          <w:sz w:val="26"/>
          <w:szCs w:val="26"/>
        </w:rPr>
        <w:t>n: chi phí nhân công + chi phí gi</w:t>
      </w:r>
      <w:r w:rsidRPr="002B7DBC">
        <w:rPr>
          <w:rFonts w:cs="Times New Roman"/>
          <w:sz w:val="26"/>
          <w:szCs w:val="26"/>
        </w:rPr>
        <w:t>ấ</w:t>
      </w:r>
      <w:r w:rsidRPr="002B7DBC">
        <w:rPr>
          <w:rFonts w:cs="Times New Roman"/>
          <w:sz w:val="26"/>
          <w:szCs w:val="26"/>
        </w:rPr>
        <w:t>y t</w:t>
      </w:r>
      <w:r w:rsidRPr="002B7DBC">
        <w:rPr>
          <w:rFonts w:cs="Times New Roman"/>
          <w:sz w:val="26"/>
          <w:szCs w:val="26"/>
        </w:rPr>
        <w:t>ờ</w:t>
      </w:r>
      <w:r w:rsidRPr="002B7DBC">
        <w:rPr>
          <w:rFonts w:cs="Times New Roman"/>
          <w:sz w:val="26"/>
          <w:szCs w:val="26"/>
        </w:rPr>
        <w:t>/v</w:t>
      </w:r>
      <w:r w:rsidRPr="002B7DBC">
        <w:rPr>
          <w:rFonts w:cs="Times New Roman"/>
          <w:sz w:val="26"/>
          <w:szCs w:val="26"/>
        </w:rPr>
        <w:t>ậ</w:t>
      </w:r>
      <w:r w:rsidRPr="002B7DBC">
        <w:rPr>
          <w:rFonts w:cs="Times New Roman"/>
          <w:sz w:val="26"/>
          <w:szCs w:val="26"/>
        </w:rPr>
        <w:t>t tư + chi phí x</w:t>
      </w:r>
      <w:r w:rsidRPr="002B7DBC">
        <w:rPr>
          <w:rFonts w:cs="Times New Roman"/>
          <w:sz w:val="26"/>
          <w:szCs w:val="26"/>
        </w:rPr>
        <w:t>ử</w:t>
      </w:r>
      <w:r w:rsidRPr="002B7DBC">
        <w:rPr>
          <w:rFonts w:cs="Times New Roman"/>
          <w:sz w:val="26"/>
          <w:szCs w:val="26"/>
        </w:rPr>
        <w:t xml:space="preserve"> lý </w:t>
      </w:r>
      <w:r w:rsidRPr="002B7DBC">
        <w:rPr>
          <w:rFonts w:cs="Times New Roman"/>
          <w:sz w:val="26"/>
          <w:szCs w:val="26"/>
        </w:rPr>
        <w:t>sai sót + chi phí hao h</w:t>
      </w:r>
      <w:r w:rsidRPr="002B7DBC">
        <w:rPr>
          <w:rFonts w:cs="Times New Roman"/>
          <w:sz w:val="26"/>
          <w:szCs w:val="26"/>
        </w:rPr>
        <w:t>ụ</w:t>
      </w:r>
      <w:r w:rsidRPr="002B7DBC">
        <w:rPr>
          <w:rFonts w:cs="Times New Roman"/>
          <w:sz w:val="26"/>
          <w:szCs w:val="26"/>
        </w:rPr>
        <w:t>t. N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>u không có s</w:t>
      </w:r>
      <w:r w:rsidRPr="002B7DBC">
        <w:rPr>
          <w:rFonts w:cs="Times New Roman"/>
          <w:sz w:val="26"/>
          <w:szCs w:val="26"/>
        </w:rPr>
        <w:t>ố</w:t>
      </w:r>
      <w:r w:rsidRPr="002B7DBC">
        <w:rPr>
          <w:rFonts w:cs="Times New Roman"/>
          <w:sz w:val="26"/>
          <w:szCs w:val="26"/>
        </w:rPr>
        <w:t xml:space="preserve"> li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u ti</w:t>
      </w:r>
      <w:r w:rsidRPr="002B7DBC">
        <w:rPr>
          <w:rFonts w:cs="Times New Roman"/>
          <w:sz w:val="26"/>
          <w:szCs w:val="26"/>
        </w:rPr>
        <w:t>ề</w:t>
      </w:r>
      <w:r w:rsidRPr="002B7DBC">
        <w:rPr>
          <w:rFonts w:cs="Times New Roman"/>
          <w:sz w:val="26"/>
          <w:szCs w:val="26"/>
        </w:rPr>
        <w:t>n t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 xml:space="preserve"> th</w:t>
      </w:r>
      <w:r w:rsidRPr="002B7DBC">
        <w:rPr>
          <w:rFonts w:cs="Times New Roman"/>
          <w:sz w:val="26"/>
          <w:szCs w:val="26"/>
        </w:rPr>
        <w:t>ự</w:t>
      </w:r>
      <w:r w:rsidRPr="002B7DBC">
        <w:rPr>
          <w:rFonts w:cs="Times New Roman"/>
          <w:sz w:val="26"/>
          <w:szCs w:val="26"/>
        </w:rPr>
        <w:t>c t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>, nhóm c</w:t>
      </w:r>
      <w:r w:rsidRPr="002B7DBC">
        <w:rPr>
          <w:rFonts w:cs="Times New Roman"/>
          <w:sz w:val="26"/>
          <w:szCs w:val="26"/>
        </w:rPr>
        <w:t>ầ</w:t>
      </w:r>
      <w:r w:rsidRPr="002B7DBC">
        <w:rPr>
          <w:rFonts w:cs="Times New Roman"/>
          <w:sz w:val="26"/>
          <w:szCs w:val="26"/>
        </w:rPr>
        <w:t>n nêu rõ gi</w:t>
      </w:r>
      <w:r w:rsidRPr="002B7DBC">
        <w:rPr>
          <w:rFonts w:cs="Times New Roman"/>
          <w:sz w:val="26"/>
          <w:szCs w:val="26"/>
        </w:rPr>
        <w:t>ớ</w:t>
      </w:r>
      <w:r w:rsidRPr="002B7DBC">
        <w:rPr>
          <w:rFonts w:cs="Times New Roman"/>
          <w:sz w:val="26"/>
          <w:szCs w:val="26"/>
        </w:rPr>
        <w:t>i h</w:t>
      </w:r>
      <w:r w:rsidRPr="002B7DBC">
        <w:rPr>
          <w:rFonts w:cs="Times New Roman"/>
          <w:sz w:val="26"/>
          <w:szCs w:val="26"/>
        </w:rPr>
        <w:t>ạ</w:t>
      </w:r>
      <w:r w:rsidRPr="002B7DBC">
        <w:rPr>
          <w:rFonts w:cs="Times New Roman"/>
          <w:sz w:val="26"/>
          <w:szCs w:val="26"/>
        </w:rPr>
        <w:t>n d</w:t>
      </w:r>
      <w:r w:rsidRPr="002B7DBC">
        <w:rPr>
          <w:rFonts w:cs="Times New Roman"/>
          <w:sz w:val="26"/>
          <w:szCs w:val="26"/>
        </w:rPr>
        <w:t>ữ</w:t>
      </w:r>
      <w:r w:rsidRPr="002B7DBC">
        <w:rPr>
          <w:rFonts w:cs="Times New Roman"/>
          <w:sz w:val="26"/>
          <w:szCs w:val="26"/>
        </w:rPr>
        <w:t xml:space="preserve"> li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u và không t</w:t>
      </w:r>
      <w:r w:rsidRPr="002B7DBC">
        <w:rPr>
          <w:rFonts w:cs="Times New Roman"/>
          <w:sz w:val="26"/>
          <w:szCs w:val="26"/>
        </w:rPr>
        <w:t>ự</w:t>
      </w:r>
      <w:r w:rsidRPr="002B7DBC">
        <w:rPr>
          <w:rFonts w:cs="Times New Roman"/>
          <w:sz w:val="26"/>
          <w:szCs w:val="26"/>
        </w:rPr>
        <w:t xml:space="preserve"> t</w:t>
      </w:r>
      <w:r w:rsidRPr="002B7DBC">
        <w:rPr>
          <w:rFonts w:cs="Times New Roman"/>
          <w:sz w:val="26"/>
          <w:szCs w:val="26"/>
        </w:rPr>
        <w:t>ạ</w:t>
      </w:r>
      <w:r w:rsidRPr="002B7DBC">
        <w:rPr>
          <w:rFonts w:cs="Times New Roman"/>
          <w:sz w:val="26"/>
          <w:szCs w:val="26"/>
        </w:rPr>
        <w:t>o s</w:t>
      </w:r>
      <w:r w:rsidRPr="002B7DBC">
        <w:rPr>
          <w:rFonts w:cs="Times New Roman"/>
          <w:sz w:val="26"/>
          <w:szCs w:val="26"/>
        </w:rPr>
        <w:t>ố</w:t>
      </w:r>
      <w:r w:rsidRPr="002B7DBC">
        <w:rPr>
          <w:rFonts w:cs="Times New Roman"/>
          <w:sz w:val="26"/>
          <w:szCs w:val="26"/>
        </w:rPr>
        <w:t xml:space="preserve"> li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u.</w:t>
      </w:r>
    </w:p>
    <w:tbl>
      <w:tblPr>
        <w:tblStyle w:val="TableGrid"/>
        <w:tblW w:w="10147" w:type="dxa"/>
        <w:tblLook w:val="04A0" w:firstRow="1" w:lastRow="0" w:firstColumn="1" w:lastColumn="0" w:noHBand="0" w:noVBand="1"/>
      </w:tblPr>
      <w:tblGrid>
        <w:gridCol w:w="4408"/>
        <w:gridCol w:w="1697"/>
        <w:gridCol w:w="1697"/>
        <w:gridCol w:w="2345"/>
      </w:tblGrid>
      <w:tr w:rsidR="005B0978" w:rsidRPr="002B7DBC" w14:paraId="49B4A986" w14:textId="77777777" w:rsidTr="005B0978">
        <w:trPr>
          <w:trHeight w:val="519"/>
        </w:trPr>
        <w:tc>
          <w:tcPr>
            <w:tcW w:w="0" w:type="auto"/>
            <w:shd w:val="clear" w:color="auto" w:fill="8DB3E2" w:themeFill="text2" w:themeFillTint="66"/>
            <w:hideMark/>
          </w:tcPr>
          <w:p w14:paraId="235869E4" w14:textId="77777777" w:rsidR="002B7DBC" w:rsidRPr="002B7DBC" w:rsidRDefault="002B7DBC" w:rsidP="002B7DBC">
            <w:pPr>
              <w:spacing w:line="240" w:lineRule="auto"/>
              <w:jc w:val="both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B7DBC">
              <w:rPr>
                <w:rFonts w:eastAsia="Times New Roman" w:cs="Times New Roman"/>
                <w:b/>
                <w:bCs/>
                <w:sz w:val="26"/>
                <w:szCs w:val="26"/>
              </w:rPr>
              <w:t>Khoản mục</w:t>
            </w:r>
          </w:p>
        </w:tc>
        <w:tc>
          <w:tcPr>
            <w:tcW w:w="0" w:type="auto"/>
            <w:shd w:val="clear" w:color="auto" w:fill="8DB3E2" w:themeFill="text2" w:themeFillTint="66"/>
            <w:hideMark/>
          </w:tcPr>
          <w:p w14:paraId="11E30E2C" w14:textId="77777777" w:rsidR="002B7DBC" w:rsidRPr="002B7DBC" w:rsidRDefault="002B7DBC" w:rsidP="002B7DBC">
            <w:pPr>
              <w:spacing w:line="240" w:lineRule="auto"/>
              <w:jc w:val="both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B7DBC">
              <w:rPr>
                <w:rFonts w:eastAsia="Times New Roman" w:cs="Times New Roman"/>
                <w:b/>
                <w:bCs/>
                <w:sz w:val="26"/>
                <w:szCs w:val="26"/>
              </w:rPr>
              <w:t>AS-IS</w:t>
            </w:r>
          </w:p>
        </w:tc>
        <w:tc>
          <w:tcPr>
            <w:tcW w:w="0" w:type="auto"/>
            <w:shd w:val="clear" w:color="auto" w:fill="8DB3E2" w:themeFill="text2" w:themeFillTint="66"/>
            <w:hideMark/>
          </w:tcPr>
          <w:p w14:paraId="4EA36641" w14:textId="77777777" w:rsidR="002B7DBC" w:rsidRPr="002B7DBC" w:rsidRDefault="002B7DBC" w:rsidP="002B7DBC">
            <w:pPr>
              <w:spacing w:line="240" w:lineRule="auto"/>
              <w:jc w:val="both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B7DBC">
              <w:rPr>
                <w:rFonts w:eastAsia="Times New Roman" w:cs="Times New Roman"/>
                <w:b/>
                <w:bCs/>
                <w:sz w:val="26"/>
                <w:szCs w:val="26"/>
              </w:rPr>
              <w:t>TO-BE</w:t>
            </w:r>
          </w:p>
        </w:tc>
        <w:tc>
          <w:tcPr>
            <w:tcW w:w="0" w:type="auto"/>
            <w:shd w:val="clear" w:color="auto" w:fill="8DB3E2" w:themeFill="text2" w:themeFillTint="66"/>
            <w:hideMark/>
          </w:tcPr>
          <w:p w14:paraId="6D96B542" w14:textId="77777777" w:rsidR="002B7DBC" w:rsidRPr="002B7DBC" w:rsidRDefault="002B7DBC" w:rsidP="002B7DBC">
            <w:pPr>
              <w:spacing w:line="240" w:lineRule="auto"/>
              <w:jc w:val="both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2B7DBC">
              <w:rPr>
                <w:rFonts w:eastAsia="Times New Roman" w:cs="Times New Roman"/>
                <w:b/>
                <w:bCs/>
                <w:sz w:val="26"/>
                <w:szCs w:val="26"/>
              </w:rPr>
              <w:t>Chênh lệch</w:t>
            </w:r>
          </w:p>
        </w:tc>
      </w:tr>
      <w:tr w:rsidR="002B7DBC" w:rsidRPr="002B7DBC" w14:paraId="23F6A889" w14:textId="77777777" w:rsidTr="005B0978">
        <w:trPr>
          <w:trHeight w:val="519"/>
        </w:trPr>
        <w:tc>
          <w:tcPr>
            <w:tcW w:w="0" w:type="auto"/>
            <w:hideMark/>
          </w:tcPr>
          <w:p w14:paraId="32D85FF5" w14:textId="77777777" w:rsidR="002B7DBC" w:rsidRPr="002B7DBC" w:rsidRDefault="002B7DBC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2B7DBC">
              <w:rPr>
                <w:rFonts w:eastAsia="Times New Roman" w:cs="Times New Roman"/>
                <w:sz w:val="26"/>
                <w:szCs w:val="26"/>
              </w:rPr>
              <w:t>Chi phí nhân công xử lý</w:t>
            </w:r>
          </w:p>
        </w:tc>
        <w:tc>
          <w:tcPr>
            <w:tcW w:w="0" w:type="auto"/>
            <w:hideMark/>
          </w:tcPr>
          <w:p w14:paraId="31E61185" w14:textId="77777777" w:rsidR="002B7DBC" w:rsidRPr="002B7DBC" w:rsidRDefault="002B7DBC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2B7DBC">
              <w:rPr>
                <w:rFonts w:eastAsia="Times New Roman" w:cs="Times New Roman"/>
                <w:sz w:val="26"/>
                <w:szCs w:val="26"/>
              </w:rPr>
              <w:t>120.000</w:t>
            </w:r>
          </w:p>
        </w:tc>
        <w:tc>
          <w:tcPr>
            <w:tcW w:w="0" w:type="auto"/>
            <w:hideMark/>
          </w:tcPr>
          <w:p w14:paraId="623AFB26" w14:textId="77777777" w:rsidR="002B7DBC" w:rsidRPr="002B7DBC" w:rsidRDefault="002B7DBC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2B7DBC">
              <w:rPr>
                <w:rFonts w:eastAsia="Times New Roman" w:cs="Times New Roman"/>
                <w:sz w:val="26"/>
                <w:szCs w:val="26"/>
              </w:rPr>
              <w:t>75.000</w:t>
            </w:r>
          </w:p>
        </w:tc>
        <w:tc>
          <w:tcPr>
            <w:tcW w:w="0" w:type="auto"/>
            <w:hideMark/>
          </w:tcPr>
          <w:p w14:paraId="0BC1C6DC" w14:textId="77777777" w:rsidR="002B7DBC" w:rsidRPr="002B7DBC" w:rsidRDefault="002B7DBC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2B7DBC">
              <w:rPr>
                <w:rFonts w:eastAsia="Times New Roman" w:cs="Times New Roman"/>
                <w:sz w:val="26"/>
                <w:szCs w:val="26"/>
              </w:rPr>
              <w:t>-45.000</w:t>
            </w:r>
          </w:p>
        </w:tc>
      </w:tr>
      <w:tr w:rsidR="002B7DBC" w:rsidRPr="002B7DBC" w14:paraId="0B53AB8B" w14:textId="77777777" w:rsidTr="005B0978">
        <w:trPr>
          <w:trHeight w:val="519"/>
        </w:trPr>
        <w:tc>
          <w:tcPr>
            <w:tcW w:w="0" w:type="auto"/>
            <w:hideMark/>
          </w:tcPr>
          <w:p w14:paraId="48AC559A" w14:textId="77777777" w:rsidR="002B7DBC" w:rsidRPr="002B7DBC" w:rsidRDefault="002B7DBC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2B7DBC">
              <w:rPr>
                <w:rFonts w:eastAsia="Times New Roman" w:cs="Times New Roman"/>
                <w:sz w:val="26"/>
                <w:szCs w:val="26"/>
              </w:rPr>
              <w:t>Chi phí giấy tờ/vật tư</w:t>
            </w:r>
          </w:p>
        </w:tc>
        <w:tc>
          <w:tcPr>
            <w:tcW w:w="0" w:type="auto"/>
            <w:hideMark/>
          </w:tcPr>
          <w:p w14:paraId="165CD9E0" w14:textId="77777777" w:rsidR="002B7DBC" w:rsidRPr="002B7DBC" w:rsidRDefault="002B7DBC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2B7DBC">
              <w:rPr>
                <w:rFonts w:eastAsia="Times New Roman" w:cs="Times New Roman"/>
                <w:sz w:val="26"/>
                <w:szCs w:val="26"/>
              </w:rPr>
              <w:t>30.000</w:t>
            </w:r>
          </w:p>
        </w:tc>
        <w:tc>
          <w:tcPr>
            <w:tcW w:w="0" w:type="auto"/>
            <w:hideMark/>
          </w:tcPr>
          <w:p w14:paraId="031F338E" w14:textId="77777777" w:rsidR="002B7DBC" w:rsidRPr="002B7DBC" w:rsidRDefault="002B7DBC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2B7DBC">
              <w:rPr>
                <w:rFonts w:eastAsia="Times New Roman" w:cs="Times New Roman"/>
                <w:sz w:val="26"/>
                <w:szCs w:val="26"/>
              </w:rPr>
              <w:t>8.000</w:t>
            </w:r>
          </w:p>
        </w:tc>
        <w:tc>
          <w:tcPr>
            <w:tcW w:w="0" w:type="auto"/>
            <w:hideMark/>
          </w:tcPr>
          <w:p w14:paraId="5F098582" w14:textId="77777777" w:rsidR="002B7DBC" w:rsidRPr="002B7DBC" w:rsidRDefault="002B7DBC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2B7DBC">
              <w:rPr>
                <w:rFonts w:eastAsia="Times New Roman" w:cs="Times New Roman"/>
                <w:sz w:val="26"/>
                <w:szCs w:val="26"/>
              </w:rPr>
              <w:t>-22.000</w:t>
            </w:r>
          </w:p>
        </w:tc>
      </w:tr>
      <w:tr w:rsidR="002B7DBC" w:rsidRPr="002B7DBC" w14:paraId="105A8933" w14:textId="77777777" w:rsidTr="005B0978">
        <w:trPr>
          <w:trHeight w:val="519"/>
        </w:trPr>
        <w:tc>
          <w:tcPr>
            <w:tcW w:w="0" w:type="auto"/>
            <w:hideMark/>
          </w:tcPr>
          <w:p w14:paraId="23E89969" w14:textId="77777777" w:rsidR="002B7DBC" w:rsidRPr="002B7DBC" w:rsidRDefault="002B7DBC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2B7DBC">
              <w:rPr>
                <w:rFonts w:eastAsia="Times New Roman" w:cs="Times New Roman"/>
                <w:sz w:val="26"/>
                <w:szCs w:val="26"/>
              </w:rPr>
              <w:t>Chi phí xử lý sai sót</w:t>
            </w:r>
          </w:p>
        </w:tc>
        <w:tc>
          <w:tcPr>
            <w:tcW w:w="0" w:type="auto"/>
            <w:hideMark/>
          </w:tcPr>
          <w:p w14:paraId="2D52278A" w14:textId="77777777" w:rsidR="002B7DBC" w:rsidRPr="002B7DBC" w:rsidRDefault="002B7DBC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2B7DBC">
              <w:rPr>
                <w:rFonts w:eastAsia="Times New Roman" w:cs="Times New Roman"/>
                <w:sz w:val="26"/>
                <w:szCs w:val="26"/>
              </w:rPr>
              <w:t>50.000</w:t>
            </w:r>
          </w:p>
        </w:tc>
        <w:tc>
          <w:tcPr>
            <w:tcW w:w="0" w:type="auto"/>
            <w:hideMark/>
          </w:tcPr>
          <w:p w14:paraId="43C39D2B" w14:textId="77777777" w:rsidR="002B7DBC" w:rsidRPr="002B7DBC" w:rsidRDefault="002B7DBC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2B7DBC">
              <w:rPr>
                <w:rFonts w:eastAsia="Times New Roman" w:cs="Times New Roman"/>
                <w:sz w:val="26"/>
                <w:szCs w:val="26"/>
              </w:rPr>
              <w:t>20.000</w:t>
            </w:r>
          </w:p>
        </w:tc>
        <w:tc>
          <w:tcPr>
            <w:tcW w:w="0" w:type="auto"/>
            <w:hideMark/>
          </w:tcPr>
          <w:p w14:paraId="427151C3" w14:textId="77777777" w:rsidR="002B7DBC" w:rsidRPr="002B7DBC" w:rsidRDefault="002B7DBC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2B7DBC">
              <w:rPr>
                <w:rFonts w:eastAsia="Times New Roman" w:cs="Times New Roman"/>
                <w:sz w:val="26"/>
                <w:szCs w:val="26"/>
              </w:rPr>
              <w:t>-30.000</w:t>
            </w:r>
          </w:p>
        </w:tc>
      </w:tr>
      <w:tr w:rsidR="002B7DBC" w:rsidRPr="002B7DBC" w14:paraId="57E72235" w14:textId="77777777" w:rsidTr="005B0978">
        <w:trPr>
          <w:trHeight w:val="519"/>
        </w:trPr>
        <w:tc>
          <w:tcPr>
            <w:tcW w:w="0" w:type="auto"/>
            <w:hideMark/>
          </w:tcPr>
          <w:p w14:paraId="7C4E1774" w14:textId="77777777" w:rsidR="002B7DBC" w:rsidRPr="002B7DBC" w:rsidRDefault="002B7DBC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2B7DBC">
              <w:rPr>
                <w:rFonts w:eastAsia="Times New Roman" w:cs="Times New Roman"/>
                <w:sz w:val="26"/>
                <w:szCs w:val="26"/>
              </w:rPr>
              <w:t>Chi phí hao hụt/hư hỏng</w:t>
            </w:r>
          </w:p>
        </w:tc>
        <w:tc>
          <w:tcPr>
            <w:tcW w:w="0" w:type="auto"/>
            <w:hideMark/>
          </w:tcPr>
          <w:p w14:paraId="5AE6CA9B" w14:textId="77777777" w:rsidR="002B7DBC" w:rsidRPr="002B7DBC" w:rsidRDefault="002B7DBC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2B7DBC">
              <w:rPr>
                <w:rFonts w:eastAsia="Times New Roman" w:cs="Times New Roman"/>
                <w:sz w:val="26"/>
                <w:szCs w:val="26"/>
              </w:rPr>
              <w:t>150.000</w:t>
            </w:r>
          </w:p>
        </w:tc>
        <w:tc>
          <w:tcPr>
            <w:tcW w:w="0" w:type="auto"/>
            <w:hideMark/>
          </w:tcPr>
          <w:p w14:paraId="62F773C0" w14:textId="77777777" w:rsidR="002B7DBC" w:rsidRPr="002B7DBC" w:rsidRDefault="002B7DBC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2B7DBC">
              <w:rPr>
                <w:rFonts w:eastAsia="Times New Roman" w:cs="Times New Roman"/>
                <w:sz w:val="26"/>
                <w:szCs w:val="26"/>
              </w:rPr>
              <w:t>75.000</w:t>
            </w:r>
          </w:p>
        </w:tc>
        <w:tc>
          <w:tcPr>
            <w:tcW w:w="0" w:type="auto"/>
            <w:hideMark/>
          </w:tcPr>
          <w:p w14:paraId="4A20659D" w14:textId="77777777" w:rsidR="002B7DBC" w:rsidRPr="002B7DBC" w:rsidRDefault="002B7DBC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2B7DBC">
              <w:rPr>
                <w:rFonts w:eastAsia="Times New Roman" w:cs="Times New Roman"/>
                <w:sz w:val="26"/>
                <w:szCs w:val="26"/>
              </w:rPr>
              <w:t>-75.000</w:t>
            </w:r>
          </w:p>
        </w:tc>
      </w:tr>
      <w:tr w:rsidR="002B7DBC" w:rsidRPr="002B7DBC" w14:paraId="1CBCFAFC" w14:textId="77777777" w:rsidTr="005B0978">
        <w:trPr>
          <w:trHeight w:val="519"/>
        </w:trPr>
        <w:tc>
          <w:tcPr>
            <w:tcW w:w="0" w:type="auto"/>
            <w:hideMark/>
          </w:tcPr>
          <w:p w14:paraId="591833DA" w14:textId="77777777" w:rsidR="002B7DBC" w:rsidRPr="002B7DBC" w:rsidRDefault="002B7DBC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2B7DBC">
              <w:rPr>
                <w:rFonts w:eastAsia="Times New Roman" w:cs="Times New Roman"/>
                <w:sz w:val="26"/>
                <w:szCs w:val="26"/>
              </w:rPr>
              <w:t>TỔNG</w:t>
            </w:r>
          </w:p>
        </w:tc>
        <w:tc>
          <w:tcPr>
            <w:tcW w:w="0" w:type="auto"/>
            <w:hideMark/>
          </w:tcPr>
          <w:p w14:paraId="108A21EB" w14:textId="77777777" w:rsidR="002B7DBC" w:rsidRPr="002B7DBC" w:rsidRDefault="002B7DBC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2B7DBC">
              <w:rPr>
                <w:rFonts w:eastAsia="Times New Roman" w:cs="Times New Roman"/>
                <w:b/>
                <w:bCs/>
                <w:sz w:val="26"/>
                <w:szCs w:val="26"/>
              </w:rPr>
              <w:t>350.000</w:t>
            </w:r>
          </w:p>
        </w:tc>
        <w:tc>
          <w:tcPr>
            <w:tcW w:w="0" w:type="auto"/>
            <w:hideMark/>
          </w:tcPr>
          <w:p w14:paraId="1E43E12E" w14:textId="77777777" w:rsidR="002B7DBC" w:rsidRPr="002B7DBC" w:rsidRDefault="002B7DBC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2B7DBC">
              <w:rPr>
                <w:rFonts w:eastAsia="Times New Roman" w:cs="Times New Roman"/>
                <w:b/>
                <w:bCs/>
                <w:sz w:val="26"/>
                <w:szCs w:val="26"/>
              </w:rPr>
              <w:t>178.000</w:t>
            </w:r>
          </w:p>
        </w:tc>
        <w:tc>
          <w:tcPr>
            <w:tcW w:w="0" w:type="auto"/>
            <w:hideMark/>
          </w:tcPr>
          <w:p w14:paraId="2D226D04" w14:textId="77777777" w:rsidR="002B7DBC" w:rsidRPr="002B7DBC" w:rsidRDefault="002B7DBC" w:rsidP="002B7DBC">
            <w:pPr>
              <w:spacing w:line="240" w:lineRule="auto"/>
              <w:jc w:val="both"/>
              <w:rPr>
                <w:rFonts w:eastAsia="Times New Roman" w:cs="Times New Roman"/>
                <w:sz w:val="26"/>
                <w:szCs w:val="26"/>
              </w:rPr>
            </w:pPr>
            <w:r w:rsidRPr="002B7DBC">
              <w:rPr>
                <w:rFonts w:eastAsia="Times New Roman" w:cs="Times New Roman"/>
                <w:b/>
                <w:bCs/>
                <w:sz w:val="26"/>
                <w:szCs w:val="26"/>
              </w:rPr>
              <w:t>-172.000</w:t>
            </w:r>
          </w:p>
        </w:tc>
      </w:tr>
    </w:tbl>
    <w:p w14:paraId="0BBDB13C" w14:textId="77777777" w:rsidR="009A1F71" w:rsidRPr="002B7DBC" w:rsidRDefault="001F0E92" w:rsidP="002B7DBC">
      <w:pPr>
        <w:pStyle w:val="Heading1"/>
        <w:spacing w:before="160" w:after="80"/>
        <w:jc w:val="both"/>
        <w:rPr>
          <w:rFonts w:ascii="Times New Roman" w:hAnsi="Times New Roman" w:cs="Times New Roman"/>
          <w:sz w:val="26"/>
          <w:szCs w:val="26"/>
        </w:rPr>
      </w:pPr>
      <w:r w:rsidRPr="002B7DBC">
        <w:rPr>
          <w:rFonts w:ascii="Times New Roman" w:hAnsi="Times New Roman" w:cs="Times New Roman"/>
          <w:sz w:val="26"/>
          <w:szCs w:val="26"/>
        </w:rPr>
        <w:t>8. H</w:t>
      </w:r>
      <w:r w:rsidRPr="002B7DBC">
        <w:rPr>
          <w:rFonts w:ascii="Times New Roman" w:hAnsi="Times New Roman" w:cs="Times New Roman"/>
          <w:sz w:val="26"/>
          <w:szCs w:val="26"/>
        </w:rPr>
        <w:t>Ạ</w:t>
      </w:r>
      <w:r w:rsidRPr="002B7DBC">
        <w:rPr>
          <w:rFonts w:ascii="Times New Roman" w:hAnsi="Times New Roman" w:cs="Times New Roman"/>
          <w:sz w:val="26"/>
          <w:szCs w:val="26"/>
        </w:rPr>
        <w:t>N CH</w:t>
      </w:r>
      <w:r w:rsidRPr="002B7DBC">
        <w:rPr>
          <w:rFonts w:ascii="Times New Roman" w:hAnsi="Times New Roman" w:cs="Times New Roman"/>
          <w:sz w:val="26"/>
          <w:szCs w:val="26"/>
        </w:rPr>
        <w:t>Ế</w:t>
      </w:r>
      <w:r w:rsidRPr="002B7DBC">
        <w:rPr>
          <w:rFonts w:ascii="Times New Roman" w:hAnsi="Times New Roman" w:cs="Times New Roman"/>
          <w:sz w:val="26"/>
          <w:szCs w:val="26"/>
        </w:rPr>
        <w:t xml:space="preserve"> </w:t>
      </w:r>
      <w:r w:rsidRPr="002B7DBC">
        <w:rPr>
          <w:rFonts w:ascii="Times New Roman" w:hAnsi="Times New Roman" w:cs="Times New Roman"/>
          <w:sz w:val="26"/>
          <w:szCs w:val="26"/>
        </w:rPr>
        <w:t>C</w:t>
      </w:r>
      <w:r w:rsidRPr="002B7DBC">
        <w:rPr>
          <w:rFonts w:ascii="Times New Roman" w:hAnsi="Times New Roman" w:cs="Times New Roman"/>
          <w:sz w:val="26"/>
          <w:szCs w:val="26"/>
        </w:rPr>
        <w:t>Ủ</w:t>
      </w:r>
      <w:r w:rsidRPr="002B7DBC">
        <w:rPr>
          <w:rFonts w:ascii="Times New Roman" w:hAnsi="Times New Roman" w:cs="Times New Roman"/>
          <w:sz w:val="26"/>
          <w:szCs w:val="26"/>
        </w:rPr>
        <w:t>A QUY TRÌNH HI</w:t>
      </w:r>
      <w:r w:rsidRPr="002B7DBC">
        <w:rPr>
          <w:rFonts w:ascii="Times New Roman" w:hAnsi="Times New Roman" w:cs="Times New Roman"/>
          <w:sz w:val="26"/>
          <w:szCs w:val="26"/>
        </w:rPr>
        <w:t>Ệ</w:t>
      </w:r>
      <w:r w:rsidRPr="002B7DBC">
        <w:rPr>
          <w:rFonts w:ascii="Times New Roman" w:hAnsi="Times New Roman" w:cs="Times New Roman"/>
          <w:sz w:val="26"/>
          <w:szCs w:val="26"/>
        </w:rPr>
        <w:t>N T</w:t>
      </w:r>
      <w:r w:rsidRPr="002B7DBC">
        <w:rPr>
          <w:rFonts w:ascii="Times New Roman" w:hAnsi="Times New Roman" w:cs="Times New Roman"/>
          <w:sz w:val="26"/>
          <w:szCs w:val="26"/>
        </w:rPr>
        <w:t>Ạ</w:t>
      </w:r>
      <w:r w:rsidRPr="002B7DBC">
        <w:rPr>
          <w:rFonts w:ascii="Times New Roman" w:hAnsi="Times New Roman" w:cs="Times New Roman"/>
          <w:sz w:val="26"/>
          <w:szCs w:val="26"/>
        </w:rPr>
        <w:t>I</w:t>
      </w:r>
    </w:p>
    <w:p w14:paraId="0744F5CF" w14:textId="77777777" w:rsidR="009A1F71" w:rsidRPr="002B7DBC" w:rsidRDefault="001F0E92" w:rsidP="002B7DBC">
      <w:pPr>
        <w:pStyle w:val="ListBullet"/>
        <w:spacing w:line="264" w:lineRule="auto"/>
        <w:jc w:val="both"/>
        <w:rPr>
          <w:rFonts w:cs="Times New Roman"/>
          <w:sz w:val="26"/>
          <w:szCs w:val="26"/>
        </w:rPr>
      </w:pPr>
      <w:r w:rsidRPr="002B7DBC">
        <w:rPr>
          <w:rFonts w:cs="Times New Roman"/>
          <w:sz w:val="26"/>
          <w:szCs w:val="26"/>
        </w:rPr>
        <w:t>Vi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c ghi nh</w:t>
      </w:r>
      <w:r w:rsidRPr="002B7DBC">
        <w:rPr>
          <w:rFonts w:cs="Times New Roman"/>
          <w:sz w:val="26"/>
          <w:szCs w:val="26"/>
        </w:rPr>
        <w:t>ậ</w:t>
      </w:r>
      <w:r w:rsidRPr="002B7DBC">
        <w:rPr>
          <w:rFonts w:cs="Times New Roman"/>
          <w:sz w:val="26"/>
          <w:szCs w:val="26"/>
        </w:rPr>
        <w:t>n k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>t qu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 xml:space="preserve"> ki</w:t>
      </w:r>
      <w:r w:rsidRPr="002B7DBC">
        <w:rPr>
          <w:rFonts w:cs="Times New Roman"/>
          <w:sz w:val="26"/>
          <w:szCs w:val="26"/>
        </w:rPr>
        <w:t>ể</w:t>
      </w:r>
      <w:r w:rsidRPr="002B7DBC">
        <w:rPr>
          <w:rFonts w:cs="Times New Roman"/>
          <w:sz w:val="26"/>
          <w:szCs w:val="26"/>
        </w:rPr>
        <w:t>m tra ch</w:t>
      </w:r>
      <w:r w:rsidRPr="002B7DBC">
        <w:rPr>
          <w:rFonts w:cs="Times New Roman"/>
          <w:sz w:val="26"/>
          <w:szCs w:val="26"/>
        </w:rPr>
        <w:t>ủ</w:t>
      </w:r>
      <w:r w:rsidRPr="002B7DBC">
        <w:rPr>
          <w:rFonts w:cs="Times New Roman"/>
          <w:sz w:val="26"/>
          <w:szCs w:val="26"/>
        </w:rPr>
        <w:t xml:space="preserve"> y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>u đư</w:t>
      </w:r>
      <w:r w:rsidRPr="002B7DBC">
        <w:rPr>
          <w:rFonts w:cs="Times New Roman"/>
          <w:sz w:val="26"/>
          <w:szCs w:val="26"/>
        </w:rPr>
        <w:t>ợ</w:t>
      </w:r>
      <w:r w:rsidRPr="002B7DBC">
        <w:rPr>
          <w:rFonts w:cs="Times New Roman"/>
          <w:sz w:val="26"/>
          <w:szCs w:val="26"/>
        </w:rPr>
        <w:t>c th</w:t>
      </w:r>
      <w:r w:rsidRPr="002B7DBC">
        <w:rPr>
          <w:rFonts w:cs="Times New Roman"/>
          <w:sz w:val="26"/>
          <w:szCs w:val="26"/>
        </w:rPr>
        <w:t>ự</w:t>
      </w:r>
      <w:r w:rsidRPr="002B7DBC">
        <w:rPr>
          <w:rFonts w:cs="Times New Roman"/>
          <w:sz w:val="26"/>
          <w:szCs w:val="26"/>
        </w:rPr>
        <w:t>c hi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n b</w:t>
      </w:r>
      <w:r w:rsidRPr="002B7DBC">
        <w:rPr>
          <w:rFonts w:cs="Times New Roman"/>
          <w:sz w:val="26"/>
          <w:szCs w:val="26"/>
        </w:rPr>
        <w:t>ằ</w:t>
      </w:r>
      <w:r w:rsidRPr="002B7DBC">
        <w:rPr>
          <w:rFonts w:cs="Times New Roman"/>
          <w:sz w:val="26"/>
          <w:szCs w:val="26"/>
        </w:rPr>
        <w:t>ng bi</w:t>
      </w:r>
      <w:r w:rsidRPr="002B7DBC">
        <w:rPr>
          <w:rFonts w:cs="Times New Roman"/>
          <w:sz w:val="26"/>
          <w:szCs w:val="26"/>
        </w:rPr>
        <w:t>ể</w:t>
      </w:r>
      <w:r w:rsidRPr="002B7DBC">
        <w:rPr>
          <w:rFonts w:cs="Times New Roman"/>
          <w:sz w:val="26"/>
          <w:szCs w:val="26"/>
        </w:rPr>
        <w:t>u m</w:t>
      </w:r>
      <w:r w:rsidRPr="002B7DBC">
        <w:rPr>
          <w:rFonts w:cs="Times New Roman"/>
          <w:sz w:val="26"/>
          <w:szCs w:val="26"/>
        </w:rPr>
        <w:t>ẫ</w:t>
      </w:r>
      <w:r w:rsidRPr="002B7DBC">
        <w:rPr>
          <w:rFonts w:cs="Times New Roman"/>
          <w:sz w:val="26"/>
          <w:szCs w:val="26"/>
        </w:rPr>
        <w:t>u gi</w:t>
      </w:r>
      <w:r w:rsidRPr="002B7DBC">
        <w:rPr>
          <w:rFonts w:cs="Times New Roman"/>
          <w:sz w:val="26"/>
          <w:szCs w:val="26"/>
        </w:rPr>
        <w:t>ấ</w:t>
      </w:r>
      <w:r w:rsidRPr="002B7DBC">
        <w:rPr>
          <w:rFonts w:cs="Times New Roman"/>
          <w:sz w:val="26"/>
          <w:szCs w:val="26"/>
        </w:rPr>
        <w:t>y ho</w:t>
      </w:r>
      <w:r w:rsidRPr="002B7DBC">
        <w:rPr>
          <w:rFonts w:cs="Times New Roman"/>
          <w:sz w:val="26"/>
          <w:szCs w:val="26"/>
        </w:rPr>
        <w:t>ặ</w:t>
      </w:r>
      <w:r w:rsidRPr="002B7DBC">
        <w:rPr>
          <w:rFonts w:cs="Times New Roman"/>
          <w:sz w:val="26"/>
          <w:szCs w:val="26"/>
        </w:rPr>
        <w:t>c b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ng tính Excel, d</w:t>
      </w:r>
      <w:r w:rsidRPr="002B7DBC">
        <w:rPr>
          <w:rFonts w:cs="Times New Roman"/>
          <w:sz w:val="26"/>
          <w:szCs w:val="26"/>
        </w:rPr>
        <w:t>ẫ</w:t>
      </w:r>
      <w:r w:rsidRPr="002B7DBC">
        <w:rPr>
          <w:rFonts w:cs="Times New Roman"/>
          <w:sz w:val="26"/>
          <w:szCs w:val="26"/>
        </w:rPr>
        <w:t>n đ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>n nguy cơ th</w:t>
      </w:r>
      <w:r w:rsidRPr="002B7DBC">
        <w:rPr>
          <w:rFonts w:cs="Times New Roman"/>
          <w:sz w:val="26"/>
          <w:szCs w:val="26"/>
        </w:rPr>
        <w:t>ấ</w:t>
      </w:r>
      <w:r w:rsidRPr="002B7DBC">
        <w:rPr>
          <w:rFonts w:cs="Times New Roman"/>
          <w:sz w:val="26"/>
          <w:szCs w:val="26"/>
        </w:rPr>
        <w:t>t l</w:t>
      </w:r>
      <w:r w:rsidRPr="002B7DBC">
        <w:rPr>
          <w:rFonts w:cs="Times New Roman"/>
          <w:sz w:val="26"/>
          <w:szCs w:val="26"/>
        </w:rPr>
        <w:t>ạ</w:t>
      </w:r>
      <w:r w:rsidRPr="002B7DBC">
        <w:rPr>
          <w:rFonts w:cs="Times New Roman"/>
          <w:sz w:val="26"/>
          <w:szCs w:val="26"/>
        </w:rPr>
        <w:t>c d</w:t>
      </w:r>
      <w:r w:rsidRPr="002B7DBC">
        <w:rPr>
          <w:rFonts w:cs="Times New Roman"/>
          <w:sz w:val="26"/>
          <w:szCs w:val="26"/>
        </w:rPr>
        <w:t>ữ</w:t>
      </w:r>
      <w:r w:rsidRPr="002B7DBC">
        <w:rPr>
          <w:rFonts w:cs="Times New Roman"/>
          <w:sz w:val="26"/>
          <w:szCs w:val="26"/>
        </w:rPr>
        <w:t xml:space="preserve"> li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u và khó tra c</w:t>
      </w:r>
      <w:r w:rsidRPr="002B7DBC">
        <w:rPr>
          <w:rFonts w:cs="Times New Roman"/>
          <w:sz w:val="26"/>
          <w:szCs w:val="26"/>
        </w:rPr>
        <w:t>ứ</w:t>
      </w:r>
      <w:r w:rsidRPr="002B7DBC">
        <w:rPr>
          <w:rFonts w:cs="Times New Roman"/>
          <w:sz w:val="26"/>
          <w:szCs w:val="26"/>
        </w:rPr>
        <w:t>u l</w:t>
      </w:r>
      <w:r w:rsidRPr="002B7DBC">
        <w:rPr>
          <w:rFonts w:cs="Times New Roman"/>
          <w:sz w:val="26"/>
          <w:szCs w:val="26"/>
        </w:rPr>
        <w:t>ị</w:t>
      </w:r>
      <w:r w:rsidRPr="002B7DBC">
        <w:rPr>
          <w:rFonts w:cs="Times New Roman"/>
          <w:sz w:val="26"/>
          <w:szCs w:val="26"/>
        </w:rPr>
        <w:t>ch s</w:t>
      </w:r>
      <w:r w:rsidRPr="002B7DBC">
        <w:rPr>
          <w:rFonts w:cs="Times New Roman"/>
          <w:sz w:val="26"/>
          <w:szCs w:val="26"/>
        </w:rPr>
        <w:t>ử</w:t>
      </w:r>
      <w:r w:rsidRPr="002B7DBC">
        <w:rPr>
          <w:rFonts w:cs="Times New Roman"/>
          <w:sz w:val="26"/>
          <w:szCs w:val="26"/>
        </w:rPr>
        <w:t xml:space="preserve"> ki</w:t>
      </w:r>
      <w:r w:rsidRPr="002B7DBC">
        <w:rPr>
          <w:rFonts w:cs="Times New Roman"/>
          <w:sz w:val="26"/>
          <w:szCs w:val="26"/>
        </w:rPr>
        <w:t>ể</w:t>
      </w:r>
      <w:r w:rsidRPr="002B7DBC">
        <w:rPr>
          <w:rFonts w:cs="Times New Roman"/>
          <w:sz w:val="26"/>
          <w:szCs w:val="26"/>
        </w:rPr>
        <w:t>m tra.</w:t>
      </w:r>
    </w:p>
    <w:p w14:paraId="7B96C3B6" w14:textId="77777777" w:rsidR="009A1F71" w:rsidRPr="002B7DBC" w:rsidRDefault="001F0E92" w:rsidP="002B7DBC">
      <w:pPr>
        <w:pStyle w:val="ListBullet"/>
        <w:spacing w:line="264" w:lineRule="auto"/>
        <w:jc w:val="both"/>
        <w:rPr>
          <w:rFonts w:cs="Times New Roman"/>
          <w:sz w:val="26"/>
          <w:szCs w:val="26"/>
        </w:rPr>
      </w:pPr>
      <w:r w:rsidRPr="002B7DBC">
        <w:rPr>
          <w:rFonts w:cs="Times New Roman"/>
          <w:sz w:val="26"/>
          <w:szCs w:val="26"/>
        </w:rPr>
        <w:t>Vi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c đánh giá ch</w:t>
      </w:r>
      <w:r w:rsidRPr="002B7DBC">
        <w:rPr>
          <w:rFonts w:cs="Times New Roman"/>
          <w:sz w:val="26"/>
          <w:szCs w:val="26"/>
        </w:rPr>
        <w:t>ấ</w:t>
      </w:r>
      <w:r w:rsidRPr="002B7DBC">
        <w:rPr>
          <w:rFonts w:cs="Times New Roman"/>
          <w:sz w:val="26"/>
          <w:szCs w:val="26"/>
        </w:rPr>
        <w:t>t lư</w:t>
      </w:r>
      <w:r w:rsidRPr="002B7DBC">
        <w:rPr>
          <w:rFonts w:cs="Times New Roman"/>
          <w:sz w:val="26"/>
          <w:szCs w:val="26"/>
        </w:rPr>
        <w:t>ợ</w:t>
      </w:r>
      <w:r w:rsidRPr="002B7DBC">
        <w:rPr>
          <w:rFonts w:cs="Times New Roman"/>
          <w:sz w:val="26"/>
          <w:szCs w:val="26"/>
        </w:rPr>
        <w:t>ng còn ph</w:t>
      </w:r>
      <w:r w:rsidRPr="002B7DBC">
        <w:rPr>
          <w:rFonts w:cs="Times New Roman"/>
          <w:sz w:val="26"/>
          <w:szCs w:val="26"/>
        </w:rPr>
        <w:t>ụ</w:t>
      </w:r>
      <w:r w:rsidRPr="002B7DBC">
        <w:rPr>
          <w:rFonts w:cs="Times New Roman"/>
          <w:sz w:val="26"/>
          <w:szCs w:val="26"/>
        </w:rPr>
        <w:t xml:space="preserve"> thu</w:t>
      </w:r>
      <w:r w:rsidRPr="002B7DBC">
        <w:rPr>
          <w:rFonts w:cs="Times New Roman"/>
          <w:sz w:val="26"/>
          <w:szCs w:val="26"/>
        </w:rPr>
        <w:t>ộ</w:t>
      </w:r>
      <w:r w:rsidRPr="002B7DBC">
        <w:rPr>
          <w:rFonts w:cs="Times New Roman"/>
          <w:sz w:val="26"/>
          <w:szCs w:val="26"/>
        </w:rPr>
        <w:t>c nhi</w:t>
      </w:r>
      <w:r w:rsidRPr="002B7DBC">
        <w:rPr>
          <w:rFonts w:cs="Times New Roman"/>
          <w:sz w:val="26"/>
          <w:szCs w:val="26"/>
        </w:rPr>
        <w:t>ề</w:t>
      </w:r>
      <w:r w:rsidRPr="002B7DBC">
        <w:rPr>
          <w:rFonts w:cs="Times New Roman"/>
          <w:sz w:val="26"/>
          <w:szCs w:val="26"/>
        </w:rPr>
        <w:t>u vào kinh nghi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m c</w:t>
      </w:r>
      <w:r w:rsidRPr="002B7DBC">
        <w:rPr>
          <w:rFonts w:cs="Times New Roman"/>
          <w:sz w:val="26"/>
          <w:szCs w:val="26"/>
        </w:rPr>
        <w:t>ủ</w:t>
      </w:r>
      <w:r w:rsidRPr="002B7DBC">
        <w:rPr>
          <w:rFonts w:cs="Times New Roman"/>
          <w:sz w:val="26"/>
          <w:szCs w:val="26"/>
        </w:rPr>
        <w:t>a nhân vi</w:t>
      </w:r>
      <w:r w:rsidRPr="002B7DBC">
        <w:rPr>
          <w:rFonts w:cs="Times New Roman"/>
          <w:sz w:val="26"/>
          <w:szCs w:val="26"/>
        </w:rPr>
        <w:t>ên QA/QC nên d</w:t>
      </w:r>
      <w:r w:rsidRPr="002B7DBC">
        <w:rPr>
          <w:rFonts w:cs="Times New Roman"/>
          <w:sz w:val="26"/>
          <w:szCs w:val="26"/>
        </w:rPr>
        <w:t>ễ</w:t>
      </w:r>
      <w:r w:rsidRPr="002B7DBC">
        <w:rPr>
          <w:rFonts w:cs="Times New Roman"/>
          <w:sz w:val="26"/>
          <w:szCs w:val="26"/>
        </w:rPr>
        <w:t xml:space="preserve"> phát sinh s</w:t>
      </w:r>
      <w:r w:rsidRPr="002B7DBC">
        <w:rPr>
          <w:rFonts w:cs="Times New Roman"/>
          <w:sz w:val="26"/>
          <w:szCs w:val="26"/>
        </w:rPr>
        <w:t>ự</w:t>
      </w:r>
      <w:r w:rsidRPr="002B7DBC">
        <w:rPr>
          <w:rFonts w:cs="Times New Roman"/>
          <w:sz w:val="26"/>
          <w:szCs w:val="26"/>
        </w:rPr>
        <w:t xml:space="preserve"> khác bi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t trong k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>t qu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 xml:space="preserve"> ki</w:t>
      </w:r>
      <w:r w:rsidRPr="002B7DBC">
        <w:rPr>
          <w:rFonts w:cs="Times New Roman"/>
          <w:sz w:val="26"/>
          <w:szCs w:val="26"/>
        </w:rPr>
        <w:t>ể</w:t>
      </w:r>
      <w:r w:rsidRPr="002B7DBC">
        <w:rPr>
          <w:rFonts w:cs="Times New Roman"/>
          <w:sz w:val="26"/>
          <w:szCs w:val="26"/>
        </w:rPr>
        <w:t>m tra gi</w:t>
      </w:r>
      <w:r w:rsidRPr="002B7DBC">
        <w:rPr>
          <w:rFonts w:cs="Times New Roman"/>
          <w:sz w:val="26"/>
          <w:szCs w:val="26"/>
        </w:rPr>
        <w:t>ữ</w:t>
      </w:r>
      <w:r w:rsidRPr="002B7DBC">
        <w:rPr>
          <w:rFonts w:cs="Times New Roman"/>
          <w:sz w:val="26"/>
          <w:szCs w:val="26"/>
        </w:rPr>
        <w:t>a các nhân viên.</w:t>
      </w:r>
    </w:p>
    <w:p w14:paraId="61DF2230" w14:textId="77777777" w:rsidR="009A1F71" w:rsidRPr="002B7DBC" w:rsidRDefault="001F0E92" w:rsidP="002B7DBC">
      <w:pPr>
        <w:pStyle w:val="ListBullet"/>
        <w:spacing w:line="264" w:lineRule="auto"/>
        <w:jc w:val="both"/>
        <w:rPr>
          <w:rFonts w:cs="Times New Roman"/>
          <w:sz w:val="26"/>
          <w:szCs w:val="26"/>
        </w:rPr>
      </w:pPr>
      <w:r w:rsidRPr="002B7DBC">
        <w:rPr>
          <w:rFonts w:cs="Times New Roman"/>
          <w:sz w:val="26"/>
          <w:szCs w:val="26"/>
        </w:rPr>
        <w:lastRenderedPageBreak/>
        <w:t>H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 xml:space="preserve"> th</w:t>
      </w:r>
      <w:r w:rsidRPr="002B7DBC">
        <w:rPr>
          <w:rFonts w:cs="Times New Roman"/>
          <w:sz w:val="26"/>
          <w:szCs w:val="26"/>
        </w:rPr>
        <w:t>ố</w:t>
      </w:r>
      <w:r w:rsidRPr="002B7DBC">
        <w:rPr>
          <w:rFonts w:cs="Times New Roman"/>
          <w:sz w:val="26"/>
          <w:szCs w:val="26"/>
        </w:rPr>
        <w:t>ng chưa h</w:t>
      </w:r>
      <w:r w:rsidRPr="002B7DBC">
        <w:rPr>
          <w:rFonts w:cs="Times New Roman"/>
          <w:sz w:val="26"/>
          <w:szCs w:val="26"/>
        </w:rPr>
        <w:t>ỗ</w:t>
      </w:r>
      <w:r w:rsidRPr="002B7DBC">
        <w:rPr>
          <w:rFonts w:cs="Times New Roman"/>
          <w:sz w:val="26"/>
          <w:szCs w:val="26"/>
        </w:rPr>
        <w:t xml:space="preserve"> tr</w:t>
      </w:r>
      <w:r w:rsidRPr="002B7DBC">
        <w:rPr>
          <w:rFonts w:cs="Times New Roman"/>
          <w:sz w:val="26"/>
          <w:szCs w:val="26"/>
        </w:rPr>
        <w:t>ợ</w:t>
      </w:r>
      <w:r w:rsidRPr="002B7DBC">
        <w:rPr>
          <w:rFonts w:cs="Times New Roman"/>
          <w:sz w:val="26"/>
          <w:szCs w:val="26"/>
        </w:rPr>
        <w:t xml:space="preserve"> truy xu</w:t>
      </w:r>
      <w:r w:rsidRPr="002B7DBC">
        <w:rPr>
          <w:rFonts w:cs="Times New Roman"/>
          <w:sz w:val="26"/>
          <w:szCs w:val="26"/>
        </w:rPr>
        <w:t>ấ</w:t>
      </w:r>
      <w:r w:rsidRPr="002B7DBC">
        <w:rPr>
          <w:rFonts w:cs="Times New Roman"/>
          <w:sz w:val="26"/>
          <w:szCs w:val="26"/>
        </w:rPr>
        <w:t>t ngu</w:t>
      </w:r>
      <w:r w:rsidRPr="002B7DBC">
        <w:rPr>
          <w:rFonts w:cs="Times New Roman"/>
          <w:sz w:val="26"/>
          <w:szCs w:val="26"/>
        </w:rPr>
        <w:t>ồ</w:t>
      </w:r>
      <w:r w:rsidRPr="002B7DBC">
        <w:rPr>
          <w:rFonts w:cs="Times New Roman"/>
          <w:sz w:val="26"/>
          <w:szCs w:val="26"/>
        </w:rPr>
        <w:t>n g</w:t>
      </w:r>
      <w:r w:rsidRPr="002B7DBC">
        <w:rPr>
          <w:rFonts w:cs="Times New Roman"/>
          <w:sz w:val="26"/>
          <w:szCs w:val="26"/>
        </w:rPr>
        <w:t>ố</w:t>
      </w:r>
      <w:r w:rsidRPr="002B7DBC">
        <w:rPr>
          <w:rFonts w:cs="Times New Roman"/>
          <w:sz w:val="26"/>
          <w:szCs w:val="26"/>
        </w:rPr>
        <w:t>c theo t</w:t>
      </w:r>
      <w:r w:rsidRPr="002B7DBC">
        <w:rPr>
          <w:rFonts w:cs="Times New Roman"/>
          <w:sz w:val="26"/>
          <w:szCs w:val="26"/>
        </w:rPr>
        <w:t>ừ</w:t>
      </w:r>
      <w:r w:rsidRPr="002B7DBC">
        <w:rPr>
          <w:rFonts w:cs="Times New Roman"/>
          <w:sz w:val="26"/>
          <w:szCs w:val="26"/>
        </w:rPr>
        <w:t>ng lô hàng m</w:t>
      </w:r>
      <w:r w:rsidRPr="002B7DBC">
        <w:rPr>
          <w:rFonts w:cs="Times New Roman"/>
          <w:sz w:val="26"/>
          <w:szCs w:val="26"/>
        </w:rPr>
        <w:t>ộ</w:t>
      </w:r>
      <w:r w:rsidRPr="002B7DBC">
        <w:rPr>
          <w:rFonts w:cs="Times New Roman"/>
          <w:sz w:val="26"/>
          <w:szCs w:val="26"/>
        </w:rPr>
        <w:t>t cách nhanh chóng khi x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y ra s</w:t>
      </w:r>
      <w:r w:rsidRPr="002B7DBC">
        <w:rPr>
          <w:rFonts w:cs="Times New Roman"/>
          <w:sz w:val="26"/>
          <w:szCs w:val="26"/>
        </w:rPr>
        <w:t>ự</w:t>
      </w:r>
      <w:r w:rsidRPr="002B7DBC">
        <w:rPr>
          <w:rFonts w:cs="Times New Roman"/>
          <w:sz w:val="26"/>
          <w:szCs w:val="26"/>
        </w:rPr>
        <w:t xml:space="preserve"> c</w:t>
      </w:r>
      <w:r w:rsidRPr="002B7DBC">
        <w:rPr>
          <w:rFonts w:cs="Times New Roman"/>
          <w:sz w:val="26"/>
          <w:szCs w:val="26"/>
        </w:rPr>
        <w:t>ố</w:t>
      </w:r>
      <w:r w:rsidRPr="002B7DBC">
        <w:rPr>
          <w:rFonts w:cs="Times New Roman"/>
          <w:sz w:val="26"/>
          <w:szCs w:val="26"/>
        </w:rPr>
        <w:t xml:space="preserve"> v</w:t>
      </w:r>
      <w:r w:rsidRPr="002B7DBC">
        <w:rPr>
          <w:rFonts w:cs="Times New Roman"/>
          <w:sz w:val="26"/>
          <w:szCs w:val="26"/>
        </w:rPr>
        <w:t>ề</w:t>
      </w:r>
      <w:r w:rsidRPr="002B7DBC">
        <w:rPr>
          <w:rFonts w:cs="Times New Roman"/>
          <w:sz w:val="26"/>
          <w:szCs w:val="26"/>
        </w:rPr>
        <w:t xml:space="preserve"> ch</w:t>
      </w:r>
      <w:r w:rsidRPr="002B7DBC">
        <w:rPr>
          <w:rFonts w:cs="Times New Roman"/>
          <w:sz w:val="26"/>
          <w:szCs w:val="26"/>
        </w:rPr>
        <w:t>ấ</w:t>
      </w:r>
      <w:r w:rsidRPr="002B7DBC">
        <w:rPr>
          <w:rFonts w:cs="Times New Roman"/>
          <w:sz w:val="26"/>
          <w:szCs w:val="26"/>
        </w:rPr>
        <w:t>t lư</w:t>
      </w:r>
      <w:r w:rsidRPr="002B7DBC">
        <w:rPr>
          <w:rFonts w:cs="Times New Roman"/>
          <w:sz w:val="26"/>
          <w:szCs w:val="26"/>
        </w:rPr>
        <w:t>ợ</w:t>
      </w:r>
      <w:r w:rsidRPr="002B7DBC">
        <w:rPr>
          <w:rFonts w:cs="Times New Roman"/>
          <w:sz w:val="26"/>
          <w:szCs w:val="26"/>
        </w:rPr>
        <w:t>ng.</w:t>
      </w:r>
    </w:p>
    <w:p w14:paraId="482F7C0E" w14:textId="77777777" w:rsidR="009A1F71" w:rsidRPr="002B7DBC" w:rsidRDefault="001F0E92" w:rsidP="002B7DBC">
      <w:pPr>
        <w:pStyle w:val="ListBullet"/>
        <w:spacing w:line="264" w:lineRule="auto"/>
        <w:jc w:val="both"/>
        <w:rPr>
          <w:rFonts w:cs="Times New Roman"/>
          <w:sz w:val="26"/>
          <w:szCs w:val="26"/>
        </w:rPr>
      </w:pPr>
      <w:r w:rsidRPr="002B7DBC">
        <w:rPr>
          <w:rFonts w:cs="Times New Roman"/>
          <w:sz w:val="26"/>
          <w:szCs w:val="26"/>
        </w:rPr>
        <w:t>Vi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c giám sát đi</w:t>
      </w:r>
      <w:r w:rsidRPr="002B7DBC">
        <w:rPr>
          <w:rFonts w:cs="Times New Roman"/>
          <w:sz w:val="26"/>
          <w:szCs w:val="26"/>
        </w:rPr>
        <w:t>ề</w:t>
      </w:r>
      <w:r w:rsidRPr="002B7DBC">
        <w:rPr>
          <w:rFonts w:cs="Times New Roman"/>
          <w:sz w:val="26"/>
          <w:szCs w:val="26"/>
        </w:rPr>
        <w:t>u ki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n b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o qu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n còn đư</w:t>
      </w:r>
      <w:r w:rsidRPr="002B7DBC">
        <w:rPr>
          <w:rFonts w:cs="Times New Roman"/>
          <w:sz w:val="26"/>
          <w:szCs w:val="26"/>
        </w:rPr>
        <w:t>ợ</w:t>
      </w:r>
      <w:r w:rsidRPr="002B7DBC">
        <w:rPr>
          <w:rFonts w:cs="Times New Roman"/>
          <w:sz w:val="26"/>
          <w:szCs w:val="26"/>
        </w:rPr>
        <w:t>c th</w:t>
      </w:r>
      <w:r w:rsidRPr="002B7DBC">
        <w:rPr>
          <w:rFonts w:cs="Times New Roman"/>
          <w:sz w:val="26"/>
          <w:szCs w:val="26"/>
        </w:rPr>
        <w:t>ự</w:t>
      </w:r>
      <w:r w:rsidRPr="002B7DBC">
        <w:rPr>
          <w:rFonts w:cs="Times New Roman"/>
          <w:sz w:val="26"/>
          <w:szCs w:val="26"/>
        </w:rPr>
        <w:t>c hi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n th</w:t>
      </w:r>
      <w:r w:rsidRPr="002B7DBC">
        <w:rPr>
          <w:rFonts w:cs="Times New Roman"/>
          <w:sz w:val="26"/>
          <w:szCs w:val="26"/>
        </w:rPr>
        <w:t>ủ</w:t>
      </w:r>
      <w:r w:rsidRPr="002B7DBC">
        <w:rPr>
          <w:rFonts w:cs="Times New Roman"/>
          <w:sz w:val="26"/>
          <w:szCs w:val="26"/>
        </w:rPr>
        <w:t xml:space="preserve"> công, </w:t>
      </w:r>
      <w:r w:rsidRPr="002B7DBC">
        <w:rPr>
          <w:rFonts w:cs="Times New Roman"/>
          <w:sz w:val="26"/>
          <w:szCs w:val="26"/>
        </w:rPr>
        <w:t>chưa có cơ ch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 xml:space="preserve"> c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nh báo khi nhi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t đ</w:t>
      </w:r>
      <w:r w:rsidRPr="002B7DBC">
        <w:rPr>
          <w:rFonts w:cs="Times New Roman"/>
          <w:sz w:val="26"/>
          <w:szCs w:val="26"/>
        </w:rPr>
        <w:t>ộ</w:t>
      </w:r>
      <w:r w:rsidRPr="002B7DBC">
        <w:rPr>
          <w:rFonts w:cs="Times New Roman"/>
          <w:sz w:val="26"/>
          <w:szCs w:val="26"/>
        </w:rPr>
        <w:t xml:space="preserve"> ho</w:t>
      </w:r>
      <w:r w:rsidRPr="002B7DBC">
        <w:rPr>
          <w:rFonts w:cs="Times New Roman"/>
          <w:sz w:val="26"/>
          <w:szCs w:val="26"/>
        </w:rPr>
        <w:t>ặ</w:t>
      </w:r>
      <w:r w:rsidRPr="002B7DBC">
        <w:rPr>
          <w:rFonts w:cs="Times New Roman"/>
          <w:sz w:val="26"/>
          <w:szCs w:val="26"/>
        </w:rPr>
        <w:t>c đ</w:t>
      </w:r>
      <w:r w:rsidRPr="002B7DBC">
        <w:rPr>
          <w:rFonts w:cs="Times New Roman"/>
          <w:sz w:val="26"/>
          <w:szCs w:val="26"/>
        </w:rPr>
        <w:t>ộ</w:t>
      </w:r>
      <w:r w:rsidRPr="002B7DBC">
        <w:rPr>
          <w:rFonts w:cs="Times New Roman"/>
          <w:sz w:val="26"/>
          <w:szCs w:val="26"/>
        </w:rPr>
        <w:t xml:space="preserve"> </w:t>
      </w:r>
      <w:r w:rsidRPr="002B7DBC">
        <w:rPr>
          <w:rFonts w:cs="Times New Roman"/>
          <w:sz w:val="26"/>
          <w:szCs w:val="26"/>
        </w:rPr>
        <w:t>ẩ</w:t>
      </w:r>
      <w:r w:rsidRPr="002B7DBC">
        <w:rPr>
          <w:rFonts w:cs="Times New Roman"/>
          <w:sz w:val="26"/>
          <w:szCs w:val="26"/>
        </w:rPr>
        <w:t>m vư</w:t>
      </w:r>
      <w:r w:rsidRPr="002B7DBC">
        <w:rPr>
          <w:rFonts w:cs="Times New Roman"/>
          <w:sz w:val="26"/>
          <w:szCs w:val="26"/>
        </w:rPr>
        <w:t>ợ</w:t>
      </w:r>
      <w:r w:rsidRPr="002B7DBC">
        <w:rPr>
          <w:rFonts w:cs="Times New Roman"/>
          <w:sz w:val="26"/>
          <w:szCs w:val="26"/>
        </w:rPr>
        <w:t>t ngư</w:t>
      </w:r>
      <w:r w:rsidRPr="002B7DBC">
        <w:rPr>
          <w:rFonts w:cs="Times New Roman"/>
          <w:sz w:val="26"/>
          <w:szCs w:val="26"/>
        </w:rPr>
        <w:t>ỡ</w:t>
      </w:r>
      <w:r w:rsidRPr="002B7DBC">
        <w:rPr>
          <w:rFonts w:cs="Times New Roman"/>
          <w:sz w:val="26"/>
          <w:szCs w:val="26"/>
        </w:rPr>
        <w:t>ng cho phép.</w:t>
      </w:r>
    </w:p>
    <w:p w14:paraId="60B6FF26" w14:textId="77777777" w:rsidR="009A1F71" w:rsidRPr="002B7DBC" w:rsidRDefault="001F0E92" w:rsidP="002B7DBC">
      <w:pPr>
        <w:pStyle w:val="ListBullet"/>
        <w:spacing w:line="264" w:lineRule="auto"/>
        <w:jc w:val="both"/>
        <w:rPr>
          <w:rFonts w:cs="Times New Roman"/>
          <w:sz w:val="26"/>
          <w:szCs w:val="26"/>
        </w:rPr>
      </w:pPr>
      <w:r w:rsidRPr="002B7DBC">
        <w:rPr>
          <w:rFonts w:cs="Times New Roman"/>
          <w:sz w:val="26"/>
          <w:szCs w:val="26"/>
        </w:rPr>
        <w:t>Chưa có h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 xml:space="preserve"> th</w:t>
      </w:r>
      <w:r w:rsidRPr="002B7DBC">
        <w:rPr>
          <w:rFonts w:cs="Times New Roman"/>
          <w:sz w:val="26"/>
          <w:szCs w:val="26"/>
        </w:rPr>
        <w:t>ố</w:t>
      </w:r>
      <w:r w:rsidRPr="002B7DBC">
        <w:rPr>
          <w:rFonts w:cs="Times New Roman"/>
          <w:sz w:val="26"/>
          <w:szCs w:val="26"/>
        </w:rPr>
        <w:t>ng t</w:t>
      </w:r>
      <w:r w:rsidRPr="002B7DBC">
        <w:rPr>
          <w:rFonts w:cs="Times New Roman"/>
          <w:sz w:val="26"/>
          <w:szCs w:val="26"/>
        </w:rPr>
        <w:t>ổ</w:t>
      </w:r>
      <w:r w:rsidRPr="002B7DBC">
        <w:rPr>
          <w:rFonts w:cs="Times New Roman"/>
          <w:sz w:val="26"/>
          <w:szCs w:val="26"/>
        </w:rPr>
        <w:t>ng h</w:t>
      </w:r>
      <w:r w:rsidRPr="002B7DBC">
        <w:rPr>
          <w:rFonts w:cs="Times New Roman"/>
          <w:sz w:val="26"/>
          <w:szCs w:val="26"/>
        </w:rPr>
        <w:t>ợ</w:t>
      </w:r>
      <w:r w:rsidRPr="002B7DBC">
        <w:rPr>
          <w:rFonts w:cs="Times New Roman"/>
          <w:sz w:val="26"/>
          <w:szCs w:val="26"/>
        </w:rPr>
        <w:t>p s</w:t>
      </w:r>
      <w:r w:rsidRPr="002B7DBC">
        <w:rPr>
          <w:rFonts w:cs="Times New Roman"/>
          <w:sz w:val="26"/>
          <w:szCs w:val="26"/>
        </w:rPr>
        <w:t>ố</w:t>
      </w:r>
      <w:r w:rsidRPr="002B7DBC">
        <w:rPr>
          <w:rFonts w:cs="Times New Roman"/>
          <w:sz w:val="26"/>
          <w:szCs w:val="26"/>
        </w:rPr>
        <w:t xml:space="preserve"> li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u và báo cáo t</w:t>
      </w:r>
      <w:r w:rsidRPr="002B7DBC">
        <w:rPr>
          <w:rFonts w:cs="Times New Roman"/>
          <w:sz w:val="26"/>
          <w:szCs w:val="26"/>
        </w:rPr>
        <w:t>ự</w:t>
      </w:r>
      <w:r w:rsidRPr="002B7DBC">
        <w:rPr>
          <w:rFonts w:cs="Times New Roman"/>
          <w:sz w:val="26"/>
          <w:szCs w:val="26"/>
        </w:rPr>
        <w:t xml:space="preserve"> đ</w:t>
      </w:r>
      <w:r w:rsidRPr="002B7DBC">
        <w:rPr>
          <w:rFonts w:cs="Times New Roman"/>
          <w:sz w:val="26"/>
          <w:szCs w:val="26"/>
        </w:rPr>
        <w:t>ộ</w:t>
      </w:r>
      <w:r w:rsidRPr="002B7DBC">
        <w:rPr>
          <w:rFonts w:cs="Times New Roman"/>
          <w:sz w:val="26"/>
          <w:szCs w:val="26"/>
        </w:rPr>
        <w:t>ng đ</w:t>
      </w:r>
      <w:r w:rsidRPr="002B7DBC">
        <w:rPr>
          <w:rFonts w:cs="Times New Roman"/>
          <w:sz w:val="26"/>
          <w:szCs w:val="26"/>
        </w:rPr>
        <w:t>ể</w:t>
      </w:r>
      <w:r w:rsidRPr="002B7DBC">
        <w:rPr>
          <w:rFonts w:cs="Times New Roman"/>
          <w:sz w:val="26"/>
          <w:szCs w:val="26"/>
        </w:rPr>
        <w:t xml:space="preserve"> h</w:t>
      </w:r>
      <w:r w:rsidRPr="002B7DBC">
        <w:rPr>
          <w:rFonts w:cs="Times New Roman"/>
          <w:sz w:val="26"/>
          <w:szCs w:val="26"/>
        </w:rPr>
        <w:t>ỗ</w:t>
      </w:r>
      <w:r w:rsidRPr="002B7DBC">
        <w:rPr>
          <w:rFonts w:cs="Times New Roman"/>
          <w:sz w:val="26"/>
          <w:szCs w:val="26"/>
        </w:rPr>
        <w:t xml:space="preserve"> tr</w:t>
      </w:r>
      <w:r w:rsidRPr="002B7DBC">
        <w:rPr>
          <w:rFonts w:cs="Times New Roman"/>
          <w:sz w:val="26"/>
          <w:szCs w:val="26"/>
        </w:rPr>
        <w:t>ợ</w:t>
      </w:r>
      <w:r w:rsidRPr="002B7DBC">
        <w:rPr>
          <w:rFonts w:cs="Times New Roman"/>
          <w:sz w:val="26"/>
          <w:szCs w:val="26"/>
        </w:rPr>
        <w:t xml:space="preserve"> nhà qu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n lý đánh giá hi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u qu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 xml:space="preserve"> ho</w:t>
      </w:r>
      <w:r w:rsidRPr="002B7DBC">
        <w:rPr>
          <w:rFonts w:cs="Times New Roman"/>
          <w:sz w:val="26"/>
          <w:szCs w:val="26"/>
        </w:rPr>
        <w:t>ạ</w:t>
      </w:r>
      <w:r w:rsidRPr="002B7DBC">
        <w:rPr>
          <w:rFonts w:cs="Times New Roman"/>
          <w:sz w:val="26"/>
          <w:szCs w:val="26"/>
        </w:rPr>
        <w:t>t đ</w:t>
      </w:r>
      <w:r w:rsidRPr="002B7DBC">
        <w:rPr>
          <w:rFonts w:cs="Times New Roman"/>
          <w:sz w:val="26"/>
          <w:szCs w:val="26"/>
        </w:rPr>
        <w:t>ộ</w:t>
      </w:r>
      <w:r w:rsidRPr="002B7DBC">
        <w:rPr>
          <w:rFonts w:cs="Times New Roman"/>
          <w:sz w:val="26"/>
          <w:szCs w:val="26"/>
        </w:rPr>
        <w:t>ng QA/QC.</w:t>
      </w:r>
    </w:p>
    <w:p w14:paraId="67673B61" w14:textId="77777777" w:rsidR="009A1F71" w:rsidRPr="002B7DBC" w:rsidRDefault="001F0E92" w:rsidP="002B7DBC">
      <w:pPr>
        <w:pStyle w:val="Heading1"/>
        <w:spacing w:before="160" w:after="80"/>
        <w:jc w:val="both"/>
        <w:rPr>
          <w:rFonts w:ascii="Times New Roman" w:hAnsi="Times New Roman" w:cs="Times New Roman"/>
          <w:sz w:val="26"/>
          <w:szCs w:val="26"/>
        </w:rPr>
      </w:pPr>
      <w:r w:rsidRPr="002B7DBC">
        <w:rPr>
          <w:rFonts w:ascii="Times New Roman" w:hAnsi="Times New Roman" w:cs="Times New Roman"/>
          <w:sz w:val="26"/>
          <w:szCs w:val="26"/>
        </w:rPr>
        <w:t>9. T</w:t>
      </w:r>
      <w:r w:rsidRPr="002B7DBC">
        <w:rPr>
          <w:rFonts w:ascii="Times New Roman" w:hAnsi="Times New Roman" w:cs="Times New Roman"/>
          <w:sz w:val="26"/>
          <w:szCs w:val="26"/>
        </w:rPr>
        <w:t>Ổ</w:t>
      </w:r>
      <w:r w:rsidRPr="002B7DBC">
        <w:rPr>
          <w:rFonts w:ascii="Times New Roman" w:hAnsi="Times New Roman" w:cs="Times New Roman"/>
          <w:sz w:val="26"/>
          <w:szCs w:val="26"/>
        </w:rPr>
        <w:t>NG H</w:t>
      </w:r>
      <w:r w:rsidRPr="002B7DBC">
        <w:rPr>
          <w:rFonts w:ascii="Times New Roman" w:hAnsi="Times New Roman" w:cs="Times New Roman"/>
          <w:sz w:val="26"/>
          <w:szCs w:val="26"/>
        </w:rPr>
        <w:t>Ợ</w:t>
      </w:r>
      <w:r w:rsidRPr="002B7DBC">
        <w:rPr>
          <w:rFonts w:ascii="Times New Roman" w:hAnsi="Times New Roman" w:cs="Times New Roman"/>
          <w:sz w:val="26"/>
          <w:szCs w:val="26"/>
        </w:rPr>
        <w:t>P NGUYÊN NHÂN G</w:t>
      </w:r>
      <w:r w:rsidRPr="002B7DBC">
        <w:rPr>
          <w:rFonts w:ascii="Times New Roman" w:hAnsi="Times New Roman" w:cs="Times New Roman"/>
          <w:sz w:val="26"/>
          <w:szCs w:val="26"/>
        </w:rPr>
        <w:t>Ố</w:t>
      </w:r>
      <w:r w:rsidRPr="002B7DBC">
        <w:rPr>
          <w:rFonts w:ascii="Times New Roman" w:hAnsi="Times New Roman" w:cs="Times New Roman"/>
          <w:sz w:val="26"/>
          <w:szCs w:val="26"/>
        </w:rPr>
        <w:t>C</w:t>
      </w:r>
    </w:p>
    <w:p w14:paraId="7E5DEBA0" w14:textId="77777777" w:rsidR="009A1F71" w:rsidRPr="002B7DBC" w:rsidRDefault="001F0E92" w:rsidP="002B7DBC">
      <w:pPr>
        <w:pStyle w:val="ListBullet"/>
        <w:spacing w:line="264" w:lineRule="auto"/>
        <w:jc w:val="both"/>
        <w:rPr>
          <w:rFonts w:cs="Times New Roman"/>
          <w:sz w:val="26"/>
          <w:szCs w:val="26"/>
        </w:rPr>
      </w:pPr>
      <w:r w:rsidRPr="002B7DBC">
        <w:rPr>
          <w:rFonts w:cs="Times New Roman"/>
          <w:sz w:val="26"/>
          <w:szCs w:val="26"/>
        </w:rPr>
        <w:t>Chưa có h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 xml:space="preserve"> th</w:t>
      </w:r>
      <w:r w:rsidRPr="002B7DBC">
        <w:rPr>
          <w:rFonts w:cs="Times New Roman"/>
          <w:sz w:val="26"/>
          <w:szCs w:val="26"/>
        </w:rPr>
        <w:t>ố</w:t>
      </w:r>
      <w:r w:rsidRPr="002B7DBC">
        <w:rPr>
          <w:rFonts w:cs="Times New Roman"/>
          <w:sz w:val="26"/>
          <w:szCs w:val="26"/>
        </w:rPr>
        <w:t>ng qu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n lý QA/QC t</w:t>
      </w:r>
      <w:r w:rsidRPr="002B7DBC">
        <w:rPr>
          <w:rFonts w:cs="Times New Roman"/>
          <w:sz w:val="26"/>
          <w:szCs w:val="26"/>
        </w:rPr>
        <w:t>ậ</w:t>
      </w:r>
      <w:r w:rsidRPr="002B7DBC">
        <w:rPr>
          <w:rFonts w:cs="Times New Roman"/>
          <w:sz w:val="26"/>
          <w:szCs w:val="26"/>
        </w:rPr>
        <w:t>p trung.</w:t>
      </w:r>
    </w:p>
    <w:p w14:paraId="74254ED6" w14:textId="77777777" w:rsidR="009A1F71" w:rsidRPr="002B7DBC" w:rsidRDefault="001F0E92" w:rsidP="002B7DBC">
      <w:pPr>
        <w:pStyle w:val="ListBullet"/>
        <w:spacing w:line="264" w:lineRule="auto"/>
        <w:jc w:val="both"/>
        <w:rPr>
          <w:rFonts w:cs="Times New Roman"/>
          <w:sz w:val="26"/>
          <w:szCs w:val="26"/>
        </w:rPr>
      </w:pPr>
      <w:r w:rsidRPr="002B7DBC">
        <w:rPr>
          <w:rFonts w:cs="Times New Roman"/>
          <w:sz w:val="26"/>
          <w:szCs w:val="26"/>
        </w:rPr>
        <w:t>Chưa á</w:t>
      </w:r>
      <w:r w:rsidRPr="002B7DBC">
        <w:rPr>
          <w:rFonts w:cs="Times New Roman"/>
          <w:sz w:val="26"/>
          <w:szCs w:val="26"/>
        </w:rPr>
        <w:t>p d</w:t>
      </w:r>
      <w:r w:rsidRPr="002B7DBC">
        <w:rPr>
          <w:rFonts w:cs="Times New Roman"/>
          <w:sz w:val="26"/>
          <w:szCs w:val="26"/>
        </w:rPr>
        <w:t>ụ</w:t>
      </w:r>
      <w:r w:rsidRPr="002B7DBC">
        <w:rPr>
          <w:rFonts w:cs="Times New Roman"/>
          <w:sz w:val="26"/>
          <w:szCs w:val="26"/>
        </w:rPr>
        <w:t>ng mã QR đ</w:t>
      </w:r>
      <w:r w:rsidRPr="002B7DBC">
        <w:rPr>
          <w:rFonts w:cs="Times New Roman"/>
          <w:sz w:val="26"/>
          <w:szCs w:val="26"/>
        </w:rPr>
        <w:t>ể</w:t>
      </w:r>
      <w:r w:rsidRPr="002B7DBC">
        <w:rPr>
          <w:rFonts w:cs="Times New Roman"/>
          <w:sz w:val="26"/>
          <w:szCs w:val="26"/>
        </w:rPr>
        <w:t xml:space="preserve"> qu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n lý t</w:t>
      </w:r>
      <w:r w:rsidRPr="002B7DBC">
        <w:rPr>
          <w:rFonts w:cs="Times New Roman"/>
          <w:sz w:val="26"/>
          <w:szCs w:val="26"/>
        </w:rPr>
        <w:t>ừ</w:t>
      </w:r>
      <w:r w:rsidRPr="002B7DBC">
        <w:rPr>
          <w:rFonts w:cs="Times New Roman"/>
          <w:sz w:val="26"/>
          <w:szCs w:val="26"/>
        </w:rPr>
        <w:t>ng lô hàng.</w:t>
      </w:r>
    </w:p>
    <w:p w14:paraId="564E4F5E" w14:textId="77777777" w:rsidR="009A1F71" w:rsidRPr="002B7DBC" w:rsidRDefault="001F0E92" w:rsidP="002B7DBC">
      <w:pPr>
        <w:pStyle w:val="ListBullet"/>
        <w:spacing w:line="264" w:lineRule="auto"/>
        <w:jc w:val="both"/>
        <w:rPr>
          <w:rFonts w:cs="Times New Roman"/>
          <w:sz w:val="26"/>
          <w:szCs w:val="26"/>
        </w:rPr>
      </w:pPr>
      <w:r w:rsidRPr="002B7DBC">
        <w:rPr>
          <w:rFonts w:cs="Times New Roman"/>
          <w:sz w:val="26"/>
          <w:szCs w:val="26"/>
        </w:rPr>
        <w:t>D</w:t>
      </w:r>
      <w:r w:rsidRPr="002B7DBC">
        <w:rPr>
          <w:rFonts w:cs="Times New Roman"/>
          <w:sz w:val="26"/>
          <w:szCs w:val="26"/>
        </w:rPr>
        <w:t>ữ</w:t>
      </w:r>
      <w:r w:rsidRPr="002B7DBC">
        <w:rPr>
          <w:rFonts w:cs="Times New Roman"/>
          <w:sz w:val="26"/>
          <w:szCs w:val="26"/>
        </w:rPr>
        <w:t xml:space="preserve"> li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u đư</w:t>
      </w:r>
      <w:r w:rsidRPr="002B7DBC">
        <w:rPr>
          <w:rFonts w:cs="Times New Roman"/>
          <w:sz w:val="26"/>
          <w:szCs w:val="26"/>
        </w:rPr>
        <w:t>ợ</w:t>
      </w:r>
      <w:r w:rsidRPr="002B7DBC">
        <w:rPr>
          <w:rFonts w:cs="Times New Roman"/>
          <w:sz w:val="26"/>
          <w:szCs w:val="26"/>
        </w:rPr>
        <w:t>c lưu tr</w:t>
      </w:r>
      <w:r w:rsidRPr="002B7DBC">
        <w:rPr>
          <w:rFonts w:cs="Times New Roman"/>
          <w:sz w:val="26"/>
          <w:szCs w:val="26"/>
        </w:rPr>
        <w:t>ữ</w:t>
      </w:r>
      <w:r w:rsidRPr="002B7DBC">
        <w:rPr>
          <w:rFonts w:cs="Times New Roman"/>
          <w:sz w:val="26"/>
          <w:szCs w:val="26"/>
        </w:rPr>
        <w:t xml:space="preserve"> phân tán.</w:t>
      </w:r>
    </w:p>
    <w:p w14:paraId="1547AB15" w14:textId="77777777" w:rsidR="009A1F71" w:rsidRPr="002B7DBC" w:rsidRDefault="001F0E92" w:rsidP="002B7DBC">
      <w:pPr>
        <w:pStyle w:val="ListBullet"/>
        <w:spacing w:line="264" w:lineRule="auto"/>
        <w:jc w:val="both"/>
        <w:rPr>
          <w:rFonts w:cs="Times New Roman"/>
          <w:sz w:val="26"/>
          <w:szCs w:val="26"/>
        </w:rPr>
      </w:pPr>
      <w:r w:rsidRPr="002B7DBC">
        <w:rPr>
          <w:rFonts w:cs="Times New Roman"/>
          <w:sz w:val="26"/>
          <w:szCs w:val="26"/>
        </w:rPr>
        <w:t>Thi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>u cơ ch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 xml:space="preserve"> c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nh báo t</w:t>
      </w:r>
      <w:r w:rsidRPr="002B7DBC">
        <w:rPr>
          <w:rFonts w:cs="Times New Roman"/>
          <w:sz w:val="26"/>
          <w:szCs w:val="26"/>
        </w:rPr>
        <w:t>ự</w:t>
      </w:r>
      <w:r w:rsidRPr="002B7DBC">
        <w:rPr>
          <w:rFonts w:cs="Times New Roman"/>
          <w:sz w:val="26"/>
          <w:szCs w:val="26"/>
        </w:rPr>
        <w:t xml:space="preserve"> đ</w:t>
      </w:r>
      <w:r w:rsidRPr="002B7DBC">
        <w:rPr>
          <w:rFonts w:cs="Times New Roman"/>
          <w:sz w:val="26"/>
          <w:szCs w:val="26"/>
        </w:rPr>
        <w:t>ộ</w:t>
      </w:r>
      <w:r w:rsidRPr="002B7DBC">
        <w:rPr>
          <w:rFonts w:cs="Times New Roman"/>
          <w:sz w:val="26"/>
          <w:szCs w:val="26"/>
        </w:rPr>
        <w:t>ng.</w:t>
      </w:r>
    </w:p>
    <w:p w14:paraId="797B079D" w14:textId="77777777" w:rsidR="009A1F71" w:rsidRPr="002B7DBC" w:rsidRDefault="001F0E92" w:rsidP="002B7DBC">
      <w:pPr>
        <w:pStyle w:val="ListBullet"/>
        <w:spacing w:line="264" w:lineRule="auto"/>
        <w:jc w:val="both"/>
        <w:rPr>
          <w:rFonts w:cs="Times New Roman"/>
          <w:sz w:val="26"/>
          <w:szCs w:val="26"/>
        </w:rPr>
      </w:pPr>
      <w:r w:rsidRPr="002B7DBC">
        <w:rPr>
          <w:rFonts w:cs="Times New Roman"/>
          <w:sz w:val="26"/>
          <w:szCs w:val="26"/>
        </w:rPr>
        <w:t>Chưa chu</w:t>
      </w:r>
      <w:r w:rsidRPr="002B7DBC">
        <w:rPr>
          <w:rFonts w:cs="Times New Roman"/>
          <w:sz w:val="26"/>
          <w:szCs w:val="26"/>
        </w:rPr>
        <w:t>ẩ</w:t>
      </w:r>
      <w:r w:rsidRPr="002B7DBC">
        <w:rPr>
          <w:rFonts w:cs="Times New Roman"/>
          <w:sz w:val="26"/>
          <w:szCs w:val="26"/>
        </w:rPr>
        <w:t>n hóa bi</w:t>
      </w:r>
      <w:r w:rsidRPr="002B7DBC">
        <w:rPr>
          <w:rFonts w:cs="Times New Roman"/>
          <w:sz w:val="26"/>
          <w:szCs w:val="26"/>
        </w:rPr>
        <w:t>ể</w:t>
      </w:r>
      <w:r w:rsidRPr="002B7DBC">
        <w:rPr>
          <w:rFonts w:cs="Times New Roman"/>
          <w:sz w:val="26"/>
          <w:szCs w:val="26"/>
        </w:rPr>
        <w:t>u m</w:t>
      </w:r>
      <w:r w:rsidRPr="002B7DBC">
        <w:rPr>
          <w:rFonts w:cs="Times New Roman"/>
          <w:sz w:val="26"/>
          <w:szCs w:val="26"/>
        </w:rPr>
        <w:t>ẫ</w:t>
      </w:r>
      <w:r w:rsidRPr="002B7DBC">
        <w:rPr>
          <w:rFonts w:cs="Times New Roman"/>
          <w:sz w:val="26"/>
          <w:szCs w:val="26"/>
        </w:rPr>
        <w:t>u đi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n t</w:t>
      </w:r>
      <w:r w:rsidRPr="002B7DBC">
        <w:rPr>
          <w:rFonts w:cs="Times New Roman"/>
          <w:sz w:val="26"/>
          <w:szCs w:val="26"/>
        </w:rPr>
        <w:t>ử</w:t>
      </w:r>
      <w:r w:rsidRPr="002B7DBC">
        <w:rPr>
          <w:rFonts w:cs="Times New Roman"/>
          <w:sz w:val="26"/>
          <w:szCs w:val="26"/>
        </w:rPr>
        <w:t>.</w:t>
      </w:r>
    </w:p>
    <w:p w14:paraId="7FDFFAB5" w14:textId="77777777" w:rsidR="009A1F71" w:rsidRPr="002B7DBC" w:rsidRDefault="001F0E92" w:rsidP="002B7DBC">
      <w:pPr>
        <w:pStyle w:val="ListBullet"/>
        <w:spacing w:line="264" w:lineRule="auto"/>
        <w:jc w:val="both"/>
        <w:rPr>
          <w:rFonts w:cs="Times New Roman"/>
          <w:sz w:val="26"/>
          <w:szCs w:val="26"/>
        </w:rPr>
      </w:pPr>
      <w:r w:rsidRPr="002B7DBC">
        <w:rPr>
          <w:rFonts w:cs="Times New Roman"/>
          <w:sz w:val="26"/>
          <w:szCs w:val="26"/>
        </w:rPr>
        <w:t>Chưa xây d</w:t>
      </w:r>
      <w:r w:rsidRPr="002B7DBC">
        <w:rPr>
          <w:rFonts w:cs="Times New Roman"/>
          <w:sz w:val="26"/>
          <w:szCs w:val="26"/>
        </w:rPr>
        <w:t>ự</w:t>
      </w:r>
      <w:r w:rsidRPr="002B7DBC">
        <w:rPr>
          <w:rFonts w:cs="Times New Roman"/>
          <w:sz w:val="26"/>
          <w:szCs w:val="26"/>
        </w:rPr>
        <w:t>ng h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 xml:space="preserve"> th</w:t>
      </w:r>
      <w:r w:rsidRPr="002B7DBC">
        <w:rPr>
          <w:rFonts w:cs="Times New Roman"/>
          <w:sz w:val="26"/>
          <w:szCs w:val="26"/>
        </w:rPr>
        <w:t>ố</w:t>
      </w:r>
      <w:r w:rsidRPr="002B7DBC">
        <w:rPr>
          <w:rFonts w:cs="Times New Roman"/>
          <w:sz w:val="26"/>
          <w:szCs w:val="26"/>
        </w:rPr>
        <w:t>ng KPI theo dõi hi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u qu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 xml:space="preserve"> quy trình.</w:t>
      </w:r>
    </w:p>
    <w:p w14:paraId="4EA1E884" w14:textId="77777777" w:rsidR="009A1F71" w:rsidRPr="002B7DBC" w:rsidRDefault="001F0E92" w:rsidP="002B7DBC">
      <w:pPr>
        <w:pStyle w:val="Heading1"/>
        <w:spacing w:before="160" w:after="80"/>
        <w:jc w:val="both"/>
        <w:rPr>
          <w:rFonts w:ascii="Times New Roman" w:hAnsi="Times New Roman" w:cs="Times New Roman"/>
          <w:sz w:val="26"/>
          <w:szCs w:val="26"/>
        </w:rPr>
      </w:pPr>
      <w:r w:rsidRPr="002B7DBC">
        <w:rPr>
          <w:rFonts w:ascii="Times New Roman" w:hAnsi="Times New Roman" w:cs="Times New Roman"/>
          <w:sz w:val="26"/>
          <w:szCs w:val="26"/>
        </w:rPr>
        <w:t>10. Đ</w:t>
      </w:r>
      <w:r w:rsidRPr="002B7DBC">
        <w:rPr>
          <w:rFonts w:ascii="Times New Roman" w:hAnsi="Times New Roman" w:cs="Times New Roman"/>
          <w:sz w:val="26"/>
          <w:szCs w:val="26"/>
        </w:rPr>
        <w:t>Ề</w:t>
      </w:r>
      <w:r w:rsidRPr="002B7DBC">
        <w:rPr>
          <w:rFonts w:ascii="Times New Roman" w:hAnsi="Times New Roman" w:cs="Times New Roman"/>
          <w:sz w:val="26"/>
          <w:szCs w:val="26"/>
        </w:rPr>
        <w:t xml:space="preserve"> XU</w:t>
      </w:r>
      <w:r w:rsidRPr="002B7DBC">
        <w:rPr>
          <w:rFonts w:ascii="Times New Roman" w:hAnsi="Times New Roman" w:cs="Times New Roman"/>
          <w:sz w:val="26"/>
          <w:szCs w:val="26"/>
        </w:rPr>
        <w:t>Ấ</w:t>
      </w:r>
      <w:r w:rsidRPr="002B7DBC">
        <w:rPr>
          <w:rFonts w:ascii="Times New Roman" w:hAnsi="Times New Roman" w:cs="Times New Roman"/>
          <w:sz w:val="26"/>
          <w:szCs w:val="26"/>
        </w:rPr>
        <w:t>T QUY TRÌNH C</w:t>
      </w:r>
      <w:r w:rsidRPr="002B7DBC">
        <w:rPr>
          <w:rFonts w:ascii="Times New Roman" w:hAnsi="Times New Roman" w:cs="Times New Roman"/>
          <w:sz w:val="26"/>
          <w:szCs w:val="26"/>
        </w:rPr>
        <w:t>Ả</w:t>
      </w:r>
      <w:r w:rsidRPr="002B7DBC">
        <w:rPr>
          <w:rFonts w:ascii="Times New Roman" w:hAnsi="Times New Roman" w:cs="Times New Roman"/>
          <w:sz w:val="26"/>
          <w:szCs w:val="26"/>
        </w:rPr>
        <w:t>I TI</w:t>
      </w:r>
      <w:r w:rsidRPr="002B7DBC">
        <w:rPr>
          <w:rFonts w:ascii="Times New Roman" w:hAnsi="Times New Roman" w:cs="Times New Roman"/>
          <w:sz w:val="26"/>
          <w:szCs w:val="26"/>
        </w:rPr>
        <w:t>Ế</w:t>
      </w:r>
      <w:r w:rsidRPr="002B7DBC">
        <w:rPr>
          <w:rFonts w:ascii="Times New Roman" w:hAnsi="Times New Roman" w:cs="Times New Roman"/>
          <w:sz w:val="26"/>
          <w:szCs w:val="26"/>
        </w:rPr>
        <w:t>N (TO-BE)</w:t>
      </w:r>
    </w:p>
    <w:p w14:paraId="3461E60C" w14:textId="77777777" w:rsidR="009A1F71" w:rsidRPr="002B7DBC" w:rsidRDefault="001F0E92" w:rsidP="002B7DBC">
      <w:pPr>
        <w:ind w:firstLine="432"/>
        <w:jc w:val="both"/>
        <w:rPr>
          <w:rFonts w:cs="Times New Roman"/>
          <w:sz w:val="26"/>
          <w:szCs w:val="26"/>
        </w:rPr>
      </w:pPr>
      <w:r w:rsidRPr="002B7DBC">
        <w:rPr>
          <w:rFonts w:cs="Times New Roman"/>
          <w:sz w:val="26"/>
          <w:szCs w:val="26"/>
        </w:rPr>
        <w:t>Đ</w:t>
      </w:r>
      <w:r w:rsidRPr="002B7DBC">
        <w:rPr>
          <w:rFonts w:cs="Times New Roman"/>
          <w:sz w:val="26"/>
          <w:szCs w:val="26"/>
        </w:rPr>
        <w:t>ể</w:t>
      </w:r>
      <w:r w:rsidRPr="002B7DBC">
        <w:rPr>
          <w:rFonts w:cs="Times New Roman"/>
          <w:sz w:val="26"/>
          <w:szCs w:val="26"/>
        </w:rPr>
        <w:t xml:space="preserve"> kh</w:t>
      </w:r>
      <w:r w:rsidRPr="002B7DBC">
        <w:rPr>
          <w:rFonts w:cs="Times New Roman"/>
          <w:sz w:val="26"/>
          <w:szCs w:val="26"/>
        </w:rPr>
        <w:t>ắ</w:t>
      </w:r>
      <w:r w:rsidRPr="002B7DBC">
        <w:rPr>
          <w:rFonts w:cs="Times New Roman"/>
          <w:sz w:val="26"/>
          <w:szCs w:val="26"/>
        </w:rPr>
        <w:t>c ph</w:t>
      </w:r>
      <w:r w:rsidRPr="002B7DBC">
        <w:rPr>
          <w:rFonts w:cs="Times New Roman"/>
          <w:sz w:val="26"/>
          <w:szCs w:val="26"/>
        </w:rPr>
        <w:t>ụ</w:t>
      </w:r>
      <w:r w:rsidRPr="002B7DBC">
        <w:rPr>
          <w:rFonts w:cs="Times New Roman"/>
          <w:sz w:val="26"/>
          <w:szCs w:val="26"/>
        </w:rPr>
        <w:t>c nh</w:t>
      </w:r>
      <w:r w:rsidRPr="002B7DBC">
        <w:rPr>
          <w:rFonts w:cs="Times New Roman"/>
          <w:sz w:val="26"/>
          <w:szCs w:val="26"/>
        </w:rPr>
        <w:t>ữ</w:t>
      </w:r>
      <w:r w:rsidRPr="002B7DBC">
        <w:rPr>
          <w:rFonts w:cs="Times New Roman"/>
          <w:sz w:val="26"/>
          <w:szCs w:val="26"/>
        </w:rPr>
        <w:t>ng t</w:t>
      </w:r>
      <w:r w:rsidRPr="002B7DBC">
        <w:rPr>
          <w:rFonts w:cs="Times New Roman"/>
          <w:sz w:val="26"/>
          <w:szCs w:val="26"/>
        </w:rPr>
        <w:t>ồ</w:t>
      </w:r>
      <w:r w:rsidRPr="002B7DBC">
        <w:rPr>
          <w:rFonts w:cs="Times New Roman"/>
          <w:sz w:val="26"/>
          <w:szCs w:val="26"/>
        </w:rPr>
        <w:t>n t</w:t>
      </w:r>
      <w:r w:rsidRPr="002B7DBC">
        <w:rPr>
          <w:rFonts w:cs="Times New Roman"/>
          <w:sz w:val="26"/>
          <w:szCs w:val="26"/>
        </w:rPr>
        <w:t>ạ</w:t>
      </w:r>
      <w:r w:rsidRPr="002B7DBC">
        <w:rPr>
          <w:rFonts w:cs="Times New Roman"/>
          <w:sz w:val="26"/>
          <w:szCs w:val="26"/>
        </w:rPr>
        <w:t>i c</w:t>
      </w:r>
      <w:r w:rsidRPr="002B7DBC">
        <w:rPr>
          <w:rFonts w:cs="Times New Roman"/>
          <w:sz w:val="26"/>
          <w:szCs w:val="26"/>
        </w:rPr>
        <w:t>ủ</w:t>
      </w:r>
      <w:r w:rsidRPr="002B7DBC">
        <w:rPr>
          <w:rFonts w:cs="Times New Roman"/>
          <w:sz w:val="26"/>
          <w:szCs w:val="26"/>
        </w:rPr>
        <w:t>a quy trình hi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n t</w:t>
      </w:r>
      <w:r w:rsidRPr="002B7DBC">
        <w:rPr>
          <w:rFonts w:cs="Times New Roman"/>
          <w:sz w:val="26"/>
          <w:szCs w:val="26"/>
        </w:rPr>
        <w:t>ạ</w:t>
      </w:r>
      <w:r w:rsidRPr="002B7DBC">
        <w:rPr>
          <w:rFonts w:cs="Times New Roman"/>
          <w:sz w:val="26"/>
          <w:szCs w:val="26"/>
        </w:rPr>
        <w:t>i, nhóm đ</w:t>
      </w:r>
      <w:r w:rsidRPr="002B7DBC">
        <w:rPr>
          <w:rFonts w:cs="Times New Roman"/>
          <w:sz w:val="26"/>
          <w:szCs w:val="26"/>
        </w:rPr>
        <w:t>ề</w:t>
      </w:r>
      <w:r w:rsidRPr="002B7DBC">
        <w:rPr>
          <w:rFonts w:cs="Times New Roman"/>
          <w:sz w:val="26"/>
          <w:szCs w:val="26"/>
        </w:rPr>
        <w:t xml:space="preserve"> xu</w:t>
      </w:r>
      <w:r w:rsidRPr="002B7DBC">
        <w:rPr>
          <w:rFonts w:cs="Times New Roman"/>
          <w:sz w:val="26"/>
          <w:szCs w:val="26"/>
        </w:rPr>
        <w:t>ấ</w:t>
      </w:r>
      <w:r w:rsidRPr="002B7DBC">
        <w:rPr>
          <w:rFonts w:cs="Times New Roman"/>
          <w:sz w:val="26"/>
          <w:szCs w:val="26"/>
        </w:rPr>
        <w:t>t quy trình QA/QC m</w:t>
      </w:r>
      <w:r w:rsidRPr="002B7DBC">
        <w:rPr>
          <w:rFonts w:cs="Times New Roman"/>
          <w:sz w:val="26"/>
          <w:szCs w:val="26"/>
        </w:rPr>
        <w:t>ớ</w:t>
      </w:r>
      <w:r w:rsidRPr="002B7DBC">
        <w:rPr>
          <w:rFonts w:cs="Times New Roman"/>
          <w:sz w:val="26"/>
          <w:szCs w:val="26"/>
        </w:rPr>
        <w:t>i theo hư</w:t>
      </w:r>
      <w:r w:rsidRPr="002B7DBC">
        <w:rPr>
          <w:rFonts w:cs="Times New Roman"/>
          <w:sz w:val="26"/>
          <w:szCs w:val="26"/>
        </w:rPr>
        <w:t>ớ</w:t>
      </w:r>
      <w:r w:rsidRPr="002B7DBC">
        <w:rPr>
          <w:rFonts w:cs="Times New Roman"/>
          <w:sz w:val="26"/>
          <w:szCs w:val="26"/>
        </w:rPr>
        <w:t>ng s</w:t>
      </w:r>
      <w:r w:rsidRPr="002B7DBC">
        <w:rPr>
          <w:rFonts w:cs="Times New Roman"/>
          <w:sz w:val="26"/>
          <w:szCs w:val="26"/>
        </w:rPr>
        <w:t>ố</w:t>
      </w:r>
      <w:r w:rsidRPr="002B7DBC">
        <w:rPr>
          <w:rFonts w:cs="Times New Roman"/>
          <w:sz w:val="26"/>
          <w:szCs w:val="26"/>
        </w:rPr>
        <w:t xml:space="preserve"> hóa và t</w:t>
      </w:r>
      <w:r w:rsidRPr="002B7DBC">
        <w:rPr>
          <w:rFonts w:cs="Times New Roman"/>
          <w:sz w:val="26"/>
          <w:szCs w:val="26"/>
        </w:rPr>
        <w:t>ự</w:t>
      </w:r>
      <w:r w:rsidRPr="002B7DBC">
        <w:rPr>
          <w:rFonts w:cs="Times New Roman"/>
          <w:sz w:val="26"/>
          <w:szCs w:val="26"/>
        </w:rPr>
        <w:t xml:space="preserve"> đ</w:t>
      </w:r>
      <w:r w:rsidRPr="002B7DBC">
        <w:rPr>
          <w:rFonts w:cs="Times New Roman"/>
          <w:sz w:val="26"/>
          <w:szCs w:val="26"/>
        </w:rPr>
        <w:t>ộ</w:t>
      </w:r>
      <w:r w:rsidRPr="002B7DBC">
        <w:rPr>
          <w:rFonts w:cs="Times New Roman"/>
          <w:sz w:val="26"/>
          <w:szCs w:val="26"/>
        </w:rPr>
        <w:t>ng hóa.</w:t>
      </w:r>
    </w:p>
    <w:p w14:paraId="2AC328E3" w14:textId="77777777" w:rsidR="009A1F71" w:rsidRPr="002B7DBC" w:rsidRDefault="001F0E92" w:rsidP="002B7DBC">
      <w:pPr>
        <w:pStyle w:val="ListBullet"/>
        <w:spacing w:line="264" w:lineRule="auto"/>
        <w:jc w:val="both"/>
        <w:rPr>
          <w:rFonts w:cs="Times New Roman"/>
          <w:sz w:val="26"/>
          <w:szCs w:val="26"/>
        </w:rPr>
      </w:pPr>
      <w:r w:rsidRPr="002B7DBC">
        <w:rPr>
          <w:rFonts w:cs="Times New Roman"/>
          <w:sz w:val="26"/>
          <w:szCs w:val="26"/>
        </w:rPr>
        <w:t>M</w:t>
      </w:r>
      <w:r w:rsidRPr="002B7DBC">
        <w:rPr>
          <w:rFonts w:cs="Times New Roman"/>
          <w:sz w:val="26"/>
          <w:szCs w:val="26"/>
        </w:rPr>
        <w:t>ỗ</w:t>
      </w:r>
      <w:r w:rsidRPr="002B7DBC">
        <w:rPr>
          <w:rFonts w:cs="Times New Roman"/>
          <w:sz w:val="26"/>
          <w:szCs w:val="26"/>
        </w:rPr>
        <w:t>i lô hàng đư</w:t>
      </w:r>
      <w:r w:rsidRPr="002B7DBC">
        <w:rPr>
          <w:rFonts w:cs="Times New Roman"/>
          <w:sz w:val="26"/>
          <w:szCs w:val="26"/>
        </w:rPr>
        <w:t>ợ</w:t>
      </w:r>
      <w:r w:rsidRPr="002B7DBC">
        <w:rPr>
          <w:rFonts w:cs="Times New Roman"/>
          <w:sz w:val="26"/>
          <w:szCs w:val="26"/>
        </w:rPr>
        <w:t>c c</w:t>
      </w:r>
      <w:r w:rsidRPr="002B7DBC">
        <w:rPr>
          <w:rFonts w:cs="Times New Roman"/>
          <w:sz w:val="26"/>
          <w:szCs w:val="26"/>
        </w:rPr>
        <w:t>ấ</w:t>
      </w:r>
      <w:r w:rsidRPr="002B7DBC">
        <w:rPr>
          <w:rFonts w:cs="Times New Roman"/>
          <w:sz w:val="26"/>
          <w:szCs w:val="26"/>
        </w:rPr>
        <w:t>p m</w:t>
      </w:r>
      <w:r w:rsidRPr="002B7DBC">
        <w:rPr>
          <w:rFonts w:cs="Times New Roman"/>
          <w:sz w:val="26"/>
          <w:szCs w:val="26"/>
        </w:rPr>
        <w:t>ộ</w:t>
      </w:r>
      <w:r w:rsidRPr="002B7DBC">
        <w:rPr>
          <w:rFonts w:cs="Times New Roman"/>
          <w:sz w:val="26"/>
          <w:szCs w:val="26"/>
        </w:rPr>
        <w:t>t mã QR ngay khi ti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>p nh</w:t>
      </w:r>
      <w:r w:rsidRPr="002B7DBC">
        <w:rPr>
          <w:rFonts w:cs="Times New Roman"/>
          <w:sz w:val="26"/>
          <w:szCs w:val="26"/>
        </w:rPr>
        <w:t>ậ</w:t>
      </w:r>
      <w:r w:rsidRPr="002B7DBC">
        <w:rPr>
          <w:rFonts w:cs="Times New Roman"/>
          <w:sz w:val="26"/>
          <w:szCs w:val="26"/>
        </w:rPr>
        <w:t>n.</w:t>
      </w:r>
    </w:p>
    <w:p w14:paraId="1C044DBB" w14:textId="77777777" w:rsidR="009A1F71" w:rsidRPr="002B7DBC" w:rsidRDefault="001F0E92" w:rsidP="002B7DBC">
      <w:pPr>
        <w:pStyle w:val="ListBullet"/>
        <w:spacing w:line="264" w:lineRule="auto"/>
        <w:jc w:val="both"/>
        <w:rPr>
          <w:rFonts w:cs="Times New Roman"/>
          <w:sz w:val="26"/>
          <w:szCs w:val="26"/>
        </w:rPr>
      </w:pPr>
      <w:r w:rsidRPr="002B7DBC">
        <w:rPr>
          <w:rFonts w:cs="Times New Roman"/>
          <w:sz w:val="26"/>
          <w:szCs w:val="26"/>
        </w:rPr>
        <w:t>Nhân viên QA/QC s</w:t>
      </w:r>
      <w:r w:rsidRPr="002B7DBC">
        <w:rPr>
          <w:rFonts w:cs="Times New Roman"/>
          <w:sz w:val="26"/>
          <w:szCs w:val="26"/>
        </w:rPr>
        <w:t>ử</w:t>
      </w:r>
      <w:r w:rsidRPr="002B7DBC">
        <w:rPr>
          <w:rFonts w:cs="Times New Roman"/>
          <w:sz w:val="26"/>
          <w:szCs w:val="26"/>
        </w:rPr>
        <w:t xml:space="preserve"> d</w:t>
      </w:r>
      <w:r w:rsidRPr="002B7DBC">
        <w:rPr>
          <w:rFonts w:cs="Times New Roman"/>
          <w:sz w:val="26"/>
          <w:szCs w:val="26"/>
        </w:rPr>
        <w:t>ụ</w:t>
      </w:r>
      <w:r w:rsidRPr="002B7DBC">
        <w:rPr>
          <w:rFonts w:cs="Times New Roman"/>
          <w:sz w:val="26"/>
          <w:szCs w:val="26"/>
        </w:rPr>
        <w:t>ng thi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>t b</w:t>
      </w:r>
      <w:r w:rsidRPr="002B7DBC">
        <w:rPr>
          <w:rFonts w:cs="Times New Roman"/>
          <w:sz w:val="26"/>
          <w:szCs w:val="26"/>
        </w:rPr>
        <w:t>ị</w:t>
      </w:r>
      <w:r w:rsidRPr="002B7DBC">
        <w:rPr>
          <w:rFonts w:cs="Times New Roman"/>
          <w:sz w:val="26"/>
          <w:szCs w:val="26"/>
        </w:rPr>
        <w:t xml:space="preserve"> di đ</w:t>
      </w:r>
      <w:r w:rsidRPr="002B7DBC">
        <w:rPr>
          <w:rFonts w:cs="Times New Roman"/>
          <w:sz w:val="26"/>
          <w:szCs w:val="26"/>
        </w:rPr>
        <w:t>ộ</w:t>
      </w:r>
      <w:r w:rsidRPr="002B7DBC">
        <w:rPr>
          <w:rFonts w:cs="Times New Roman"/>
          <w:sz w:val="26"/>
          <w:szCs w:val="26"/>
        </w:rPr>
        <w:t>ng ho</w:t>
      </w:r>
      <w:r w:rsidRPr="002B7DBC">
        <w:rPr>
          <w:rFonts w:cs="Times New Roman"/>
          <w:sz w:val="26"/>
          <w:szCs w:val="26"/>
        </w:rPr>
        <w:t>ặ</w:t>
      </w:r>
      <w:r w:rsidRPr="002B7DBC">
        <w:rPr>
          <w:rFonts w:cs="Times New Roman"/>
          <w:sz w:val="26"/>
          <w:szCs w:val="26"/>
        </w:rPr>
        <w:t>c máy tính b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ng đ</w:t>
      </w:r>
      <w:r w:rsidRPr="002B7DBC">
        <w:rPr>
          <w:rFonts w:cs="Times New Roman"/>
          <w:sz w:val="26"/>
          <w:szCs w:val="26"/>
        </w:rPr>
        <w:t>ể</w:t>
      </w:r>
      <w:r w:rsidRPr="002B7DBC">
        <w:rPr>
          <w:rFonts w:cs="Times New Roman"/>
          <w:sz w:val="26"/>
          <w:szCs w:val="26"/>
        </w:rPr>
        <w:t xml:space="preserve"> ghi nh</w:t>
      </w:r>
      <w:r w:rsidRPr="002B7DBC">
        <w:rPr>
          <w:rFonts w:cs="Times New Roman"/>
          <w:sz w:val="26"/>
          <w:szCs w:val="26"/>
        </w:rPr>
        <w:t>ậ</w:t>
      </w:r>
      <w:r w:rsidRPr="002B7DBC">
        <w:rPr>
          <w:rFonts w:cs="Times New Roman"/>
          <w:sz w:val="26"/>
          <w:szCs w:val="26"/>
        </w:rPr>
        <w:t>n k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>t qu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 xml:space="preserve"> ki</w:t>
      </w:r>
      <w:r w:rsidRPr="002B7DBC">
        <w:rPr>
          <w:rFonts w:cs="Times New Roman"/>
          <w:sz w:val="26"/>
          <w:szCs w:val="26"/>
        </w:rPr>
        <w:t>ể</w:t>
      </w:r>
      <w:r w:rsidRPr="002B7DBC">
        <w:rPr>
          <w:rFonts w:cs="Times New Roman"/>
          <w:sz w:val="26"/>
          <w:szCs w:val="26"/>
        </w:rPr>
        <w:t>m tra tr</w:t>
      </w:r>
      <w:r w:rsidRPr="002B7DBC">
        <w:rPr>
          <w:rFonts w:cs="Times New Roman"/>
          <w:sz w:val="26"/>
          <w:szCs w:val="26"/>
        </w:rPr>
        <w:t>ự</w:t>
      </w:r>
      <w:r w:rsidRPr="002B7DBC">
        <w:rPr>
          <w:rFonts w:cs="Times New Roman"/>
          <w:sz w:val="26"/>
          <w:szCs w:val="26"/>
        </w:rPr>
        <w:t>c ti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>p trên h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 xml:space="preserve"> th</w:t>
      </w:r>
      <w:r w:rsidRPr="002B7DBC">
        <w:rPr>
          <w:rFonts w:cs="Times New Roman"/>
          <w:sz w:val="26"/>
          <w:szCs w:val="26"/>
        </w:rPr>
        <w:t>ố</w:t>
      </w:r>
      <w:r w:rsidRPr="002B7DBC">
        <w:rPr>
          <w:rFonts w:cs="Times New Roman"/>
          <w:sz w:val="26"/>
          <w:szCs w:val="26"/>
        </w:rPr>
        <w:t>ng th</w:t>
      </w:r>
      <w:r w:rsidRPr="002B7DBC">
        <w:rPr>
          <w:rFonts w:cs="Times New Roman"/>
          <w:sz w:val="26"/>
          <w:szCs w:val="26"/>
        </w:rPr>
        <w:t>ay vì s</w:t>
      </w:r>
      <w:r w:rsidRPr="002B7DBC">
        <w:rPr>
          <w:rFonts w:cs="Times New Roman"/>
          <w:sz w:val="26"/>
          <w:szCs w:val="26"/>
        </w:rPr>
        <w:t>ử</w:t>
      </w:r>
      <w:r w:rsidRPr="002B7DBC">
        <w:rPr>
          <w:rFonts w:cs="Times New Roman"/>
          <w:sz w:val="26"/>
          <w:szCs w:val="26"/>
        </w:rPr>
        <w:t xml:space="preserve"> d</w:t>
      </w:r>
      <w:r w:rsidRPr="002B7DBC">
        <w:rPr>
          <w:rFonts w:cs="Times New Roman"/>
          <w:sz w:val="26"/>
          <w:szCs w:val="26"/>
        </w:rPr>
        <w:t>ụ</w:t>
      </w:r>
      <w:r w:rsidRPr="002B7DBC">
        <w:rPr>
          <w:rFonts w:cs="Times New Roman"/>
          <w:sz w:val="26"/>
          <w:szCs w:val="26"/>
        </w:rPr>
        <w:t>ng bi</w:t>
      </w:r>
      <w:r w:rsidRPr="002B7DBC">
        <w:rPr>
          <w:rFonts w:cs="Times New Roman"/>
          <w:sz w:val="26"/>
          <w:szCs w:val="26"/>
        </w:rPr>
        <w:t>ể</w:t>
      </w:r>
      <w:r w:rsidRPr="002B7DBC">
        <w:rPr>
          <w:rFonts w:cs="Times New Roman"/>
          <w:sz w:val="26"/>
          <w:szCs w:val="26"/>
        </w:rPr>
        <w:t>u m</w:t>
      </w:r>
      <w:r w:rsidRPr="002B7DBC">
        <w:rPr>
          <w:rFonts w:cs="Times New Roman"/>
          <w:sz w:val="26"/>
          <w:szCs w:val="26"/>
        </w:rPr>
        <w:t>ẫ</w:t>
      </w:r>
      <w:r w:rsidRPr="002B7DBC">
        <w:rPr>
          <w:rFonts w:cs="Times New Roman"/>
          <w:sz w:val="26"/>
          <w:szCs w:val="26"/>
        </w:rPr>
        <w:t>u gi</w:t>
      </w:r>
      <w:r w:rsidRPr="002B7DBC">
        <w:rPr>
          <w:rFonts w:cs="Times New Roman"/>
          <w:sz w:val="26"/>
          <w:szCs w:val="26"/>
        </w:rPr>
        <w:t>ấ</w:t>
      </w:r>
      <w:r w:rsidRPr="002B7DBC">
        <w:rPr>
          <w:rFonts w:cs="Times New Roman"/>
          <w:sz w:val="26"/>
          <w:szCs w:val="26"/>
        </w:rPr>
        <w:t>y.</w:t>
      </w:r>
    </w:p>
    <w:p w14:paraId="6C26BA6D" w14:textId="77777777" w:rsidR="009A1F71" w:rsidRPr="002B7DBC" w:rsidRDefault="001F0E92" w:rsidP="002B7DBC">
      <w:pPr>
        <w:pStyle w:val="ListBullet"/>
        <w:spacing w:line="264" w:lineRule="auto"/>
        <w:jc w:val="both"/>
        <w:rPr>
          <w:rFonts w:cs="Times New Roman"/>
          <w:sz w:val="26"/>
          <w:szCs w:val="26"/>
        </w:rPr>
      </w:pPr>
      <w:r w:rsidRPr="002B7DBC">
        <w:rPr>
          <w:rFonts w:cs="Times New Roman"/>
          <w:sz w:val="26"/>
          <w:szCs w:val="26"/>
        </w:rPr>
        <w:t>Sau khi hoàn thành ki</w:t>
      </w:r>
      <w:r w:rsidRPr="002B7DBC">
        <w:rPr>
          <w:rFonts w:cs="Times New Roman"/>
          <w:sz w:val="26"/>
          <w:szCs w:val="26"/>
        </w:rPr>
        <w:t>ể</w:t>
      </w:r>
      <w:r w:rsidRPr="002B7DBC">
        <w:rPr>
          <w:rFonts w:cs="Times New Roman"/>
          <w:sz w:val="26"/>
          <w:szCs w:val="26"/>
        </w:rPr>
        <w:t>m tra, h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 xml:space="preserve"> th</w:t>
      </w:r>
      <w:r w:rsidRPr="002B7DBC">
        <w:rPr>
          <w:rFonts w:cs="Times New Roman"/>
          <w:sz w:val="26"/>
          <w:szCs w:val="26"/>
        </w:rPr>
        <w:t>ố</w:t>
      </w:r>
      <w:r w:rsidRPr="002B7DBC">
        <w:rPr>
          <w:rFonts w:cs="Times New Roman"/>
          <w:sz w:val="26"/>
          <w:szCs w:val="26"/>
        </w:rPr>
        <w:t>ng t</w:t>
      </w:r>
      <w:r w:rsidRPr="002B7DBC">
        <w:rPr>
          <w:rFonts w:cs="Times New Roman"/>
          <w:sz w:val="26"/>
          <w:szCs w:val="26"/>
        </w:rPr>
        <w:t>ự</w:t>
      </w:r>
      <w:r w:rsidRPr="002B7DBC">
        <w:rPr>
          <w:rFonts w:cs="Times New Roman"/>
          <w:sz w:val="26"/>
          <w:szCs w:val="26"/>
        </w:rPr>
        <w:t xml:space="preserve"> đ</w:t>
      </w:r>
      <w:r w:rsidRPr="002B7DBC">
        <w:rPr>
          <w:rFonts w:cs="Times New Roman"/>
          <w:sz w:val="26"/>
          <w:szCs w:val="26"/>
        </w:rPr>
        <w:t>ộ</w:t>
      </w:r>
      <w:r w:rsidRPr="002B7DBC">
        <w:rPr>
          <w:rFonts w:cs="Times New Roman"/>
          <w:sz w:val="26"/>
          <w:szCs w:val="26"/>
        </w:rPr>
        <w:t>ng chuy</w:t>
      </w:r>
      <w:r w:rsidRPr="002B7DBC">
        <w:rPr>
          <w:rFonts w:cs="Times New Roman"/>
          <w:sz w:val="26"/>
          <w:szCs w:val="26"/>
        </w:rPr>
        <w:t>ể</w:t>
      </w:r>
      <w:r w:rsidRPr="002B7DBC">
        <w:rPr>
          <w:rFonts w:cs="Times New Roman"/>
          <w:sz w:val="26"/>
          <w:szCs w:val="26"/>
        </w:rPr>
        <w:t>n k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>t qu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 xml:space="preserve"> đ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>n Trư</w:t>
      </w:r>
      <w:r w:rsidRPr="002B7DBC">
        <w:rPr>
          <w:rFonts w:cs="Times New Roman"/>
          <w:sz w:val="26"/>
          <w:szCs w:val="26"/>
        </w:rPr>
        <w:t>ở</w:t>
      </w:r>
      <w:r w:rsidRPr="002B7DBC">
        <w:rPr>
          <w:rFonts w:cs="Times New Roman"/>
          <w:sz w:val="26"/>
          <w:szCs w:val="26"/>
        </w:rPr>
        <w:t>ng b</w:t>
      </w:r>
      <w:r w:rsidRPr="002B7DBC">
        <w:rPr>
          <w:rFonts w:cs="Times New Roman"/>
          <w:sz w:val="26"/>
          <w:szCs w:val="26"/>
        </w:rPr>
        <w:t>ộ</w:t>
      </w:r>
      <w:r w:rsidRPr="002B7DBC">
        <w:rPr>
          <w:rFonts w:cs="Times New Roman"/>
          <w:sz w:val="26"/>
          <w:szCs w:val="26"/>
        </w:rPr>
        <w:t xml:space="preserve"> ph</w:t>
      </w:r>
      <w:r w:rsidRPr="002B7DBC">
        <w:rPr>
          <w:rFonts w:cs="Times New Roman"/>
          <w:sz w:val="26"/>
          <w:szCs w:val="26"/>
        </w:rPr>
        <w:t>ậ</w:t>
      </w:r>
      <w:r w:rsidRPr="002B7DBC">
        <w:rPr>
          <w:rFonts w:cs="Times New Roman"/>
          <w:sz w:val="26"/>
          <w:szCs w:val="26"/>
        </w:rPr>
        <w:t>n QA/QC đ</w:t>
      </w:r>
      <w:r w:rsidRPr="002B7DBC">
        <w:rPr>
          <w:rFonts w:cs="Times New Roman"/>
          <w:sz w:val="26"/>
          <w:szCs w:val="26"/>
        </w:rPr>
        <w:t>ể</w:t>
      </w:r>
      <w:r w:rsidRPr="002B7DBC">
        <w:rPr>
          <w:rFonts w:cs="Times New Roman"/>
          <w:sz w:val="26"/>
          <w:szCs w:val="26"/>
        </w:rPr>
        <w:t xml:space="preserve"> phê duy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t.</w:t>
      </w:r>
    </w:p>
    <w:p w14:paraId="24CAC9FB" w14:textId="77777777" w:rsidR="009A1F71" w:rsidRPr="002B7DBC" w:rsidRDefault="001F0E92" w:rsidP="002B7DBC">
      <w:pPr>
        <w:pStyle w:val="ListBullet"/>
        <w:spacing w:line="264" w:lineRule="auto"/>
        <w:jc w:val="both"/>
        <w:rPr>
          <w:rFonts w:cs="Times New Roman"/>
          <w:sz w:val="26"/>
          <w:szCs w:val="26"/>
        </w:rPr>
      </w:pPr>
      <w:r w:rsidRPr="002B7DBC">
        <w:rPr>
          <w:rFonts w:cs="Times New Roman"/>
          <w:sz w:val="26"/>
          <w:szCs w:val="26"/>
        </w:rPr>
        <w:t>N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>u lô hàng đ</w:t>
      </w:r>
      <w:r w:rsidRPr="002B7DBC">
        <w:rPr>
          <w:rFonts w:cs="Times New Roman"/>
          <w:sz w:val="26"/>
          <w:szCs w:val="26"/>
        </w:rPr>
        <w:t>ạ</w:t>
      </w:r>
      <w:r w:rsidRPr="002B7DBC">
        <w:rPr>
          <w:rFonts w:cs="Times New Roman"/>
          <w:sz w:val="26"/>
          <w:szCs w:val="26"/>
        </w:rPr>
        <w:t>t yêu c</w:t>
      </w:r>
      <w:r w:rsidRPr="002B7DBC">
        <w:rPr>
          <w:rFonts w:cs="Times New Roman"/>
          <w:sz w:val="26"/>
          <w:szCs w:val="26"/>
        </w:rPr>
        <w:t>ầ</w:t>
      </w:r>
      <w:r w:rsidRPr="002B7DBC">
        <w:rPr>
          <w:rFonts w:cs="Times New Roman"/>
          <w:sz w:val="26"/>
          <w:szCs w:val="26"/>
        </w:rPr>
        <w:t>u, h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 xml:space="preserve"> th</w:t>
      </w:r>
      <w:r w:rsidRPr="002B7DBC">
        <w:rPr>
          <w:rFonts w:cs="Times New Roman"/>
          <w:sz w:val="26"/>
          <w:szCs w:val="26"/>
        </w:rPr>
        <w:t>ố</w:t>
      </w:r>
      <w:r w:rsidRPr="002B7DBC">
        <w:rPr>
          <w:rFonts w:cs="Times New Roman"/>
          <w:sz w:val="26"/>
          <w:szCs w:val="26"/>
        </w:rPr>
        <w:t>ng t</w:t>
      </w:r>
      <w:r w:rsidRPr="002B7DBC">
        <w:rPr>
          <w:rFonts w:cs="Times New Roman"/>
          <w:sz w:val="26"/>
          <w:szCs w:val="26"/>
        </w:rPr>
        <w:t>ự</w:t>
      </w:r>
      <w:r w:rsidRPr="002B7DBC">
        <w:rPr>
          <w:rFonts w:cs="Times New Roman"/>
          <w:sz w:val="26"/>
          <w:szCs w:val="26"/>
        </w:rPr>
        <w:t xml:space="preserve"> đ</w:t>
      </w:r>
      <w:r w:rsidRPr="002B7DBC">
        <w:rPr>
          <w:rFonts w:cs="Times New Roman"/>
          <w:sz w:val="26"/>
          <w:szCs w:val="26"/>
        </w:rPr>
        <w:t>ộ</w:t>
      </w:r>
      <w:r w:rsidRPr="002B7DBC">
        <w:rPr>
          <w:rFonts w:cs="Times New Roman"/>
          <w:sz w:val="26"/>
          <w:szCs w:val="26"/>
        </w:rPr>
        <w:t>ng c</w:t>
      </w:r>
      <w:r w:rsidRPr="002B7DBC">
        <w:rPr>
          <w:rFonts w:cs="Times New Roman"/>
          <w:sz w:val="26"/>
          <w:szCs w:val="26"/>
        </w:rPr>
        <w:t>ậ</w:t>
      </w:r>
      <w:r w:rsidRPr="002B7DBC">
        <w:rPr>
          <w:rFonts w:cs="Times New Roman"/>
          <w:sz w:val="26"/>
          <w:szCs w:val="26"/>
        </w:rPr>
        <w:t>p nh</w:t>
      </w:r>
      <w:r w:rsidRPr="002B7DBC">
        <w:rPr>
          <w:rFonts w:cs="Times New Roman"/>
          <w:sz w:val="26"/>
          <w:szCs w:val="26"/>
        </w:rPr>
        <w:t>ậ</w:t>
      </w:r>
      <w:r w:rsidRPr="002B7DBC">
        <w:rPr>
          <w:rFonts w:cs="Times New Roman"/>
          <w:sz w:val="26"/>
          <w:szCs w:val="26"/>
        </w:rPr>
        <w:t>t tr</w:t>
      </w:r>
      <w:r w:rsidRPr="002B7DBC">
        <w:rPr>
          <w:rFonts w:cs="Times New Roman"/>
          <w:sz w:val="26"/>
          <w:szCs w:val="26"/>
        </w:rPr>
        <w:t>ạ</w:t>
      </w:r>
      <w:r w:rsidRPr="002B7DBC">
        <w:rPr>
          <w:rFonts w:cs="Times New Roman"/>
          <w:sz w:val="26"/>
          <w:szCs w:val="26"/>
        </w:rPr>
        <w:t>ng thái và cho phép nh</w:t>
      </w:r>
      <w:r w:rsidRPr="002B7DBC">
        <w:rPr>
          <w:rFonts w:cs="Times New Roman"/>
          <w:sz w:val="26"/>
          <w:szCs w:val="26"/>
        </w:rPr>
        <w:t>ậ</w:t>
      </w:r>
      <w:r w:rsidRPr="002B7DBC">
        <w:rPr>
          <w:rFonts w:cs="Times New Roman"/>
          <w:sz w:val="26"/>
          <w:szCs w:val="26"/>
        </w:rPr>
        <w:t>p kho. N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>u không đ</w:t>
      </w:r>
      <w:r w:rsidRPr="002B7DBC">
        <w:rPr>
          <w:rFonts w:cs="Times New Roman"/>
          <w:sz w:val="26"/>
          <w:szCs w:val="26"/>
        </w:rPr>
        <w:t>ạ</w:t>
      </w:r>
      <w:r w:rsidRPr="002B7DBC">
        <w:rPr>
          <w:rFonts w:cs="Times New Roman"/>
          <w:sz w:val="26"/>
          <w:szCs w:val="26"/>
        </w:rPr>
        <w:t>t, h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 xml:space="preserve"> th</w:t>
      </w:r>
      <w:r w:rsidRPr="002B7DBC">
        <w:rPr>
          <w:rFonts w:cs="Times New Roman"/>
          <w:sz w:val="26"/>
          <w:szCs w:val="26"/>
        </w:rPr>
        <w:t>ố</w:t>
      </w:r>
      <w:r w:rsidRPr="002B7DBC">
        <w:rPr>
          <w:rFonts w:cs="Times New Roman"/>
          <w:sz w:val="26"/>
          <w:szCs w:val="26"/>
        </w:rPr>
        <w:t>ng sinh biên b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n t</w:t>
      </w:r>
      <w:r w:rsidRPr="002B7DBC">
        <w:rPr>
          <w:rFonts w:cs="Times New Roman"/>
          <w:sz w:val="26"/>
          <w:szCs w:val="26"/>
        </w:rPr>
        <w:t>ừ</w:t>
      </w:r>
      <w:r w:rsidRPr="002B7DBC">
        <w:rPr>
          <w:rFonts w:cs="Times New Roman"/>
          <w:sz w:val="26"/>
          <w:szCs w:val="26"/>
        </w:rPr>
        <w:t xml:space="preserve"> ch</w:t>
      </w:r>
      <w:r w:rsidRPr="002B7DBC">
        <w:rPr>
          <w:rFonts w:cs="Times New Roman"/>
          <w:sz w:val="26"/>
          <w:szCs w:val="26"/>
        </w:rPr>
        <w:t>ố</w:t>
      </w:r>
      <w:r w:rsidRPr="002B7DBC">
        <w:rPr>
          <w:rFonts w:cs="Times New Roman"/>
          <w:sz w:val="26"/>
          <w:szCs w:val="26"/>
        </w:rPr>
        <w:t>i và thông báo cho nhà cung c</w:t>
      </w:r>
      <w:r w:rsidRPr="002B7DBC">
        <w:rPr>
          <w:rFonts w:cs="Times New Roman"/>
          <w:sz w:val="26"/>
          <w:szCs w:val="26"/>
        </w:rPr>
        <w:t>ấ</w:t>
      </w:r>
      <w:r w:rsidRPr="002B7DBC">
        <w:rPr>
          <w:rFonts w:cs="Times New Roman"/>
          <w:sz w:val="26"/>
          <w:szCs w:val="26"/>
        </w:rPr>
        <w:t>p.</w:t>
      </w:r>
    </w:p>
    <w:p w14:paraId="12B368B2" w14:textId="77777777" w:rsidR="009A1F71" w:rsidRPr="002B7DBC" w:rsidRDefault="001F0E92" w:rsidP="002B7DBC">
      <w:pPr>
        <w:pStyle w:val="ListBullet"/>
        <w:spacing w:line="264" w:lineRule="auto"/>
        <w:jc w:val="both"/>
        <w:rPr>
          <w:rFonts w:cs="Times New Roman"/>
          <w:sz w:val="26"/>
          <w:szCs w:val="26"/>
        </w:rPr>
      </w:pPr>
      <w:r w:rsidRPr="002B7DBC">
        <w:rPr>
          <w:rFonts w:cs="Times New Roman"/>
          <w:sz w:val="26"/>
          <w:szCs w:val="26"/>
        </w:rPr>
        <w:t>Trong quá trình lưu kho, h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 xml:space="preserve"> th</w:t>
      </w:r>
      <w:r w:rsidRPr="002B7DBC">
        <w:rPr>
          <w:rFonts w:cs="Times New Roman"/>
          <w:sz w:val="26"/>
          <w:szCs w:val="26"/>
        </w:rPr>
        <w:t>ố</w:t>
      </w:r>
      <w:r w:rsidRPr="002B7DBC">
        <w:rPr>
          <w:rFonts w:cs="Times New Roman"/>
          <w:sz w:val="26"/>
          <w:szCs w:val="26"/>
        </w:rPr>
        <w:t>ng tích h</w:t>
      </w:r>
      <w:r w:rsidRPr="002B7DBC">
        <w:rPr>
          <w:rFonts w:cs="Times New Roman"/>
          <w:sz w:val="26"/>
          <w:szCs w:val="26"/>
        </w:rPr>
        <w:t>ợ</w:t>
      </w:r>
      <w:r w:rsidRPr="002B7DBC">
        <w:rPr>
          <w:rFonts w:cs="Times New Roman"/>
          <w:sz w:val="26"/>
          <w:szCs w:val="26"/>
        </w:rPr>
        <w:t>p c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m bi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>n theo dõi nhi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t đ</w:t>
      </w:r>
      <w:r w:rsidRPr="002B7DBC">
        <w:rPr>
          <w:rFonts w:cs="Times New Roman"/>
          <w:sz w:val="26"/>
          <w:szCs w:val="26"/>
        </w:rPr>
        <w:t>ộ</w:t>
      </w:r>
      <w:r w:rsidRPr="002B7DBC">
        <w:rPr>
          <w:rFonts w:cs="Times New Roman"/>
          <w:sz w:val="26"/>
          <w:szCs w:val="26"/>
        </w:rPr>
        <w:t xml:space="preserve"> và đ</w:t>
      </w:r>
      <w:r w:rsidRPr="002B7DBC">
        <w:rPr>
          <w:rFonts w:cs="Times New Roman"/>
          <w:sz w:val="26"/>
          <w:szCs w:val="26"/>
        </w:rPr>
        <w:t>ộ</w:t>
      </w:r>
      <w:r w:rsidRPr="002B7DBC">
        <w:rPr>
          <w:rFonts w:cs="Times New Roman"/>
          <w:sz w:val="26"/>
          <w:szCs w:val="26"/>
        </w:rPr>
        <w:t xml:space="preserve"> </w:t>
      </w:r>
      <w:r w:rsidRPr="002B7DBC">
        <w:rPr>
          <w:rFonts w:cs="Times New Roman"/>
          <w:sz w:val="26"/>
          <w:szCs w:val="26"/>
        </w:rPr>
        <w:t>ẩ</w:t>
      </w:r>
      <w:r w:rsidRPr="002B7DBC">
        <w:rPr>
          <w:rFonts w:cs="Times New Roman"/>
          <w:sz w:val="26"/>
          <w:szCs w:val="26"/>
        </w:rPr>
        <w:t>m. Khi thông s</w:t>
      </w:r>
      <w:r w:rsidRPr="002B7DBC">
        <w:rPr>
          <w:rFonts w:cs="Times New Roman"/>
          <w:sz w:val="26"/>
          <w:szCs w:val="26"/>
        </w:rPr>
        <w:t>ố</w:t>
      </w:r>
      <w:r w:rsidRPr="002B7DBC">
        <w:rPr>
          <w:rFonts w:cs="Times New Roman"/>
          <w:sz w:val="26"/>
          <w:szCs w:val="26"/>
        </w:rPr>
        <w:t xml:space="preserve"> vư</w:t>
      </w:r>
      <w:r w:rsidRPr="002B7DBC">
        <w:rPr>
          <w:rFonts w:cs="Times New Roman"/>
          <w:sz w:val="26"/>
          <w:szCs w:val="26"/>
        </w:rPr>
        <w:t>ợ</w:t>
      </w:r>
      <w:r w:rsidRPr="002B7DBC">
        <w:rPr>
          <w:rFonts w:cs="Times New Roman"/>
          <w:sz w:val="26"/>
          <w:szCs w:val="26"/>
        </w:rPr>
        <w:t>t ngư</w:t>
      </w:r>
      <w:r w:rsidRPr="002B7DBC">
        <w:rPr>
          <w:rFonts w:cs="Times New Roman"/>
          <w:sz w:val="26"/>
          <w:szCs w:val="26"/>
        </w:rPr>
        <w:t>ỡ</w:t>
      </w:r>
      <w:r w:rsidRPr="002B7DBC">
        <w:rPr>
          <w:rFonts w:cs="Times New Roman"/>
          <w:sz w:val="26"/>
          <w:szCs w:val="26"/>
        </w:rPr>
        <w:t>ng cho phép, h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 xml:space="preserve"> th</w:t>
      </w:r>
      <w:r w:rsidRPr="002B7DBC">
        <w:rPr>
          <w:rFonts w:cs="Times New Roman"/>
          <w:sz w:val="26"/>
          <w:szCs w:val="26"/>
        </w:rPr>
        <w:t>ố</w:t>
      </w:r>
      <w:r w:rsidRPr="002B7DBC">
        <w:rPr>
          <w:rFonts w:cs="Times New Roman"/>
          <w:sz w:val="26"/>
          <w:szCs w:val="26"/>
        </w:rPr>
        <w:t>ng g</w:t>
      </w:r>
      <w:r w:rsidRPr="002B7DBC">
        <w:rPr>
          <w:rFonts w:cs="Times New Roman"/>
          <w:sz w:val="26"/>
          <w:szCs w:val="26"/>
        </w:rPr>
        <w:t>ử</w:t>
      </w:r>
      <w:r w:rsidRPr="002B7DBC">
        <w:rPr>
          <w:rFonts w:cs="Times New Roman"/>
          <w:sz w:val="26"/>
          <w:szCs w:val="26"/>
        </w:rPr>
        <w:t>i c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nh báo đ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>n nhân viên ph</w:t>
      </w:r>
      <w:r w:rsidRPr="002B7DBC">
        <w:rPr>
          <w:rFonts w:cs="Times New Roman"/>
          <w:sz w:val="26"/>
          <w:szCs w:val="26"/>
        </w:rPr>
        <w:t>ụ</w:t>
      </w:r>
      <w:r w:rsidRPr="002B7DBC">
        <w:rPr>
          <w:rFonts w:cs="Times New Roman"/>
          <w:sz w:val="26"/>
          <w:szCs w:val="26"/>
        </w:rPr>
        <w:t xml:space="preserve"> trách.</w:t>
      </w:r>
    </w:p>
    <w:p w14:paraId="07C42539" w14:textId="77777777" w:rsidR="009A1F71" w:rsidRPr="002B7DBC" w:rsidRDefault="001F0E92" w:rsidP="002B7DBC">
      <w:pPr>
        <w:pStyle w:val="ListBullet"/>
        <w:spacing w:line="264" w:lineRule="auto"/>
        <w:jc w:val="both"/>
        <w:rPr>
          <w:rFonts w:cs="Times New Roman"/>
          <w:sz w:val="26"/>
          <w:szCs w:val="26"/>
        </w:rPr>
      </w:pPr>
      <w:r w:rsidRPr="002B7DBC">
        <w:rPr>
          <w:rFonts w:cs="Times New Roman"/>
          <w:sz w:val="26"/>
          <w:szCs w:val="26"/>
        </w:rPr>
        <w:t>Toàn b</w:t>
      </w:r>
      <w:r w:rsidRPr="002B7DBC">
        <w:rPr>
          <w:rFonts w:cs="Times New Roman"/>
          <w:sz w:val="26"/>
          <w:szCs w:val="26"/>
        </w:rPr>
        <w:t>ộ</w:t>
      </w:r>
      <w:r w:rsidRPr="002B7DBC">
        <w:rPr>
          <w:rFonts w:cs="Times New Roman"/>
          <w:sz w:val="26"/>
          <w:szCs w:val="26"/>
        </w:rPr>
        <w:t xml:space="preserve"> d</w:t>
      </w:r>
      <w:r w:rsidRPr="002B7DBC">
        <w:rPr>
          <w:rFonts w:cs="Times New Roman"/>
          <w:sz w:val="26"/>
          <w:szCs w:val="26"/>
        </w:rPr>
        <w:t>ữ</w:t>
      </w:r>
      <w:r w:rsidRPr="002B7DBC">
        <w:rPr>
          <w:rFonts w:cs="Times New Roman"/>
          <w:sz w:val="26"/>
          <w:szCs w:val="26"/>
        </w:rPr>
        <w:t xml:space="preserve"> li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u ki</w:t>
      </w:r>
      <w:r w:rsidRPr="002B7DBC">
        <w:rPr>
          <w:rFonts w:cs="Times New Roman"/>
          <w:sz w:val="26"/>
          <w:szCs w:val="26"/>
        </w:rPr>
        <w:t>ể</w:t>
      </w:r>
      <w:r w:rsidRPr="002B7DBC">
        <w:rPr>
          <w:rFonts w:cs="Times New Roman"/>
          <w:sz w:val="26"/>
          <w:szCs w:val="26"/>
        </w:rPr>
        <w:t>m tra đư</w:t>
      </w:r>
      <w:r w:rsidRPr="002B7DBC">
        <w:rPr>
          <w:rFonts w:cs="Times New Roman"/>
          <w:sz w:val="26"/>
          <w:szCs w:val="26"/>
        </w:rPr>
        <w:t>ợ</w:t>
      </w:r>
      <w:r w:rsidRPr="002B7DBC">
        <w:rPr>
          <w:rFonts w:cs="Times New Roman"/>
          <w:sz w:val="26"/>
          <w:szCs w:val="26"/>
        </w:rPr>
        <w:t>c lưu tr</w:t>
      </w:r>
      <w:r w:rsidRPr="002B7DBC">
        <w:rPr>
          <w:rFonts w:cs="Times New Roman"/>
          <w:sz w:val="26"/>
          <w:szCs w:val="26"/>
        </w:rPr>
        <w:t>ữ</w:t>
      </w:r>
      <w:r w:rsidRPr="002B7DBC">
        <w:rPr>
          <w:rFonts w:cs="Times New Roman"/>
          <w:sz w:val="26"/>
          <w:szCs w:val="26"/>
        </w:rPr>
        <w:t xml:space="preserve"> t</w:t>
      </w:r>
      <w:r w:rsidRPr="002B7DBC">
        <w:rPr>
          <w:rFonts w:cs="Times New Roman"/>
          <w:sz w:val="26"/>
          <w:szCs w:val="26"/>
        </w:rPr>
        <w:t>ậ</w:t>
      </w:r>
      <w:r w:rsidRPr="002B7DBC">
        <w:rPr>
          <w:rFonts w:cs="Times New Roman"/>
          <w:sz w:val="26"/>
          <w:szCs w:val="26"/>
        </w:rPr>
        <w:t>p trung, h</w:t>
      </w:r>
      <w:r w:rsidRPr="002B7DBC">
        <w:rPr>
          <w:rFonts w:cs="Times New Roman"/>
          <w:sz w:val="26"/>
          <w:szCs w:val="26"/>
        </w:rPr>
        <w:t>ỗ</w:t>
      </w:r>
      <w:r w:rsidRPr="002B7DBC">
        <w:rPr>
          <w:rFonts w:cs="Times New Roman"/>
          <w:sz w:val="26"/>
          <w:szCs w:val="26"/>
        </w:rPr>
        <w:t xml:space="preserve"> tr</w:t>
      </w:r>
      <w:r w:rsidRPr="002B7DBC">
        <w:rPr>
          <w:rFonts w:cs="Times New Roman"/>
          <w:sz w:val="26"/>
          <w:szCs w:val="26"/>
        </w:rPr>
        <w:t>ợ</w:t>
      </w:r>
      <w:r w:rsidRPr="002B7DBC">
        <w:rPr>
          <w:rFonts w:cs="Times New Roman"/>
          <w:sz w:val="26"/>
          <w:szCs w:val="26"/>
        </w:rPr>
        <w:t xml:space="preserve"> truy</w:t>
      </w:r>
      <w:r w:rsidRPr="002B7DBC">
        <w:rPr>
          <w:rFonts w:cs="Times New Roman"/>
          <w:sz w:val="26"/>
          <w:szCs w:val="26"/>
        </w:rPr>
        <w:t xml:space="preserve"> xu</w:t>
      </w:r>
      <w:r w:rsidRPr="002B7DBC">
        <w:rPr>
          <w:rFonts w:cs="Times New Roman"/>
          <w:sz w:val="26"/>
          <w:szCs w:val="26"/>
        </w:rPr>
        <w:t>ấ</w:t>
      </w:r>
      <w:r w:rsidRPr="002B7DBC">
        <w:rPr>
          <w:rFonts w:cs="Times New Roman"/>
          <w:sz w:val="26"/>
          <w:szCs w:val="26"/>
        </w:rPr>
        <w:t>t ngu</w:t>
      </w:r>
      <w:r w:rsidRPr="002B7DBC">
        <w:rPr>
          <w:rFonts w:cs="Times New Roman"/>
          <w:sz w:val="26"/>
          <w:szCs w:val="26"/>
        </w:rPr>
        <w:t>ồ</w:t>
      </w:r>
      <w:r w:rsidRPr="002B7DBC">
        <w:rPr>
          <w:rFonts w:cs="Times New Roman"/>
          <w:sz w:val="26"/>
          <w:szCs w:val="26"/>
        </w:rPr>
        <w:t>n g</w:t>
      </w:r>
      <w:r w:rsidRPr="002B7DBC">
        <w:rPr>
          <w:rFonts w:cs="Times New Roman"/>
          <w:sz w:val="26"/>
          <w:szCs w:val="26"/>
        </w:rPr>
        <w:t>ố</w:t>
      </w:r>
      <w:r w:rsidRPr="002B7DBC">
        <w:rPr>
          <w:rFonts w:cs="Times New Roman"/>
          <w:sz w:val="26"/>
          <w:szCs w:val="26"/>
        </w:rPr>
        <w:t>c nhanh chóng và cung c</w:t>
      </w:r>
      <w:r w:rsidRPr="002B7DBC">
        <w:rPr>
          <w:rFonts w:cs="Times New Roman"/>
          <w:sz w:val="26"/>
          <w:szCs w:val="26"/>
        </w:rPr>
        <w:t>ấ</w:t>
      </w:r>
      <w:r w:rsidRPr="002B7DBC">
        <w:rPr>
          <w:rFonts w:cs="Times New Roman"/>
          <w:sz w:val="26"/>
          <w:szCs w:val="26"/>
        </w:rPr>
        <w:t>p báo cáo qu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n tr</w:t>
      </w:r>
      <w:r w:rsidRPr="002B7DBC">
        <w:rPr>
          <w:rFonts w:cs="Times New Roman"/>
          <w:sz w:val="26"/>
          <w:szCs w:val="26"/>
        </w:rPr>
        <w:t>ị</w:t>
      </w:r>
      <w:r w:rsidRPr="002B7DBC">
        <w:rPr>
          <w:rFonts w:cs="Times New Roman"/>
          <w:sz w:val="26"/>
          <w:szCs w:val="26"/>
        </w:rPr>
        <w:t>.</w:t>
      </w:r>
    </w:p>
    <w:p w14:paraId="0AD4A3CC" w14:textId="77777777" w:rsidR="009A1F71" w:rsidRPr="002B7DBC" w:rsidRDefault="001F0E92" w:rsidP="002B7DBC">
      <w:pPr>
        <w:jc w:val="both"/>
        <w:rPr>
          <w:rFonts w:cs="Times New Roman"/>
          <w:sz w:val="26"/>
          <w:szCs w:val="26"/>
        </w:rPr>
      </w:pPr>
      <w:r w:rsidRPr="002B7DBC">
        <w:rPr>
          <w:rFonts w:cs="Times New Roman"/>
          <w:noProof/>
          <w:sz w:val="26"/>
          <w:szCs w:val="26"/>
        </w:rPr>
        <w:lastRenderedPageBreak/>
        <w:drawing>
          <wp:inline distT="0" distB="0" distL="0" distR="0" wp14:anchorId="5B4ED3BB" wp14:editId="7A1DA471">
            <wp:extent cx="5943600" cy="4292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_B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C8368" w14:textId="77777777" w:rsidR="009A1F71" w:rsidRPr="002B7DBC" w:rsidRDefault="001F0E92" w:rsidP="002B7DBC">
      <w:pPr>
        <w:jc w:val="center"/>
        <w:rPr>
          <w:rFonts w:cs="Times New Roman"/>
          <w:sz w:val="26"/>
          <w:szCs w:val="26"/>
        </w:rPr>
      </w:pPr>
      <w:r w:rsidRPr="002B7DBC">
        <w:rPr>
          <w:rFonts w:cs="Times New Roman"/>
          <w:i/>
          <w:sz w:val="26"/>
          <w:szCs w:val="26"/>
        </w:rPr>
        <w:t>Hình 3. Mô hình hóa quy trình QA/QC – TO-BE</w:t>
      </w:r>
    </w:p>
    <w:p w14:paraId="0169EC66" w14:textId="77777777" w:rsidR="009A1F71" w:rsidRPr="002B7DBC" w:rsidRDefault="001F0E92" w:rsidP="002B7DBC">
      <w:pPr>
        <w:pStyle w:val="Heading2"/>
        <w:spacing w:before="160" w:after="80"/>
        <w:jc w:val="both"/>
        <w:rPr>
          <w:rFonts w:ascii="Times New Roman" w:hAnsi="Times New Roman" w:cs="Times New Roman"/>
          <w:sz w:val="26"/>
        </w:rPr>
      </w:pPr>
      <w:r w:rsidRPr="002B7DBC">
        <w:rPr>
          <w:rFonts w:ascii="Times New Roman" w:hAnsi="Times New Roman" w:cs="Times New Roman"/>
          <w:sz w:val="26"/>
        </w:rPr>
        <w:t>10.1. So sánh AS-IS và TO-BE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9A1F71" w:rsidRPr="002B7DBC" w14:paraId="6DBF0892" w14:textId="77777777" w:rsidTr="002B7DBC">
        <w:trPr>
          <w:trHeight w:val="397"/>
          <w:tblHeader/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579EC0B2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b/>
                <w:sz w:val="26"/>
                <w:szCs w:val="26"/>
              </w:rPr>
              <w:t>Tiêu chí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00535CFD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b/>
                <w:sz w:val="26"/>
                <w:szCs w:val="26"/>
              </w:rPr>
              <w:t>AS-IS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1922F934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b/>
                <w:sz w:val="26"/>
                <w:szCs w:val="26"/>
              </w:rPr>
              <w:t>TO-BE</w:t>
            </w:r>
          </w:p>
        </w:tc>
      </w:tr>
      <w:tr w:rsidR="009A1F71" w:rsidRPr="002B7DBC" w14:paraId="3FAC9338" w14:textId="77777777" w:rsidTr="002B7DBC">
        <w:trPr>
          <w:trHeight w:val="397"/>
          <w:jc w:val="center"/>
        </w:trPr>
        <w:tc>
          <w:tcPr>
            <w:tcW w:w="3312" w:type="dxa"/>
            <w:vAlign w:val="center"/>
          </w:tcPr>
          <w:p w14:paraId="54B8B896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Ghi nh</w:t>
            </w:r>
            <w:r w:rsidRPr="002B7DBC">
              <w:rPr>
                <w:rFonts w:cs="Times New Roman"/>
                <w:sz w:val="26"/>
                <w:szCs w:val="26"/>
              </w:rPr>
              <w:t>ậ</w:t>
            </w:r>
            <w:r w:rsidRPr="002B7DBC">
              <w:rPr>
                <w:rFonts w:cs="Times New Roman"/>
                <w:sz w:val="26"/>
                <w:szCs w:val="26"/>
              </w:rPr>
              <w:t>n d</w:t>
            </w:r>
            <w:r w:rsidRPr="002B7DBC">
              <w:rPr>
                <w:rFonts w:cs="Times New Roman"/>
                <w:sz w:val="26"/>
                <w:szCs w:val="26"/>
              </w:rPr>
              <w:t>ữ</w:t>
            </w:r>
            <w:r w:rsidRPr="002B7DBC">
              <w:rPr>
                <w:rFonts w:cs="Times New Roman"/>
                <w:sz w:val="26"/>
                <w:szCs w:val="26"/>
              </w:rPr>
              <w:t xml:space="preserve"> li</w:t>
            </w:r>
            <w:r w:rsidRPr="002B7DBC">
              <w:rPr>
                <w:rFonts w:cs="Times New Roman"/>
                <w:sz w:val="26"/>
                <w:szCs w:val="26"/>
              </w:rPr>
              <w:t>ệ</w:t>
            </w:r>
            <w:r w:rsidRPr="002B7DBC">
              <w:rPr>
                <w:rFonts w:cs="Times New Roman"/>
                <w:sz w:val="26"/>
                <w:szCs w:val="26"/>
              </w:rPr>
              <w:t>u</w:t>
            </w:r>
          </w:p>
        </w:tc>
        <w:tc>
          <w:tcPr>
            <w:tcW w:w="3312" w:type="dxa"/>
            <w:vAlign w:val="center"/>
          </w:tcPr>
          <w:p w14:paraId="4D8E45F5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Bi</w:t>
            </w:r>
            <w:r w:rsidRPr="002B7DBC">
              <w:rPr>
                <w:rFonts w:cs="Times New Roman"/>
                <w:sz w:val="26"/>
                <w:szCs w:val="26"/>
              </w:rPr>
              <w:t>ể</w:t>
            </w:r>
            <w:r w:rsidRPr="002B7DBC">
              <w:rPr>
                <w:rFonts w:cs="Times New Roman"/>
                <w:sz w:val="26"/>
                <w:szCs w:val="26"/>
              </w:rPr>
              <w:t>u m</w:t>
            </w:r>
            <w:r w:rsidRPr="002B7DBC">
              <w:rPr>
                <w:rFonts w:cs="Times New Roman"/>
                <w:sz w:val="26"/>
                <w:szCs w:val="26"/>
              </w:rPr>
              <w:t>ẫ</w:t>
            </w:r>
            <w:r w:rsidRPr="002B7DBC">
              <w:rPr>
                <w:rFonts w:cs="Times New Roman"/>
                <w:sz w:val="26"/>
                <w:szCs w:val="26"/>
              </w:rPr>
              <w:t>u gi</w:t>
            </w:r>
            <w:r w:rsidRPr="002B7DBC">
              <w:rPr>
                <w:rFonts w:cs="Times New Roman"/>
                <w:sz w:val="26"/>
                <w:szCs w:val="26"/>
              </w:rPr>
              <w:t>ấ</w:t>
            </w:r>
            <w:r w:rsidRPr="002B7DBC">
              <w:rPr>
                <w:rFonts w:cs="Times New Roman"/>
                <w:sz w:val="26"/>
                <w:szCs w:val="26"/>
              </w:rPr>
              <w:t>y/Excel</w:t>
            </w:r>
          </w:p>
        </w:tc>
        <w:tc>
          <w:tcPr>
            <w:tcW w:w="3312" w:type="dxa"/>
            <w:vAlign w:val="center"/>
          </w:tcPr>
          <w:p w14:paraId="661E9E52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Bi</w:t>
            </w:r>
            <w:r w:rsidRPr="002B7DBC">
              <w:rPr>
                <w:rFonts w:cs="Times New Roman"/>
                <w:sz w:val="26"/>
                <w:szCs w:val="26"/>
              </w:rPr>
              <w:t>ể</w:t>
            </w:r>
            <w:r w:rsidRPr="002B7DBC">
              <w:rPr>
                <w:rFonts w:cs="Times New Roman"/>
                <w:sz w:val="26"/>
                <w:szCs w:val="26"/>
              </w:rPr>
              <w:t>u m</w:t>
            </w:r>
            <w:r w:rsidRPr="002B7DBC">
              <w:rPr>
                <w:rFonts w:cs="Times New Roman"/>
                <w:sz w:val="26"/>
                <w:szCs w:val="26"/>
              </w:rPr>
              <w:t>ẫ</w:t>
            </w:r>
            <w:r w:rsidRPr="002B7DBC">
              <w:rPr>
                <w:rFonts w:cs="Times New Roman"/>
                <w:sz w:val="26"/>
                <w:szCs w:val="26"/>
              </w:rPr>
              <w:t>u đi</w:t>
            </w:r>
            <w:r w:rsidRPr="002B7DBC">
              <w:rPr>
                <w:rFonts w:cs="Times New Roman"/>
                <w:sz w:val="26"/>
                <w:szCs w:val="26"/>
              </w:rPr>
              <w:t>ệ</w:t>
            </w:r>
            <w:r w:rsidRPr="002B7DBC">
              <w:rPr>
                <w:rFonts w:cs="Times New Roman"/>
                <w:sz w:val="26"/>
                <w:szCs w:val="26"/>
              </w:rPr>
              <w:t>n t</w:t>
            </w:r>
            <w:r w:rsidRPr="002B7DBC">
              <w:rPr>
                <w:rFonts w:cs="Times New Roman"/>
                <w:sz w:val="26"/>
                <w:szCs w:val="26"/>
              </w:rPr>
              <w:t>ử</w:t>
            </w:r>
            <w:r w:rsidRPr="002B7DBC">
              <w:rPr>
                <w:rFonts w:cs="Times New Roman"/>
                <w:sz w:val="26"/>
                <w:szCs w:val="26"/>
              </w:rPr>
              <w:t xml:space="preserve"> trên h</w:t>
            </w:r>
            <w:r w:rsidRPr="002B7DBC">
              <w:rPr>
                <w:rFonts w:cs="Times New Roman"/>
                <w:sz w:val="26"/>
                <w:szCs w:val="26"/>
              </w:rPr>
              <w:t>ệ</w:t>
            </w:r>
            <w:r w:rsidRPr="002B7DBC">
              <w:rPr>
                <w:rFonts w:cs="Times New Roman"/>
                <w:sz w:val="26"/>
                <w:szCs w:val="26"/>
              </w:rPr>
              <w:t xml:space="preserve"> th</w:t>
            </w:r>
            <w:r w:rsidRPr="002B7DBC">
              <w:rPr>
                <w:rFonts w:cs="Times New Roman"/>
                <w:sz w:val="26"/>
                <w:szCs w:val="26"/>
              </w:rPr>
              <w:t>ố</w:t>
            </w:r>
            <w:r w:rsidRPr="002B7DBC">
              <w:rPr>
                <w:rFonts w:cs="Times New Roman"/>
                <w:sz w:val="26"/>
                <w:szCs w:val="26"/>
              </w:rPr>
              <w:t>ng</w:t>
            </w:r>
          </w:p>
        </w:tc>
      </w:tr>
      <w:tr w:rsidR="009A1F71" w:rsidRPr="002B7DBC" w14:paraId="749C215E" w14:textId="77777777" w:rsidTr="002B7DBC">
        <w:trPr>
          <w:trHeight w:val="397"/>
          <w:jc w:val="center"/>
        </w:trPr>
        <w:tc>
          <w:tcPr>
            <w:tcW w:w="3312" w:type="dxa"/>
            <w:vAlign w:val="center"/>
          </w:tcPr>
          <w:p w14:paraId="5A98A69B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Qu</w:t>
            </w:r>
            <w:r w:rsidRPr="002B7DBC">
              <w:rPr>
                <w:rFonts w:cs="Times New Roman"/>
                <w:sz w:val="26"/>
                <w:szCs w:val="26"/>
              </w:rPr>
              <w:t>ả</w:t>
            </w:r>
            <w:r w:rsidRPr="002B7DBC">
              <w:rPr>
                <w:rFonts w:cs="Times New Roman"/>
                <w:sz w:val="26"/>
                <w:szCs w:val="26"/>
              </w:rPr>
              <w:t>n lý lô hàng</w:t>
            </w:r>
          </w:p>
        </w:tc>
        <w:tc>
          <w:tcPr>
            <w:tcW w:w="3312" w:type="dxa"/>
            <w:vAlign w:val="center"/>
          </w:tcPr>
          <w:p w14:paraId="2D3C6B4A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 xml:space="preserve">Khó truy </w:t>
            </w:r>
            <w:r w:rsidRPr="002B7DBC">
              <w:rPr>
                <w:rFonts w:cs="Times New Roman"/>
                <w:sz w:val="26"/>
                <w:szCs w:val="26"/>
              </w:rPr>
              <w:t>xu</w:t>
            </w:r>
            <w:r w:rsidRPr="002B7DBC">
              <w:rPr>
                <w:rFonts w:cs="Times New Roman"/>
                <w:sz w:val="26"/>
                <w:szCs w:val="26"/>
              </w:rPr>
              <w:t>ấ</w:t>
            </w:r>
            <w:r w:rsidRPr="002B7DBC">
              <w:rPr>
                <w:rFonts w:cs="Times New Roman"/>
                <w:sz w:val="26"/>
                <w:szCs w:val="26"/>
              </w:rPr>
              <w:t>t nhanh</w:t>
            </w:r>
          </w:p>
        </w:tc>
        <w:tc>
          <w:tcPr>
            <w:tcW w:w="3312" w:type="dxa"/>
            <w:vAlign w:val="center"/>
          </w:tcPr>
          <w:p w14:paraId="01ECCDB4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Mã QR theo t</w:t>
            </w:r>
            <w:r w:rsidRPr="002B7DBC">
              <w:rPr>
                <w:rFonts w:cs="Times New Roman"/>
                <w:sz w:val="26"/>
                <w:szCs w:val="26"/>
              </w:rPr>
              <w:t>ừ</w:t>
            </w:r>
            <w:r w:rsidRPr="002B7DBC">
              <w:rPr>
                <w:rFonts w:cs="Times New Roman"/>
                <w:sz w:val="26"/>
                <w:szCs w:val="26"/>
              </w:rPr>
              <w:t>ng lô</w:t>
            </w:r>
          </w:p>
        </w:tc>
      </w:tr>
      <w:tr w:rsidR="009A1F71" w:rsidRPr="002B7DBC" w14:paraId="40D07720" w14:textId="77777777" w:rsidTr="002B7DBC">
        <w:trPr>
          <w:trHeight w:val="397"/>
          <w:jc w:val="center"/>
        </w:trPr>
        <w:tc>
          <w:tcPr>
            <w:tcW w:w="3312" w:type="dxa"/>
            <w:vAlign w:val="center"/>
          </w:tcPr>
          <w:p w14:paraId="24B90F16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Phê duy</w:t>
            </w:r>
            <w:r w:rsidRPr="002B7DBC">
              <w:rPr>
                <w:rFonts w:cs="Times New Roman"/>
                <w:sz w:val="26"/>
                <w:szCs w:val="26"/>
              </w:rPr>
              <w:t>ệ</w:t>
            </w:r>
            <w:r w:rsidRPr="002B7DBC">
              <w:rPr>
                <w:rFonts w:cs="Times New Roman"/>
                <w:sz w:val="26"/>
                <w:szCs w:val="26"/>
              </w:rPr>
              <w:t>t</w:t>
            </w:r>
          </w:p>
        </w:tc>
        <w:tc>
          <w:tcPr>
            <w:tcW w:w="3312" w:type="dxa"/>
            <w:vAlign w:val="center"/>
          </w:tcPr>
          <w:p w14:paraId="6A8473D0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Có th</w:t>
            </w:r>
            <w:r w:rsidRPr="002B7DBC">
              <w:rPr>
                <w:rFonts w:cs="Times New Roman"/>
                <w:sz w:val="26"/>
                <w:szCs w:val="26"/>
              </w:rPr>
              <w:t>ể</w:t>
            </w:r>
            <w:r w:rsidRPr="002B7DBC">
              <w:rPr>
                <w:rFonts w:cs="Times New Roman"/>
                <w:sz w:val="26"/>
                <w:szCs w:val="26"/>
              </w:rPr>
              <w:t xml:space="preserve"> th</w:t>
            </w:r>
            <w:r w:rsidRPr="002B7DBC">
              <w:rPr>
                <w:rFonts w:cs="Times New Roman"/>
                <w:sz w:val="26"/>
                <w:szCs w:val="26"/>
              </w:rPr>
              <w:t>ủ</w:t>
            </w:r>
            <w:r w:rsidRPr="002B7DBC">
              <w:rPr>
                <w:rFonts w:cs="Times New Roman"/>
                <w:sz w:val="26"/>
                <w:szCs w:val="26"/>
              </w:rPr>
              <w:t xml:space="preserve"> công/ch</w:t>
            </w:r>
            <w:r w:rsidRPr="002B7DBC">
              <w:rPr>
                <w:rFonts w:cs="Times New Roman"/>
                <w:sz w:val="26"/>
                <w:szCs w:val="26"/>
              </w:rPr>
              <w:t>ờ</w:t>
            </w:r>
            <w:r w:rsidRPr="002B7DBC">
              <w:rPr>
                <w:rFonts w:cs="Times New Roman"/>
                <w:sz w:val="26"/>
                <w:szCs w:val="26"/>
              </w:rPr>
              <w:t xml:space="preserve"> x</w:t>
            </w:r>
            <w:r w:rsidRPr="002B7DBC">
              <w:rPr>
                <w:rFonts w:cs="Times New Roman"/>
                <w:sz w:val="26"/>
                <w:szCs w:val="26"/>
              </w:rPr>
              <w:t>ử</w:t>
            </w:r>
            <w:r w:rsidRPr="002B7DBC">
              <w:rPr>
                <w:rFonts w:cs="Times New Roman"/>
                <w:sz w:val="26"/>
                <w:szCs w:val="26"/>
              </w:rPr>
              <w:t xml:space="preserve"> lý</w:t>
            </w:r>
          </w:p>
        </w:tc>
        <w:tc>
          <w:tcPr>
            <w:tcW w:w="3312" w:type="dxa"/>
            <w:vAlign w:val="center"/>
          </w:tcPr>
          <w:p w14:paraId="765BF4EF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Lu</w:t>
            </w:r>
            <w:r w:rsidRPr="002B7DBC">
              <w:rPr>
                <w:rFonts w:cs="Times New Roman"/>
                <w:sz w:val="26"/>
                <w:szCs w:val="26"/>
              </w:rPr>
              <w:t>ồ</w:t>
            </w:r>
            <w:r w:rsidRPr="002B7DBC">
              <w:rPr>
                <w:rFonts w:cs="Times New Roman"/>
                <w:sz w:val="26"/>
                <w:szCs w:val="26"/>
              </w:rPr>
              <w:t>ng phê duy</w:t>
            </w:r>
            <w:r w:rsidRPr="002B7DBC">
              <w:rPr>
                <w:rFonts w:cs="Times New Roman"/>
                <w:sz w:val="26"/>
                <w:szCs w:val="26"/>
              </w:rPr>
              <w:t>ệ</w:t>
            </w:r>
            <w:r w:rsidRPr="002B7DBC">
              <w:rPr>
                <w:rFonts w:cs="Times New Roman"/>
                <w:sz w:val="26"/>
                <w:szCs w:val="26"/>
              </w:rPr>
              <w:t>t đi</w:t>
            </w:r>
            <w:r w:rsidRPr="002B7DBC">
              <w:rPr>
                <w:rFonts w:cs="Times New Roman"/>
                <w:sz w:val="26"/>
                <w:szCs w:val="26"/>
              </w:rPr>
              <w:t>ệ</w:t>
            </w:r>
            <w:r w:rsidRPr="002B7DBC">
              <w:rPr>
                <w:rFonts w:cs="Times New Roman"/>
                <w:sz w:val="26"/>
                <w:szCs w:val="26"/>
              </w:rPr>
              <w:t>n t</w:t>
            </w:r>
            <w:r w:rsidRPr="002B7DBC">
              <w:rPr>
                <w:rFonts w:cs="Times New Roman"/>
                <w:sz w:val="26"/>
                <w:szCs w:val="26"/>
              </w:rPr>
              <w:t>ử</w:t>
            </w:r>
          </w:p>
        </w:tc>
      </w:tr>
      <w:tr w:rsidR="009A1F71" w:rsidRPr="002B7DBC" w14:paraId="72DD88F2" w14:textId="77777777" w:rsidTr="002B7DBC">
        <w:trPr>
          <w:trHeight w:val="397"/>
          <w:jc w:val="center"/>
        </w:trPr>
        <w:tc>
          <w:tcPr>
            <w:tcW w:w="3312" w:type="dxa"/>
            <w:vAlign w:val="center"/>
          </w:tcPr>
          <w:p w14:paraId="1876DBAC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C</w:t>
            </w:r>
            <w:r w:rsidRPr="002B7DBC">
              <w:rPr>
                <w:rFonts w:cs="Times New Roman"/>
                <w:sz w:val="26"/>
                <w:szCs w:val="26"/>
              </w:rPr>
              <w:t>ả</w:t>
            </w:r>
            <w:r w:rsidRPr="002B7DBC">
              <w:rPr>
                <w:rFonts w:cs="Times New Roman"/>
                <w:sz w:val="26"/>
                <w:szCs w:val="26"/>
              </w:rPr>
              <w:t>nh báo b</w:t>
            </w:r>
            <w:r w:rsidRPr="002B7DBC">
              <w:rPr>
                <w:rFonts w:cs="Times New Roman"/>
                <w:sz w:val="26"/>
                <w:szCs w:val="26"/>
              </w:rPr>
              <w:t>ả</w:t>
            </w:r>
            <w:r w:rsidRPr="002B7DBC">
              <w:rPr>
                <w:rFonts w:cs="Times New Roman"/>
                <w:sz w:val="26"/>
                <w:szCs w:val="26"/>
              </w:rPr>
              <w:t>o qu</w:t>
            </w:r>
            <w:r w:rsidRPr="002B7DBC">
              <w:rPr>
                <w:rFonts w:cs="Times New Roman"/>
                <w:sz w:val="26"/>
                <w:szCs w:val="26"/>
              </w:rPr>
              <w:t>ả</w:t>
            </w:r>
            <w:r w:rsidRPr="002B7DBC">
              <w:rPr>
                <w:rFonts w:cs="Times New Roman"/>
                <w:sz w:val="26"/>
                <w:szCs w:val="26"/>
              </w:rPr>
              <w:t>n</w:t>
            </w:r>
          </w:p>
        </w:tc>
        <w:tc>
          <w:tcPr>
            <w:tcW w:w="3312" w:type="dxa"/>
            <w:vAlign w:val="center"/>
          </w:tcPr>
          <w:p w14:paraId="22D60F2E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Theo dõi th</w:t>
            </w:r>
            <w:r w:rsidRPr="002B7DBC">
              <w:rPr>
                <w:rFonts w:cs="Times New Roman"/>
                <w:sz w:val="26"/>
                <w:szCs w:val="26"/>
              </w:rPr>
              <w:t>ủ</w:t>
            </w:r>
            <w:r w:rsidRPr="002B7DBC">
              <w:rPr>
                <w:rFonts w:cs="Times New Roman"/>
                <w:sz w:val="26"/>
                <w:szCs w:val="26"/>
              </w:rPr>
              <w:t xml:space="preserve"> công</w:t>
            </w:r>
          </w:p>
        </w:tc>
        <w:tc>
          <w:tcPr>
            <w:tcW w:w="3312" w:type="dxa"/>
            <w:vAlign w:val="center"/>
          </w:tcPr>
          <w:p w14:paraId="09112C4F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C</w:t>
            </w:r>
            <w:r w:rsidRPr="002B7DBC">
              <w:rPr>
                <w:rFonts w:cs="Times New Roman"/>
                <w:sz w:val="26"/>
                <w:szCs w:val="26"/>
              </w:rPr>
              <w:t>ả</w:t>
            </w:r>
            <w:r w:rsidRPr="002B7DBC">
              <w:rPr>
                <w:rFonts w:cs="Times New Roman"/>
                <w:sz w:val="26"/>
                <w:szCs w:val="26"/>
              </w:rPr>
              <w:t>m bi</w:t>
            </w:r>
            <w:r w:rsidRPr="002B7DBC">
              <w:rPr>
                <w:rFonts w:cs="Times New Roman"/>
                <w:sz w:val="26"/>
                <w:szCs w:val="26"/>
              </w:rPr>
              <w:t>ế</w:t>
            </w:r>
            <w:r w:rsidRPr="002B7DBC">
              <w:rPr>
                <w:rFonts w:cs="Times New Roman"/>
                <w:sz w:val="26"/>
                <w:szCs w:val="26"/>
              </w:rPr>
              <w:t>n và c</w:t>
            </w:r>
            <w:r w:rsidRPr="002B7DBC">
              <w:rPr>
                <w:rFonts w:cs="Times New Roman"/>
                <w:sz w:val="26"/>
                <w:szCs w:val="26"/>
              </w:rPr>
              <w:t>ả</w:t>
            </w:r>
            <w:r w:rsidRPr="002B7DBC">
              <w:rPr>
                <w:rFonts w:cs="Times New Roman"/>
                <w:sz w:val="26"/>
                <w:szCs w:val="26"/>
              </w:rPr>
              <w:t>nh báo t</w:t>
            </w:r>
            <w:r w:rsidRPr="002B7DBC">
              <w:rPr>
                <w:rFonts w:cs="Times New Roman"/>
                <w:sz w:val="26"/>
                <w:szCs w:val="26"/>
              </w:rPr>
              <w:t>ự</w:t>
            </w:r>
            <w:r w:rsidRPr="002B7DBC">
              <w:rPr>
                <w:rFonts w:cs="Times New Roman"/>
                <w:sz w:val="26"/>
                <w:szCs w:val="26"/>
              </w:rPr>
              <w:t xml:space="preserve"> đ</w:t>
            </w:r>
            <w:r w:rsidRPr="002B7DBC">
              <w:rPr>
                <w:rFonts w:cs="Times New Roman"/>
                <w:sz w:val="26"/>
                <w:szCs w:val="26"/>
              </w:rPr>
              <w:t>ộ</w:t>
            </w:r>
            <w:r w:rsidRPr="002B7DBC">
              <w:rPr>
                <w:rFonts w:cs="Times New Roman"/>
                <w:sz w:val="26"/>
                <w:szCs w:val="26"/>
              </w:rPr>
              <w:t>ng</w:t>
            </w:r>
          </w:p>
        </w:tc>
      </w:tr>
      <w:tr w:rsidR="009A1F71" w:rsidRPr="002B7DBC" w14:paraId="7FD07F20" w14:textId="77777777" w:rsidTr="002B7DBC">
        <w:trPr>
          <w:trHeight w:val="397"/>
          <w:jc w:val="center"/>
        </w:trPr>
        <w:tc>
          <w:tcPr>
            <w:tcW w:w="3312" w:type="dxa"/>
            <w:vAlign w:val="center"/>
          </w:tcPr>
          <w:p w14:paraId="37DB993C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Lưu tr</w:t>
            </w:r>
            <w:r w:rsidRPr="002B7DBC">
              <w:rPr>
                <w:rFonts w:cs="Times New Roman"/>
                <w:sz w:val="26"/>
                <w:szCs w:val="26"/>
              </w:rPr>
              <w:t>ữ</w:t>
            </w:r>
          </w:p>
        </w:tc>
        <w:tc>
          <w:tcPr>
            <w:tcW w:w="3312" w:type="dxa"/>
            <w:vAlign w:val="center"/>
          </w:tcPr>
          <w:p w14:paraId="7E926D3B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D</w:t>
            </w:r>
            <w:r w:rsidRPr="002B7DBC">
              <w:rPr>
                <w:rFonts w:cs="Times New Roman"/>
                <w:sz w:val="26"/>
                <w:szCs w:val="26"/>
              </w:rPr>
              <w:t>ữ</w:t>
            </w:r>
            <w:r w:rsidRPr="002B7DBC">
              <w:rPr>
                <w:rFonts w:cs="Times New Roman"/>
                <w:sz w:val="26"/>
                <w:szCs w:val="26"/>
              </w:rPr>
              <w:t xml:space="preserve"> li</w:t>
            </w:r>
            <w:r w:rsidRPr="002B7DBC">
              <w:rPr>
                <w:rFonts w:cs="Times New Roman"/>
                <w:sz w:val="26"/>
                <w:szCs w:val="26"/>
              </w:rPr>
              <w:t>ệ</w:t>
            </w:r>
            <w:r w:rsidRPr="002B7DBC">
              <w:rPr>
                <w:rFonts w:cs="Times New Roman"/>
                <w:sz w:val="26"/>
                <w:szCs w:val="26"/>
              </w:rPr>
              <w:t>u phân tán</w:t>
            </w:r>
          </w:p>
        </w:tc>
        <w:tc>
          <w:tcPr>
            <w:tcW w:w="3312" w:type="dxa"/>
            <w:vAlign w:val="center"/>
          </w:tcPr>
          <w:p w14:paraId="527579DA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D</w:t>
            </w:r>
            <w:r w:rsidRPr="002B7DBC">
              <w:rPr>
                <w:rFonts w:cs="Times New Roman"/>
                <w:sz w:val="26"/>
                <w:szCs w:val="26"/>
              </w:rPr>
              <w:t>ữ</w:t>
            </w:r>
            <w:r w:rsidRPr="002B7DBC">
              <w:rPr>
                <w:rFonts w:cs="Times New Roman"/>
                <w:sz w:val="26"/>
                <w:szCs w:val="26"/>
              </w:rPr>
              <w:t xml:space="preserve"> li</w:t>
            </w:r>
            <w:r w:rsidRPr="002B7DBC">
              <w:rPr>
                <w:rFonts w:cs="Times New Roman"/>
                <w:sz w:val="26"/>
                <w:szCs w:val="26"/>
              </w:rPr>
              <w:t>ệ</w:t>
            </w:r>
            <w:r w:rsidRPr="002B7DBC">
              <w:rPr>
                <w:rFonts w:cs="Times New Roman"/>
                <w:sz w:val="26"/>
                <w:szCs w:val="26"/>
              </w:rPr>
              <w:t>u t</w:t>
            </w:r>
            <w:r w:rsidRPr="002B7DBC">
              <w:rPr>
                <w:rFonts w:cs="Times New Roman"/>
                <w:sz w:val="26"/>
                <w:szCs w:val="26"/>
              </w:rPr>
              <w:t>ậ</w:t>
            </w:r>
            <w:r w:rsidRPr="002B7DBC">
              <w:rPr>
                <w:rFonts w:cs="Times New Roman"/>
                <w:sz w:val="26"/>
                <w:szCs w:val="26"/>
              </w:rPr>
              <w:t>p trung</w:t>
            </w:r>
          </w:p>
        </w:tc>
      </w:tr>
      <w:tr w:rsidR="009A1F71" w:rsidRPr="002B7DBC" w14:paraId="178A77CB" w14:textId="77777777" w:rsidTr="002B7DBC">
        <w:trPr>
          <w:trHeight w:val="397"/>
          <w:jc w:val="center"/>
        </w:trPr>
        <w:tc>
          <w:tcPr>
            <w:tcW w:w="3312" w:type="dxa"/>
            <w:vAlign w:val="center"/>
          </w:tcPr>
          <w:p w14:paraId="7CA9F425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Báo cáo</w:t>
            </w:r>
          </w:p>
        </w:tc>
        <w:tc>
          <w:tcPr>
            <w:tcW w:w="3312" w:type="dxa"/>
            <w:vAlign w:val="center"/>
          </w:tcPr>
          <w:p w14:paraId="1F0823A8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T</w:t>
            </w:r>
            <w:r w:rsidRPr="002B7DBC">
              <w:rPr>
                <w:rFonts w:cs="Times New Roman"/>
                <w:sz w:val="26"/>
                <w:szCs w:val="26"/>
              </w:rPr>
              <w:t>ổ</w:t>
            </w:r>
            <w:r w:rsidRPr="002B7DBC">
              <w:rPr>
                <w:rFonts w:cs="Times New Roman"/>
                <w:sz w:val="26"/>
                <w:szCs w:val="26"/>
              </w:rPr>
              <w:t>ng h</w:t>
            </w:r>
            <w:r w:rsidRPr="002B7DBC">
              <w:rPr>
                <w:rFonts w:cs="Times New Roman"/>
                <w:sz w:val="26"/>
                <w:szCs w:val="26"/>
              </w:rPr>
              <w:t>ợ</w:t>
            </w:r>
            <w:r w:rsidRPr="002B7DBC">
              <w:rPr>
                <w:rFonts w:cs="Times New Roman"/>
                <w:sz w:val="26"/>
                <w:szCs w:val="26"/>
              </w:rPr>
              <w:t>p th</w:t>
            </w:r>
            <w:r w:rsidRPr="002B7DBC">
              <w:rPr>
                <w:rFonts w:cs="Times New Roman"/>
                <w:sz w:val="26"/>
                <w:szCs w:val="26"/>
              </w:rPr>
              <w:t>ủ</w:t>
            </w:r>
            <w:r w:rsidRPr="002B7DBC">
              <w:rPr>
                <w:rFonts w:cs="Times New Roman"/>
                <w:sz w:val="26"/>
                <w:szCs w:val="26"/>
              </w:rPr>
              <w:t xml:space="preserve"> công</w:t>
            </w:r>
          </w:p>
        </w:tc>
        <w:tc>
          <w:tcPr>
            <w:tcW w:w="3312" w:type="dxa"/>
            <w:vAlign w:val="center"/>
          </w:tcPr>
          <w:p w14:paraId="164CB362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Dashboard/KPI</w:t>
            </w:r>
          </w:p>
        </w:tc>
      </w:tr>
      <w:tr w:rsidR="009A1F71" w:rsidRPr="002B7DBC" w14:paraId="727CE98D" w14:textId="77777777" w:rsidTr="002B7DBC">
        <w:trPr>
          <w:trHeight w:val="397"/>
          <w:jc w:val="center"/>
        </w:trPr>
        <w:tc>
          <w:tcPr>
            <w:tcW w:w="3312" w:type="dxa"/>
            <w:vAlign w:val="center"/>
          </w:tcPr>
          <w:p w14:paraId="36225B46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Truy xu</w:t>
            </w:r>
            <w:r w:rsidRPr="002B7DBC">
              <w:rPr>
                <w:rFonts w:cs="Times New Roman"/>
                <w:sz w:val="26"/>
                <w:szCs w:val="26"/>
              </w:rPr>
              <w:t>ấ</w:t>
            </w:r>
            <w:r w:rsidRPr="002B7DBC">
              <w:rPr>
                <w:rFonts w:cs="Times New Roman"/>
                <w:sz w:val="26"/>
                <w:szCs w:val="26"/>
              </w:rPr>
              <w:t>t</w:t>
            </w:r>
          </w:p>
        </w:tc>
        <w:tc>
          <w:tcPr>
            <w:tcW w:w="3312" w:type="dxa"/>
            <w:vAlign w:val="center"/>
          </w:tcPr>
          <w:p w14:paraId="5F144C91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M</w:t>
            </w:r>
            <w:r w:rsidRPr="002B7DBC">
              <w:rPr>
                <w:rFonts w:cs="Times New Roman"/>
                <w:sz w:val="26"/>
                <w:szCs w:val="26"/>
              </w:rPr>
              <w:t>ấ</w:t>
            </w:r>
            <w:r w:rsidRPr="002B7DBC">
              <w:rPr>
                <w:rFonts w:cs="Times New Roman"/>
                <w:sz w:val="26"/>
                <w:szCs w:val="26"/>
              </w:rPr>
              <w:t>t th</w:t>
            </w:r>
            <w:r w:rsidRPr="002B7DBC">
              <w:rPr>
                <w:rFonts w:cs="Times New Roman"/>
                <w:sz w:val="26"/>
                <w:szCs w:val="26"/>
              </w:rPr>
              <w:t>ờ</w:t>
            </w:r>
            <w:r w:rsidRPr="002B7DBC">
              <w:rPr>
                <w:rFonts w:cs="Times New Roman"/>
                <w:sz w:val="26"/>
                <w:szCs w:val="26"/>
              </w:rPr>
              <w:t>i gian tìm h</w:t>
            </w:r>
            <w:r w:rsidRPr="002B7DBC">
              <w:rPr>
                <w:rFonts w:cs="Times New Roman"/>
                <w:sz w:val="26"/>
                <w:szCs w:val="26"/>
              </w:rPr>
              <w:t>ồ</w:t>
            </w:r>
            <w:r w:rsidRPr="002B7DBC">
              <w:rPr>
                <w:rFonts w:cs="Times New Roman"/>
                <w:sz w:val="26"/>
                <w:szCs w:val="26"/>
              </w:rPr>
              <w:t xml:space="preserve"> sơ</w:t>
            </w:r>
          </w:p>
        </w:tc>
        <w:tc>
          <w:tcPr>
            <w:tcW w:w="3312" w:type="dxa"/>
            <w:vAlign w:val="center"/>
          </w:tcPr>
          <w:p w14:paraId="28CA4319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Tra c</w:t>
            </w:r>
            <w:r w:rsidRPr="002B7DBC">
              <w:rPr>
                <w:rFonts w:cs="Times New Roman"/>
                <w:sz w:val="26"/>
                <w:szCs w:val="26"/>
              </w:rPr>
              <w:t>ứ</w:t>
            </w:r>
            <w:r w:rsidRPr="002B7DBC">
              <w:rPr>
                <w:rFonts w:cs="Times New Roman"/>
                <w:sz w:val="26"/>
                <w:szCs w:val="26"/>
              </w:rPr>
              <w:t>u theo mã lô/QR</w:t>
            </w:r>
          </w:p>
        </w:tc>
      </w:tr>
    </w:tbl>
    <w:p w14:paraId="3D18AD66" w14:textId="77777777" w:rsidR="009A1F71" w:rsidRPr="002B7DBC" w:rsidRDefault="009A1F71" w:rsidP="002B7DBC">
      <w:pPr>
        <w:jc w:val="both"/>
        <w:rPr>
          <w:rFonts w:cs="Times New Roman"/>
          <w:sz w:val="26"/>
          <w:szCs w:val="26"/>
        </w:rPr>
      </w:pPr>
    </w:p>
    <w:p w14:paraId="76C10089" w14:textId="77777777" w:rsidR="009A1F71" w:rsidRPr="002B7DBC" w:rsidRDefault="001F0E92" w:rsidP="002B7DBC">
      <w:pPr>
        <w:pStyle w:val="Heading1"/>
        <w:spacing w:before="160" w:after="80"/>
        <w:jc w:val="both"/>
        <w:rPr>
          <w:rFonts w:ascii="Times New Roman" w:hAnsi="Times New Roman" w:cs="Times New Roman"/>
          <w:sz w:val="26"/>
          <w:szCs w:val="26"/>
        </w:rPr>
      </w:pPr>
      <w:r w:rsidRPr="002B7DBC">
        <w:rPr>
          <w:rFonts w:ascii="Times New Roman" w:hAnsi="Times New Roman" w:cs="Times New Roman"/>
          <w:sz w:val="26"/>
          <w:szCs w:val="26"/>
        </w:rPr>
        <w:t>11. L</w:t>
      </w:r>
      <w:r w:rsidRPr="002B7DBC">
        <w:rPr>
          <w:rFonts w:ascii="Times New Roman" w:hAnsi="Times New Roman" w:cs="Times New Roman"/>
          <w:sz w:val="26"/>
          <w:szCs w:val="26"/>
        </w:rPr>
        <w:t>Ợ</w:t>
      </w:r>
      <w:r w:rsidRPr="002B7DBC">
        <w:rPr>
          <w:rFonts w:ascii="Times New Roman" w:hAnsi="Times New Roman" w:cs="Times New Roman"/>
          <w:sz w:val="26"/>
          <w:szCs w:val="26"/>
        </w:rPr>
        <w:t>I ÍCH C</w:t>
      </w:r>
      <w:r w:rsidRPr="002B7DBC">
        <w:rPr>
          <w:rFonts w:ascii="Times New Roman" w:hAnsi="Times New Roman" w:cs="Times New Roman"/>
          <w:sz w:val="26"/>
          <w:szCs w:val="26"/>
        </w:rPr>
        <w:t>Ủ</w:t>
      </w:r>
      <w:r w:rsidRPr="002B7DBC">
        <w:rPr>
          <w:rFonts w:ascii="Times New Roman" w:hAnsi="Times New Roman" w:cs="Times New Roman"/>
          <w:sz w:val="26"/>
          <w:szCs w:val="26"/>
        </w:rPr>
        <w:t>A QUY TRÌNH C</w:t>
      </w:r>
      <w:r w:rsidRPr="002B7DBC">
        <w:rPr>
          <w:rFonts w:ascii="Times New Roman" w:hAnsi="Times New Roman" w:cs="Times New Roman"/>
          <w:sz w:val="26"/>
          <w:szCs w:val="26"/>
        </w:rPr>
        <w:t>Ả</w:t>
      </w:r>
      <w:r w:rsidRPr="002B7DBC">
        <w:rPr>
          <w:rFonts w:ascii="Times New Roman" w:hAnsi="Times New Roman" w:cs="Times New Roman"/>
          <w:sz w:val="26"/>
          <w:szCs w:val="26"/>
        </w:rPr>
        <w:t>I TI</w:t>
      </w:r>
      <w:r w:rsidRPr="002B7DBC">
        <w:rPr>
          <w:rFonts w:ascii="Times New Roman" w:hAnsi="Times New Roman" w:cs="Times New Roman"/>
          <w:sz w:val="26"/>
          <w:szCs w:val="26"/>
        </w:rPr>
        <w:t>Ế</w:t>
      </w:r>
      <w:r w:rsidRPr="002B7DBC">
        <w:rPr>
          <w:rFonts w:ascii="Times New Roman" w:hAnsi="Times New Roman" w:cs="Times New Roman"/>
          <w:sz w:val="26"/>
          <w:szCs w:val="26"/>
        </w:rPr>
        <w:t>N</w:t>
      </w:r>
    </w:p>
    <w:p w14:paraId="653E89D8" w14:textId="77777777" w:rsidR="009A1F71" w:rsidRPr="002B7DBC" w:rsidRDefault="001F0E92" w:rsidP="002B7DBC">
      <w:pPr>
        <w:pStyle w:val="ListBullet"/>
        <w:spacing w:line="264" w:lineRule="auto"/>
        <w:jc w:val="both"/>
        <w:rPr>
          <w:rFonts w:cs="Times New Roman"/>
          <w:sz w:val="26"/>
          <w:szCs w:val="26"/>
        </w:rPr>
      </w:pPr>
      <w:r w:rsidRPr="002B7DBC">
        <w:rPr>
          <w:rFonts w:cs="Times New Roman"/>
          <w:sz w:val="26"/>
          <w:szCs w:val="26"/>
        </w:rPr>
        <w:t>Chu</w:t>
      </w:r>
      <w:r w:rsidRPr="002B7DBC">
        <w:rPr>
          <w:rFonts w:cs="Times New Roman"/>
          <w:sz w:val="26"/>
          <w:szCs w:val="26"/>
        </w:rPr>
        <w:t>ẩ</w:t>
      </w:r>
      <w:r w:rsidRPr="002B7DBC">
        <w:rPr>
          <w:rFonts w:cs="Times New Roman"/>
          <w:sz w:val="26"/>
          <w:szCs w:val="26"/>
        </w:rPr>
        <w:t>n hóa quy trình ki</w:t>
      </w:r>
      <w:r w:rsidRPr="002B7DBC">
        <w:rPr>
          <w:rFonts w:cs="Times New Roman"/>
          <w:sz w:val="26"/>
          <w:szCs w:val="26"/>
        </w:rPr>
        <w:t>ể</w:t>
      </w:r>
      <w:r w:rsidRPr="002B7DBC">
        <w:rPr>
          <w:rFonts w:cs="Times New Roman"/>
          <w:sz w:val="26"/>
          <w:szCs w:val="26"/>
        </w:rPr>
        <w:t>m tra ch</w:t>
      </w:r>
      <w:r w:rsidRPr="002B7DBC">
        <w:rPr>
          <w:rFonts w:cs="Times New Roman"/>
          <w:sz w:val="26"/>
          <w:szCs w:val="26"/>
        </w:rPr>
        <w:t>ấ</w:t>
      </w:r>
      <w:r w:rsidRPr="002B7DBC">
        <w:rPr>
          <w:rFonts w:cs="Times New Roman"/>
          <w:sz w:val="26"/>
          <w:szCs w:val="26"/>
        </w:rPr>
        <w:t>t lư</w:t>
      </w:r>
      <w:r w:rsidRPr="002B7DBC">
        <w:rPr>
          <w:rFonts w:cs="Times New Roman"/>
          <w:sz w:val="26"/>
          <w:szCs w:val="26"/>
        </w:rPr>
        <w:t>ợ</w:t>
      </w:r>
      <w:r w:rsidRPr="002B7DBC">
        <w:rPr>
          <w:rFonts w:cs="Times New Roman"/>
          <w:sz w:val="26"/>
          <w:szCs w:val="26"/>
        </w:rPr>
        <w:t>ng.</w:t>
      </w:r>
    </w:p>
    <w:p w14:paraId="2B3B09E6" w14:textId="77777777" w:rsidR="009A1F71" w:rsidRPr="002B7DBC" w:rsidRDefault="001F0E92" w:rsidP="002B7DBC">
      <w:pPr>
        <w:pStyle w:val="ListBullet"/>
        <w:spacing w:line="264" w:lineRule="auto"/>
        <w:jc w:val="both"/>
        <w:rPr>
          <w:rFonts w:cs="Times New Roman"/>
          <w:sz w:val="26"/>
          <w:szCs w:val="26"/>
        </w:rPr>
      </w:pPr>
      <w:r w:rsidRPr="002B7DBC">
        <w:rPr>
          <w:rFonts w:cs="Times New Roman"/>
          <w:sz w:val="26"/>
          <w:szCs w:val="26"/>
        </w:rPr>
        <w:t>Gi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m th</w:t>
      </w:r>
      <w:r w:rsidRPr="002B7DBC">
        <w:rPr>
          <w:rFonts w:cs="Times New Roman"/>
          <w:sz w:val="26"/>
          <w:szCs w:val="26"/>
        </w:rPr>
        <w:t>ờ</w:t>
      </w:r>
      <w:r w:rsidRPr="002B7DBC">
        <w:rPr>
          <w:rFonts w:cs="Times New Roman"/>
          <w:sz w:val="26"/>
          <w:szCs w:val="26"/>
        </w:rPr>
        <w:t>i gian x</w:t>
      </w:r>
      <w:r w:rsidRPr="002B7DBC">
        <w:rPr>
          <w:rFonts w:cs="Times New Roman"/>
          <w:sz w:val="26"/>
          <w:szCs w:val="26"/>
        </w:rPr>
        <w:t>ử</w:t>
      </w:r>
      <w:r w:rsidRPr="002B7DBC">
        <w:rPr>
          <w:rFonts w:cs="Times New Roman"/>
          <w:sz w:val="26"/>
          <w:szCs w:val="26"/>
        </w:rPr>
        <w:t xml:space="preserve"> lý m</w:t>
      </w:r>
      <w:r w:rsidRPr="002B7DBC">
        <w:rPr>
          <w:rFonts w:cs="Times New Roman"/>
          <w:sz w:val="26"/>
          <w:szCs w:val="26"/>
        </w:rPr>
        <w:t>ỗ</w:t>
      </w:r>
      <w:r w:rsidRPr="002B7DBC">
        <w:rPr>
          <w:rFonts w:cs="Times New Roman"/>
          <w:sz w:val="26"/>
          <w:szCs w:val="26"/>
        </w:rPr>
        <w:t>i lô hàng.</w:t>
      </w:r>
    </w:p>
    <w:p w14:paraId="12F77BA6" w14:textId="77777777" w:rsidR="009A1F71" w:rsidRPr="002B7DBC" w:rsidRDefault="001F0E92" w:rsidP="002B7DBC">
      <w:pPr>
        <w:pStyle w:val="ListBullet"/>
        <w:spacing w:line="264" w:lineRule="auto"/>
        <w:jc w:val="both"/>
        <w:rPr>
          <w:rFonts w:cs="Times New Roman"/>
          <w:sz w:val="26"/>
          <w:szCs w:val="26"/>
        </w:rPr>
      </w:pPr>
      <w:r w:rsidRPr="002B7DBC">
        <w:rPr>
          <w:rFonts w:cs="Times New Roman"/>
          <w:sz w:val="26"/>
          <w:szCs w:val="26"/>
        </w:rPr>
        <w:lastRenderedPageBreak/>
        <w:t>H</w:t>
      </w:r>
      <w:r w:rsidRPr="002B7DBC">
        <w:rPr>
          <w:rFonts w:cs="Times New Roman"/>
          <w:sz w:val="26"/>
          <w:szCs w:val="26"/>
        </w:rPr>
        <w:t>ạ</w:t>
      </w:r>
      <w:r w:rsidRPr="002B7DBC">
        <w:rPr>
          <w:rFonts w:cs="Times New Roman"/>
          <w:sz w:val="26"/>
          <w:szCs w:val="26"/>
        </w:rPr>
        <w:t>n ch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 xml:space="preserve"> sai sót trong quá trình nh</w:t>
      </w:r>
      <w:r w:rsidRPr="002B7DBC">
        <w:rPr>
          <w:rFonts w:cs="Times New Roman"/>
          <w:sz w:val="26"/>
          <w:szCs w:val="26"/>
        </w:rPr>
        <w:t>ậ</w:t>
      </w:r>
      <w:r w:rsidRPr="002B7DBC">
        <w:rPr>
          <w:rFonts w:cs="Times New Roman"/>
          <w:sz w:val="26"/>
          <w:szCs w:val="26"/>
        </w:rPr>
        <w:t>p li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u.</w:t>
      </w:r>
    </w:p>
    <w:p w14:paraId="3B4F4088" w14:textId="77777777" w:rsidR="009A1F71" w:rsidRPr="002B7DBC" w:rsidRDefault="001F0E92" w:rsidP="002B7DBC">
      <w:pPr>
        <w:pStyle w:val="ListBullet"/>
        <w:spacing w:line="264" w:lineRule="auto"/>
        <w:jc w:val="both"/>
        <w:rPr>
          <w:rFonts w:cs="Times New Roman"/>
          <w:sz w:val="26"/>
          <w:szCs w:val="26"/>
        </w:rPr>
      </w:pPr>
      <w:r w:rsidRPr="002B7DBC">
        <w:rPr>
          <w:rFonts w:cs="Times New Roman"/>
          <w:sz w:val="26"/>
          <w:szCs w:val="26"/>
        </w:rPr>
        <w:t>Nâng cao kh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 xml:space="preserve"> năng truy xu</w:t>
      </w:r>
      <w:r w:rsidRPr="002B7DBC">
        <w:rPr>
          <w:rFonts w:cs="Times New Roman"/>
          <w:sz w:val="26"/>
          <w:szCs w:val="26"/>
        </w:rPr>
        <w:t>ấ</w:t>
      </w:r>
      <w:r w:rsidRPr="002B7DBC">
        <w:rPr>
          <w:rFonts w:cs="Times New Roman"/>
          <w:sz w:val="26"/>
          <w:szCs w:val="26"/>
        </w:rPr>
        <w:t>t ngu</w:t>
      </w:r>
      <w:r w:rsidRPr="002B7DBC">
        <w:rPr>
          <w:rFonts w:cs="Times New Roman"/>
          <w:sz w:val="26"/>
          <w:szCs w:val="26"/>
        </w:rPr>
        <w:t>ồ</w:t>
      </w:r>
      <w:r w:rsidRPr="002B7DBC">
        <w:rPr>
          <w:rFonts w:cs="Times New Roman"/>
          <w:sz w:val="26"/>
          <w:szCs w:val="26"/>
        </w:rPr>
        <w:t>n g</w:t>
      </w:r>
      <w:r w:rsidRPr="002B7DBC">
        <w:rPr>
          <w:rFonts w:cs="Times New Roman"/>
          <w:sz w:val="26"/>
          <w:szCs w:val="26"/>
        </w:rPr>
        <w:t>ố</w:t>
      </w:r>
      <w:r w:rsidRPr="002B7DBC">
        <w:rPr>
          <w:rFonts w:cs="Times New Roman"/>
          <w:sz w:val="26"/>
          <w:szCs w:val="26"/>
        </w:rPr>
        <w:t>c.</w:t>
      </w:r>
    </w:p>
    <w:p w14:paraId="6A6B8835" w14:textId="77777777" w:rsidR="009A1F71" w:rsidRPr="002B7DBC" w:rsidRDefault="001F0E92" w:rsidP="002B7DBC">
      <w:pPr>
        <w:pStyle w:val="ListBullet"/>
        <w:spacing w:line="264" w:lineRule="auto"/>
        <w:jc w:val="both"/>
        <w:rPr>
          <w:rFonts w:cs="Times New Roman"/>
          <w:sz w:val="26"/>
          <w:szCs w:val="26"/>
        </w:rPr>
      </w:pPr>
      <w:r w:rsidRPr="002B7DBC">
        <w:rPr>
          <w:rFonts w:cs="Times New Roman"/>
          <w:sz w:val="26"/>
          <w:szCs w:val="26"/>
        </w:rPr>
        <w:t>Gi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m t</w:t>
      </w:r>
      <w:r w:rsidRPr="002B7DBC">
        <w:rPr>
          <w:rFonts w:cs="Times New Roman"/>
          <w:sz w:val="26"/>
          <w:szCs w:val="26"/>
        </w:rPr>
        <w:t>ỷ</w:t>
      </w:r>
      <w:r w:rsidRPr="002B7DBC">
        <w:rPr>
          <w:rFonts w:cs="Times New Roman"/>
          <w:sz w:val="26"/>
          <w:szCs w:val="26"/>
        </w:rPr>
        <w:t xml:space="preserve"> l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 xml:space="preserve"> hao h</w:t>
      </w:r>
      <w:r w:rsidRPr="002B7DBC">
        <w:rPr>
          <w:rFonts w:cs="Times New Roman"/>
          <w:sz w:val="26"/>
          <w:szCs w:val="26"/>
        </w:rPr>
        <w:t>ụ</w:t>
      </w:r>
      <w:r w:rsidRPr="002B7DBC">
        <w:rPr>
          <w:rFonts w:cs="Times New Roman"/>
          <w:sz w:val="26"/>
          <w:szCs w:val="26"/>
        </w:rPr>
        <w:t>t và hư h</w:t>
      </w:r>
      <w:r w:rsidRPr="002B7DBC">
        <w:rPr>
          <w:rFonts w:cs="Times New Roman"/>
          <w:sz w:val="26"/>
          <w:szCs w:val="26"/>
        </w:rPr>
        <w:t>ỏ</w:t>
      </w:r>
      <w:r w:rsidRPr="002B7DBC">
        <w:rPr>
          <w:rFonts w:cs="Times New Roman"/>
          <w:sz w:val="26"/>
          <w:szCs w:val="26"/>
        </w:rPr>
        <w:t>ng trong quá trình b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o qu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n.</w:t>
      </w:r>
    </w:p>
    <w:p w14:paraId="3A553B30" w14:textId="77777777" w:rsidR="009A1F71" w:rsidRPr="002B7DBC" w:rsidRDefault="001F0E92" w:rsidP="002B7DBC">
      <w:pPr>
        <w:pStyle w:val="ListBullet"/>
        <w:spacing w:line="264" w:lineRule="auto"/>
        <w:jc w:val="both"/>
        <w:rPr>
          <w:rFonts w:cs="Times New Roman"/>
          <w:sz w:val="26"/>
          <w:szCs w:val="26"/>
        </w:rPr>
      </w:pPr>
      <w:r w:rsidRPr="002B7DBC">
        <w:rPr>
          <w:rFonts w:cs="Times New Roman"/>
          <w:sz w:val="26"/>
          <w:szCs w:val="26"/>
        </w:rPr>
        <w:t>Tăng tính minh b</w:t>
      </w:r>
      <w:r w:rsidRPr="002B7DBC">
        <w:rPr>
          <w:rFonts w:cs="Times New Roman"/>
          <w:sz w:val="26"/>
          <w:szCs w:val="26"/>
        </w:rPr>
        <w:t>ạ</w:t>
      </w:r>
      <w:r w:rsidRPr="002B7DBC">
        <w:rPr>
          <w:rFonts w:cs="Times New Roman"/>
          <w:sz w:val="26"/>
          <w:szCs w:val="26"/>
        </w:rPr>
        <w:t>ch trong công tác ki</w:t>
      </w:r>
      <w:r w:rsidRPr="002B7DBC">
        <w:rPr>
          <w:rFonts w:cs="Times New Roman"/>
          <w:sz w:val="26"/>
          <w:szCs w:val="26"/>
        </w:rPr>
        <w:t>ể</w:t>
      </w:r>
      <w:r w:rsidRPr="002B7DBC">
        <w:rPr>
          <w:rFonts w:cs="Times New Roman"/>
          <w:sz w:val="26"/>
          <w:szCs w:val="26"/>
        </w:rPr>
        <w:t>m soát ch</w:t>
      </w:r>
      <w:r w:rsidRPr="002B7DBC">
        <w:rPr>
          <w:rFonts w:cs="Times New Roman"/>
          <w:sz w:val="26"/>
          <w:szCs w:val="26"/>
        </w:rPr>
        <w:t>ấ</w:t>
      </w:r>
      <w:r w:rsidRPr="002B7DBC">
        <w:rPr>
          <w:rFonts w:cs="Times New Roman"/>
          <w:sz w:val="26"/>
          <w:szCs w:val="26"/>
        </w:rPr>
        <w:t>t lư</w:t>
      </w:r>
      <w:r w:rsidRPr="002B7DBC">
        <w:rPr>
          <w:rFonts w:cs="Times New Roman"/>
          <w:sz w:val="26"/>
          <w:szCs w:val="26"/>
        </w:rPr>
        <w:t>ợ</w:t>
      </w:r>
      <w:r w:rsidRPr="002B7DBC">
        <w:rPr>
          <w:rFonts w:cs="Times New Roman"/>
          <w:sz w:val="26"/>
          <w:szCs w:val="26"/>
        </w:rPr>
        <w:t>ng.</w:t>
      </w:r>
    </w:p>
    <w:p w14:paraId="72CC636C" w14:textId="77777777" w:rsidR="009A1F71" w:rsidRPr="002B7DBC" w:rsidRDefault="001F0E92" w:rsidP="002B7DBC">
      <w:pPr>
        <w:pStyle w:val="ListBullet"/>
        <w:spacing w:line="264" w:lineRule="auto"/>
        <w:jc w:val="both"/>
        <w:rPr>
          <w:rFonts w:cs="Times New Roman"/>
          <w:sz w:val="26"/>
          <w:szCs w:val="26"/>
        </w:rPr>
      </w:pPr>
      <w:r w:rsidRPr="002B7DBC">
        <w:rPr>
          <w:rFonts w:cs="Times New Roman"/>
          <w:sz w:val="26"/>
          <w:szCs w:val="26"/>
        </w:rPr>
        <w:t>H</w:t>
      </w:r>
      <w:r w:rsidRPr="002B7DBC">
        <w:rPr>
          <w:rFonts w:cs="Times New Roman"/>
          <w:sz w:val="26"/>
          <w:szCs w:val="26"/>
        </w:rPr>
        <w:t>ỗ</w:t>
      </w:r>
      <w:r w:rsidRPr="002B7DBC">
        <w:rPr>
          <w:rFonts w:cs="Times New Roman"/>
          <w:sz w:val="26"/>
          <w:szCs w:val="26"/>
        </w:rPr>
        <w:t xml:space="preserve"> tr</w:t>
      </w:r>
      <w:r w:rsidRPr="002B7DBC">
        <w:rPr>
          <w:rFonts w:cs="Times New Roman"/>
          <w:sz w:val="26"/>
          <w:szCs w:val="26"/>
        </w:rPr>
        <w:t>ợ</w:t>
      </w:r>
      <w:r w:rsidRPr="002B7DBC">
        <w:rPr>
          <w:rFonts w:cs="Times New Roman"/>
          <w:sz w:val="26"/>
          <w:szCs w:val="26"/>
        </w:rPr>
        <w:t xml:space="preserve"> nhà qu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n lý theo dõi hi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u qu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 xml:space="preserve"> ho</w:t>
      </w:r>
      <w:r w:rsidRPr="002B7DBC">
        <w:rPr>
          <w:rFonts w:cs="Times New Roman"/>
          <w:sz w:val="26"/>
          <w:szCs w:val="26"/>
        </w:rPr>
        <w:t>ạ</w:t>
      </w:r>
      <w:r w:rsidRPr="002B7DBC">
        <w:rPr>
          <w:rFonts w:cs="Times New Roman"/>
          <w:sz w:val="26"/>
          <w:szCs w:val="26"/>
        </w:rPr>
        <w:t>t đ</w:t>
      </w:r>
      <w:r w:rsidRPr="002B7DBC">
        <w:rPr>
          <w:rFonts w:cs="Times New Roman"/>
          <w:sz w:val="26"/>
          <w:szCs w:val="26"/>
        </w:rPr>
        <w:t>ộ</w:t>
      </w:r>
      <w:r w:rsidRPr="002B7DBC">
        <w:rPr>
          <w:rFonts w:cs="Times New Roman"/>
          <w:sz w:val="26"/>
          <w:szCs w:val="26"/>
        </w:rPr>
        <w:t>ng thông qua các ch</w:t>
      </w:r>
      <w:r w:rsidRPr="002B7DBC">
        <w:rPr>
          <w:rFonts w:cs="Times New Roman"/>
          <w:sz w:val="26"/>
          <w:szCs w:val="26"/>
        </w:rPr>
        <w:t>ỉ</w:t>
      </w:r>
      <w:r w:rsidRPr="002B7DBC">
        <w:rPr>
          <w:rFonts w:cs="Times New Roman"/>
          <w:sz w:val="26"/>
          <w:szCs w:val="26"/>
        </w:rPr>
        <w:t xml:space="preserve"> s</w:t>
      </w:r>
      <w:r w:rsidRPr="002B7DBC">
        <w:rPr>
          <w:rFonts w:cs="Times New Roman"/>
          <w:sz w:val="26"/>
          <w:szCs w:val="26"/>
        </w:rPr>
        <w:t>ố</w:t>
      </w:r>
      <w:r w:rsidRPr="002B7DBC">
        <w:rPr>
          <w:rFonts w:cs="Times New Roman"/>
          <w:sz w:val="26"/>
          <w:szCs w:val="26"/>
        </w:rPr>
        <w:t xml:space="preserve"> KPI.</w:t>
      </w:r>
    </w:p>
    <w:p w14:paraId="260F0EE9" w14:textId="77777777" w:rsidR="009A1F71" w:rsidRPr="002B7DBC" w:rsidRDefault="001F0E92" w:rsidP="002B7DBC">
      <w:pPr>
        <w:pStyle w:val="ListBullet"/>
        <w:spacing w:line="264" w:lineRule="auto"/>
        <w:jc w:val="both"/>
        <w:rPr>
          <w:rFonts w:cs="Times New Roman"/>
          <w:sz w:val="26"/>
          <w:szCs w:val="26"/>
        </w:rPr>
      </w:pPr>
      <w:r w:rsidRPr="002B7DBC">
        <w:rPr>
          <w:rFonts w:cs="Times New Roman"/>
          <w:sz w:val="26"/>
          <w:szCs w:val="26"/>
        </w:rPr>
        <w:t>Góp ph</w:t>
      </w:r>
      <w:r w:rsidRPr="002B7DBC">
        <w:rPr>
          <w:rFonts w:cs="Times New Roman"/>
          <w:sz w:val="26"/>
          <w:szCs w:val="26"/>
        </w:rPr>
        <w:t>ầ</w:t>
      </w:r>
      <w:r w:rsidRPr="002B7DBC">
        <w:rPr>
          <w:rFonts w:cs="Times New Roman"/>
          <w:sz w:val="26"/>
          <w:szCs w:val="26"/>
        </w:rPr>
        <w:t>n nâng cao uy tín thương hi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u và s</w:t>
      </w:r>
      <w:r w:rsidRPr="002B7DBC">
        <w:rPr>
          <w:rFonts w:cs="Times New Roman"/>
          <w:sz w:val="26"/>
          <w:szCs w:val="26"/>
        </w:rPr>
        <w:t>ự</w:t>
      </w:r>
      <w:r w:rsidRPr="002B7DBC">
        <w:rPr>
          <w:rFonts w:cs="Times New Roman"/>
          <w:sz w:val="26"/>
          <w:szCs w:val="26"/>
        </w:rPr>
        <w:t xml:space="preserve"> hài lòng c</w:t>
      </w:r>
      <w:r w:rsidRPr="002B7DBC">
        <w:rPr>
          <w:rFonts w:cs="Times New Roman"/>
          <w:sz w:val="26"/>
          <w:szCs w:val="26"/>
        </w:rPr>
        <w:t>ủ</w:t>
      </w:r>
      <w:r w:rsidRPr="002B7DBC">
        <w:rPr>
          <w:rFonts w:cs="Times New Roman"/>
          <w:sz w:val="26"/>
          <w:szCs w:val="26"/>
        </w:rPr>
        <w:t>a khách hàng.</w:t>
      </w:r>
    </w:p>
    <w:p w14:paraId="2ABBD10B" w14:textId="77777777" w:rsidR="009A1F71" w:rsidRPr="002B7DBC" w:rsidRDefault="001F0E92" w:rsidP="002B7DBC">
      <w:pPr>
        <w:pStyle w:val="Heading1"/>
        <w:spacing w:before="160" w:after="80"/>
        <w:jc w:val="both"/>
        <w:rPr>
          <w:rFonts w:ascii="Times New Roman" w:hAnsi="Times New Roman" w:cs="Times New Roman"/>
          <w:sz w:val="26"/>
          <w:szCs w:val="26"/>
        </w:rPr>
      </w:pPr>
      <w:r w:rsidRPr="002B7DBC">
        <w:rPr>
          <w:rFonts w:ascii="Times New Roman" w:hAnsi="Times New Roman" w:cs="Times New Roman"/>
          <w:sz w:val="26"/>
          <w:szCs w:val="26"/>
        </w:rPr>
        <w:t>12. KPI Đ</w:t>
      </w:r>
      <w:r w:rsidRPr="002B7DBC">
        <w:rPr>
          <w:rFonts w:ascii="Times New Roman" w:hAnsi="Times New Roman" w:cs="Times New Roman"/>
          <w:sz w:val="26"/>
          <w:szCs w:val="26"/>
        </w:rPr>
        <w:t>Ề</w:t>
      </w:r>
      <w:r w:rsidRPr="002B7DBC">
        <w:rPr>
          <w:rFonts w:ascii="Times New Roman" w:hAnsi="Times New Roman" w:cs="Times New Roman"/>
          <w:sz w:val="26"/>
          <w:szCs w:val="26"/>
        </w:rPr>
        <w:t xml:space="preserve"> </w:t>
      </w:r>
      <w:r w:rsidRPr="002B7DBC">
        <w:rPr>
          <w:rFonts w:ascii="Times New Roman" w:hAnsi="Times New Roman" w:cs="Times New Roman"/>
          <w:sz w:val="26"/>
          <w:szCs w:val="26"/>
        </w:rPr>
        <w:t>XU</w:t>
      </w:r>
      <w:r w:rsidRPr="002B7DBC">
        <w:rPr>
          <w:rFonts w:ascii="Times New Roman" w:hAnsi="Times New Roman" w:cs="Times New Roman"/>
          <w:sz w:val="26"/>
          <w:szCs w:val="26"/>
        </w:rPr>
        <w:t>Ấ</w:t>
      </w:r>
      <w:r w:rsidRPr="002B7DBC">
        <w:rPr>
          <w:rFonts w:ascii="Times New Roman" w:hAnsi="Times New Roman" w:cs="Times New Roman"/>
          <w:sz w:val="26"/>
          <w:szCs w:val="26"/>
        </w:rPr>
        <w:t>T Đ</w:t>
      </w:r>
      <w:r w:rsidRPr="002B7DBC">
        <w:rPr>
          <w:rFonts w:ascii="Times New Roman" w:hAnsi="Times New Roman" w:cs="Times New Roman"/>
          <w:sz w:val="26"/>
          <w:szCs w:val="26"/>
        </w:rPr>
        <w:t>Ể</w:t>
      </w:r>
      <w:r w:rsidRPr="002B7DBC">
        <w:rPr>
          <w:rFonts w:ascii="Times New Roman" w:hAnsi="Times New Roman" w:cs="Times New Roman"/>
          <w:sz w:val="26"/>
          <w:szCs w:val="26"/>
        </w:rPr>
        <w:t xml:space="preserve"> ĐÁNH GIÁ SAU C</w:t>
      </w:r>
      <w:r w:rsidRPr="002B7DBC">
        <w:rPr>
          <w:rFonts w:ascii="Times New Roman" w:hAnsi="Times New Roman" w:cs="Times New Roman"/>
          <w:sz w:val="26"/>
          <w:szCs w:val="26"/>
        </w:rPr>
        <w:t>Ả</w:t>
      </w:r>
      <w:r w:rsidRPr="002B7DBC">
        <w:rPr>
          <w:rFonts w:ascii="Times New Roman" w:hAnsi="Times New Roman" w:cs="Times New Roman"/>
          <w:sz w:val="26"/>
          <w:szCs w:val="26"/>
        </w:rPr>
        <w:t>I TI</w:t>
      </w:r>
      <w:r w:rsidRPr="002B7DBC">
        <w:rPr>
          <w:rFonts w:ascii="Times New Roman" w:hAnsi="Times New Roman" w:cs="Times New Roman"/>
          <w:sz w:val="26"/>
          <w:szCs w:val="26"/>
        </w:rPr>
        <w:t>Ế</w:t>
      </w:r>
      <w:r w:rsidRPr="002B7DBC">
        <w:rPr>
          <w:rFonts w:ascii="Times New Roman" w:hAnsi="Times New Roman" w:cs="Times New Roman"/>
          <w:sz w:val="26"/>
          <w:szCs w:val="26"/>
        </w:rP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9A1F71" w:rsidRPr="002B7DBC" w14:paraId="332DE67A" w14:textId="77777777" w:rsidTr="002B7DBC">
        <w:trPr>
          <w:trHeight w:val="454"/>
          <w:tblHeader/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024F6905" w14:textId="77777777" w:rsidR="009A1F71" w:rsidRPr="002B7DBC" w:rsidRDefault="001F0E92" w:rsidP="002B7DBC">
            <w:pPr>
              <w:jc w:val="center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b/>
                <w:sz w:val="26"/>
                <w:szCs w:val="26"/>
              </w:rPr>
              <w:t>KPI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3B7C8603" w14:textId="77777777" w:rsidR="009A1F71" w:rsidRPr="002B7DBC" w:rsidRDefault="001F0E92" w:rsidP="002B7DBC">
            <w:pPr>
              <w:jc w:val="center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b/>
                <w:sz w:val="26"/>
                <w:szCs w:val="26"/>
              </w:rPr>
              <w:t>M</w:t>
            </w:r>
            <w:r w:rsidRPr="002B7DBC">
              <w:rPr>
                <w:rFonts w:cs="Times New Roman"/>
                <w:b/>
                <w:sz w:val="26"/>
                <w:szCs w:val="26"/>
              </w:rPr>
              <w:t>ụ</w:t>
            </w:r>
            <w:r w:rsidRPr="002B7DBC">
              <w:rPr>
                <w:rFonts w:cs="Times New Roman"/>
                <w:b/>
                <w:sz w:val="26"/>
                <w:szCs w:val="26"/>
              </w:rPr>
              <w:t>c đích</w:t>
            </w:r>
          </w:p>
        </w:tc>
      </w:tr>
      <w:tr w:rsidR="009A1F71" w:rsidRPr="002B7DBC" w14:paraId="76568754" w14:textId="77777777" w:rsidTr="002B7DBC">
        <w:trPr>
          <w:trHeight w:val="454"/>
          <w:jc w:val="center"/>
        </w:trPr>
        <w:tc>
          <w:tcPr>
            <w:tcW w:w="4968" w:type="dxa"/>
            <w:vAlign w:val="center"/>
          </w:tcPr>
          <w:p w14:paraId="02EFA872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Th</w:t>
            </w:r>
            <w:r w:rsidRPr="002B7DBC">
              <w:rPr>
                <w:rFonts w:cs="Times New Roman"/>
                <w:sz w:val="26"/>
                <w:szCs w:val="26"/>
              </w:rPr>
              <w:t>ờ</w:t>
            </w:r>
            <w:r w:rsidRPr="002B7DBC">
              <w:rPr>
                <w:rFonts w:cs="Times New Roman"/>
                <w:sz w:val="26"/>
                <w:szCs w:val="26"/>
              </w:rPr>
              <w:t>i gian x</w:t>
            </w:r>
            <w:r w:rsidRPr="002B7DBC">
              <w:rPr>
                <w:rFonts w:cs="Times New Roman"/>
                <w:sz w:val="26"/>
                <w:szCs w:val="26"/>
              </w:rPr>
              <w:t>ử</w:t>
            </w:r>
            <w:r w:rsidRPr="002B7DBC">
              <w:rPr>
                <w:rFonts w:cs="Times New Roman"/>
                <w:sz w:val="26"/>
                <w:szCs w:val="26"/>
              </w:rPr>
              <w:t xml:space="preserve"> lý trung bình/lô</w:t>
            </w:r>
          </w:p>
        </w:tc>
        <w:tc>
          <w:tcPr>
            <w:tcW w:w="4968" w:type="dxa"/>
            <w:vAlign w:val="center"/>
          </w:tcPr>
          <w:p w14:paraId="3F1DD3E3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Đánh giá m</w:t>
            </w:r>
            <w:r w:rsidRPr="002B7DBC">
              <w:rPr>
                <w:rFonts w:cs="Times New Roman"/>
                <w:sz w:val="26"/>
                <w:szCs w:val="26"/>
              </w:rPr>
              <w:t>ứ</w:t>
            </w:r>
            <w:r w:rsidRPr="002B7DBC">
              <w:rPr>
                <w:rFonts w:cs="Times New Roman"/>
                <w:sz w:val="26"/>
                <w:szCs w:val="26"/>
              </w:rPr>
              <w:t>c gi</w:t>
            </w:r>
            <w:r w:rsidRPr="002B7DBC">
              <w:rPr>
                <w:rFonts w:cs="Times New Roman"/>
                <w:sz w:val="26"/>
                <w:szCs w:val="26"/>
              </w:rPr>
              <w:t>ả</w:t>
            </w:r>
            <w:r w:rsidRPr="002B7DBC">
              <w:rPr>
                <w:rFonts w:cs="Times New Roman"/>
                <w:sz w:val="26"/>
                <w:szCs w:val="26"/>
              </w:rPr>
              <w:t>m th</w:t>
            </w:r>
            <w:r w:rsidRPr="002B7DBC">
              <w:rPr>
                <w:rFonts w:cs="Times New Roman"/>
                <w:sz w:val="26"/>
                <w:szCs w:val="26"/>
              </w:rPr>
              <w:t>ờ</w:t>
            </w:r>
            <w:r w:rsidRPr="002B7DBC">
              <w:rPr>
                <w:rFonts w:cs="Times New Roman"/>
                <w:sz w:val="26"/>
                <w:szCs w:val="26"/>
              </w:rPr>
              <w:t>i gian c</w:t>
            </w:r>
            <w:r w:rsidRPr="002B7DBC">
              <w:rPr>
                <w:rFonts w:cs="Times New Roman"/>
                <w:sz w:val="26"/>
                <w:szCs w:val="26"/>
              </w:rPr>
              <w:t>ủ</w:t>
            </w:r>
            <w:r w:rsidRPr="002B7DBC">
              <w:rPr>
                <w:rFonts w:cs="Times New Roman"/>
                <w:sz w:val="26"/>
                <w:szCs w:val="26"/>
              </w:rPr>
              <w:t>a quy trình.</w:t>
            </w:r>
          </w:p>
        </w:tc>
      </w:tr>
      <w:tr w:rsidR="009A1F71" w:rsidRPr="002B7DBC" w14:paraId="5CCA381B" w14:textId="77777777" w:rsidTr="002B7DBC">
        <w:trPr>
          <w:trHeight w:val="454"/>
          <w:jc w:val="center"/>
        </w:trPr>
        <w:tc>
          <w:tcPr>
            <w:tcW w:w="4968" w:type="dxa"/>
            <w:vAlign w:val="center"/>
          </w:tcPr>
          <w:p w14:paraId="70928684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T</w:t>
            </w:r>
            <w:r w:rsidRPr="002B7DBC">
              <w:rPr>
                <w:rFonts w:cs="Times New Roman"/>
                <w:sz w:val="26"/>
                <w:szCs w:val="26"/>
              </w:rPr>
              <w:t>ỷ</w:t>
            </w:r>
            <w:r w:rsidRPr="002B7DBC">
              <w:rPr>
                <w:rFonts w:cs="Times New Roman"/>
                <w:sz w:val="26"/>
                <w:szCs w:val="26"/>
              </w:rPr>
              <w:t xml:space="preserve"> l</w:t>
            </w:r>
            <w:r w:rsidRPr="002B7DBC">
              <w:rPr>
                <w:rFonts w:cs="Times New Roman"/>
                <w:sz w:val="26"/>
                <w:szCs w:val="26"/>
              </w:rPr>
              <w:t>ệ</w:t>
            </w:r>
            <w:r w:rsidRPr="002B7DBC">
              <w:rPr>
                <w:rFonts w:cs="Times New Roman"/>
                <w:sz w:val="26"/>
                <w:szCs w:val="26"/>
              </w:rPr>
              <w:t xml:space="preserve"> lô đ</w:t>
            </w:r>
            <w:r w:rsidRPr="002B7DBC">
              <w:rPr>
                <w:rFonts w:cs="Times New Roman"/>
                <w:sz w:val="26"/>
                <w:szCs w:val="26"/>
              </w:rPr>
              <w:t>ạ</w:t>
            </w:r>
            <w:r w:rsidRPr="002B7DBC">
              <w:rPr>
                <w:rFonts w:cs="Times New Roman"/>
                <w:sz w:val="26"/>
                <w:szCs w:val="26"/>
              </w:rPr>
              <w:t>t/không đ</w:t>
            </w:r>
            <w:r w:rsidRPr="002B7DBC">
              <w:rPr>
                <w:rFonts w:cs="Times New Roman"/>
                <w:sz w:val="26"/>
                <w:szCs w:val="26"/>
              </w:rPr>
              <w:t>ạ</w:t>
            </w:r>
            <w:r w:rsidRPr="002B7DBC">
              <w:rPr>
                <w:rFonts w:cs="Times New Roman"/>
                <w:sz w:val="26"/>
                <w:szCs w:val="26"/>
              </w:rPr>
              <w:t>t</w:t>
            </w:r>
          </w:p>
        </w:tc>
        <w:tc>
          <w:tcPr>
            <w:tcW w:w="4968" w:type="dxa"/>
            <w:vAlign w:val="center"/>
          </w:tcPr>
          <w:p w14:paraId="403F7076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Theo dõi ch</w:t>
            </w:r>
            <w:r w:rsidRPr="002B7DBC">
              <w:rPr>
                <w:rFonts w:cs="Times New Roman"/>
                <w:sz w:val="26"/>
                <w:szCs w:val="26"/>
              </w:rPr>
              <w:t>ấ</w:t>
            </w:r>
            <w:r w:rsidRPr="002B7DBC">
              <w:rPr>
                <w:rFonts w:cs="Times New Roman"/>
                <w:sz w:val="26"/>
                <w:szCs w:val="26"/>
              </w:rPr>
              <w:t>t lư</w:t>
            </w:r>
            <w:r w:rsidRPr="002B7DBC">
              <w:rPr>
                <w:rFonts w:cs="Times New Roman"/>
                <w:sz w:val="26"/>
                <w:szCs w:val="26"/>
              </w:rPr>
              <w:t>ợ</w:t>
            </w:r>
            <w:r w:rsidRPr="002B7DBC">
              <w:rPr>
                <w:rFonts w:cs="Times New Roman"/>
                <w:sz w:val="26"/>
                <w:szCs w:val="26"/>
              </w:rPr>
              <w:t>ng đ</w:t>
            </w:r>
            <w:r w:rsidRPr="002B7DBC">
              <w:rPr>
                <w:rFonts w:cs="Times New Roman"/>
                <w:sz w:val="26"/>
                <w:szCs w:val="26"/>
              </w:rPr>
              <w:t>ầ</w:t>
            </w:r>
            <w:r w:rsidRPr="002B7DBC">
              <w:rPr>
                <w:rFonts w:cs="Times New Roman"/>
                <w:sz w:val="26"/>
                <w:szCs w:val="26"/>
              </w:rPr>
              <w:t>u vào.</w:t>
            </w:r>
          </w:p>
        </w:tc>
      </w:tr>
      <w:tr w:rsidR="009A1F71" w:rsidRPr="002B7DBC" w14:paraId="413A3D83" w14:textId="77777777" w:rsidTr="002B7DBC">
        <w:trPr>
          <w:trHeight w:val="454"/>
          <w:jc w:val="center"/>
        </w:trPr>
        <w:tc>
          <w:tcPr>
            <w:tcW w:w="4968" w:type="dxa"/>
            <w:vAlign w:val="center"/>
          </w:tcPr>
          <w:p w14:paraId="54D74A76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T</w:t>
            </w:r>
            <w:r w:rsidRPr="002B7DBC">
              <w:rPr>
                <w:rFonts w:cs="Times New Roman"/>
                <w:sz w:val="26"/>
                <w:szCs w:val="26"/>
              </w:rPr>
              <w:t>ỷ</w:t>
            </w:r>
            <w:r w:rsidRPr="002B7DBC">
              <w:rPr>
                <w:rFonts w:cs="Times New Roman"/>
                <w:sz w:val="26"/>
                <w:szCs w:val="26"/>
              </w:rPr>
              <w:t xml:space="preserve"> l</w:t>
            </w:r>
            <w:r w:rsidRPr="002B7DBC">
              <w:rPr>
                <w:rFonts w:cs="Times New Roman"/>
                <w:sz w:val="26"/>
                <w:szCs w:val="26"/>
              </w:rPr>
              <w:t>ệ</w:t>
            </w:r>
            <w:r w:rsidRPr="002B7DBC">
              <w:rPr>
                <w:rFonts w:cs="Times New Roman"/>
                <w:sz w:val="26"/>
                <w:szCs w:val="26"/>
              </w:rPr>
              <w:t xml:space="preserve"> sai sót nh</w:t>
            </w:r>
            <w:r w:rsidRPr="002B7DBC">
              <w:rPr>
                <w:rFonts w:cs="Times New Roman"/>
                <w:sz w:val="26"/>
                <w:szCs w:val="26"/>
              </w:rPr>
              <w:t>ậ</w:t>
            </w:r>
            <w:r w:rsidRPr="002B7DBC">
              <w:rPr>
                <w:rFonts w:cs="Times New Roman"/>
                <w:sz w:val="26"/>
                <w:szCs w:val="26"/>
              </w:rPr>
              <w:t>p li</w:t>
            </w:r>
            <w:r w:rsidRPr="002B7DBC">
              <w:rPr>
                <w:rFonts w:cs="Times New Roman"/>
                <w:sz w:val="26"/>
                <w:szCs w:val="26"/>
              </w:rPr>
              <w:t>ệ</w:t>
            </w:r>
            <w:r w:rsidRPr="002B7DBC">
              <w:rPr>
                <w:rFonts w:cs="Times New Roman"/>
                <w:sz w:val="26"/>
                <w:szCs w:val="26"/>
              </w:rPr>
              <w:t>u</w:t>
            </w:r>
          </w:p>
        </w:tc>
        <w:tc>
          <w:tcPr>
            <w:tcW w:w="4968" w:type="dxa"/>
            <w:vAlign w:val="center"/>
          </w:tcPr>
          <w:p w14:paraId="625064DC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Đánh giá hi</w:t>
            </w:r>
            <w:r w:rsidRPr="002B7DBC">
              <w:rPr>
                <w:rFonts w:cs="Times New Roman"/>
                <w:sz w:val="26"/>
                <w:szCs w:val="26"/>
              </w:rPr>
              <w:t>ệ</w:t>
            </w:r>
            <w:r w:rsidRPr="002B7DBC">
              <w:rPr>
                <w:rFonts w:cs="Times New Roman"/>
                <w:sz w:val="26"/>
                <w:szCs w:val="26"/>
              </w:rPr>
              <w:t>u qu</w:t>
            </w:r>
            <w:r w:rsidRPr="002B7DBC">
              <w:rPr>
                <w:rFonts w:cs="Times New Roman"/>
                <w:sz w:val="26"/>
                <w:szCs w:val="26"/>
              </w:rPr>
              <w:t>ả</w:t>
            </w:r>
            <w:r w:rsidRPr="002B7DBC">
              <w:rPr>
                <w:rFonts w:cs="Times New Roman"/>
                <w:sz w:val="26"/>
                <w:szCs w:val="26"/>
              </w:rPr>
              <w:t xml:space="preserve"> s</w:t>
            </w:r>
            <w:r w:rsidRPr="002B7DBC">
              <w:rPr>
                <w:rFonts w:cs="Times New Roman"/>
                <w:sz w:val="26"/>
                <w:szCs w:val="26"/>
              </w:rPr>
              <w:t>ố</w:t>
            </w:r>
            <w:r w:rsidRPr="002B7DBC">
              <w:rPr>
                <w:rFonts w:cs="Times New Roman"/>
                <w:sz w:val="26"/>
                <w:szCs w:val="26"/>
              </w:rPr>
              <w:t xml:space="preserve"> hóa d</w:t>
            </w:r>
            <w:r w:rsidRPr="002B7DBC">
              <w:rPr>
                <w:rFonts w:cs="Times New Roman"/>
                <w:sz w:val="26"/>
                <w:szCs w:val="26"/>
              </w:rPr>
              <w:t>ữ</w:t>
            </w:r>
            <w:r w:rsidRPr="002B7DBC">
              <w:rPr>
                <w:rFonts w:cs="Times New Roman"/>
                <w:sz w:val="26"/>
                <w:szCs w:val="26"/>
              </w:rPr>
              <w:t xml:space="preserve"> li</w:t>
            </w:r>
            <w:r w:rsidRPr="002B7DBC">
              <w:rPr>
                <w:rFonts w:cs="Times New Roman"/>
                <w:sz w:val="26"/>
                <w:szCs w:val="26"/>
              </w:rPr>
              <w:t>ệ</w:t>
            </w:r>
            <w:r w:rsidRPr="002B7DBC">
              <w:rPr>
                <w:rFonts w:cs="Times New Roman"/>
                <w:sz w:val="26"/>
                <w:szCs w:val="26"/>
              </w:rPr>
              <w:t>u.</w:t>
            </w:r>
          </w:p>
        </w:tc>
      </w:tr>
      <w:tr w:rsidR="009A1F71" w:rsidRPr="002B7DBC" w14:paraId="6308A0D5" w14:textId="77777777" w:rsidTr="002B7DBC">
        <w:trPr>
          <w:trHeight w:val="454"/>
          <w:jc w:val="center"/>
        </w:trPr>
        <w:tc>
          <w:tcPr>
            <w:tcW w:w="4968" w:type="dxa"/>
            <w:vAlign w:val="center"/>
          </w:tcPr>
          <w:p w14:paraId="7256B283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Th</w:t>
            </w:r>
            <w:r w:rsidRPr="002B7DBC">
              <w:rPr>
                <w:rFonts w:cs="Times New Roman"/>
                <w:sz w:val="26"/>
                <w:szCs w:val="26"/>
              </w:rPr>
              <w:t>ờ</w:t>
            </w:r>
            <w:r w:rsidRPr="002B7DBC">
              <w:rPr>
                <w:rFonts w:cs="Times New Roman"/>
                <w:sz w:val="26"/>
                <w:szCs w:val="26"/>
              </w:rPr>
              <w:t>i gian truy xu</w:t>
            </w:r>
            <w:r w:rsidRPr="002B7DBC">
              <w:rPr>
                <w:rFonts w:cs="Times New Roman"/>
                <w:sz w:val="26"/>
                <w:szCs w:val="26"/>
              </w:rPr>
              <w:t>ấ</w:t>
            </w:r>
            <w:r w:rsidRPr="002B7DBC">
              <w:rPr>
                <w:rFonts w:cs="Times New Roman"/>
                <w:sz w:val="26"/>
                <w:szCs w:val="26"/>
              </w:rPr>
              <w:t>t lô hàn</w:t>
            </w:r>
            <w:r w:rsidRPr="002B7DBC">
              <w:rPr>
                <w:rFonts w:cs="Times New Roman"/>
                <w:sz w:val="26"/>
                <w:szCs w:val="26"/>
              </w:rPr>
              <w:t>g</w:t>
            </w:r>
          </w:p>
        </w:tc>
        <w:tc>
          <w:tcPr>
            <w:tcW w:w="4968" w:type="dxa"/>
            <w:vAlign w:val="center"/>
          </w:tcPr>
          <w:p w14:paraId="030B4953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Đánh giá kh</w:t>
            </w:r>
            <w:r w:rsidRPr="002B7DBC">
              <w:rPr>
                <w:rFonts w:cs="Times New Roman"/>
                <w:sz w:val="26"/>
                <w:szCs w:val="26"/>
              </w:rPr>
              <w:t>ả</w:t>
            </w:r>
            <w:r w:rsidRPr="002B7DBC">
              <w:rPr>
                <w:rFonts w:cs="Times New Roman"/>
                <w:sz w:val="26"/>
                <w:szCs w:val="26"/>
              </w:rPr>
              <w:t xml:space="preserve"> năng truy xu</w:t>
            </w:r>
            <w:r w:rsidRPr="002B7DBC">
              <w:rPr>
                <w:rFonts w:cs="Times New Roman"/>
                <w:sz w:val="26"/>
                <w:szCs w:val="26"/>
              </w:rPr>
              <w:t>ấ</w:t>
            </w:r>
            <w:r w:rsidRPr="002B7DBC">
              <w:rPr>
                <w:rFonts w:cs="Times New Roman"/>
                <w:sz w:val="26"/>
                <w:szCs w:val="26"/>
              </w:rPr>
              <w:t>t ngu</w:t>
            </w:r>
            <w:r w:rsidRPr="002B7DBC">
              <w:rPr>
                <w:rFonts w:cs="Times New Roman"/>
                <w:sz w:val="26"/>
                <w:szCs w:val="26"/>
              </w:rPr>
              <w:t>ồ</w:t>
            </w:r>
            <w:r w:rsidRPr="002B7DBC">
              <w:rPr>
                <w:rFonts w:cs="Times New Roman"/>
                <w:sz w:val="26"/>
                <w:szCs w:val="26"/>
              </w:rPr>
              <w:t>n g</w:t>
            </w:r>
            <w:r w:rsidRPr="002B7DBC">
              <w:rPr>
                <w:rFonts w:cs="Times New Roman"/>
                <w:sz w:val="26"/>
                <w:szCs w:val="26"/>
              </w:rPr>
              <w:t>ố</w:t>
            </w:r>
            <w:r w:rsidRPr="002B7DBC">
              <w:rPr>
                <w:rFonts w:cs="Times New Roman"/>
                <w:sz w:val="26"/>
                <w:szCs w:val="26"/>
              </w:rPr>
              <w:t>c.</w:t>
            </w:r>
          </w:p>
        </w:tc>
      </w:tr>
      <w:tr w:rsidR="009A1F71" w:rsidRPr="002B7DBC" w14:paraId="3E3B31F4" w14:textId="77777777" w:rsidTr="002B7DBC">
        <w:trPr>
          <w:trHeight w:val="454"/>
          <w:jc w:val="center"/>
        </w:trPr>
        <w:tc>
          <w:tcPr>
            <w:tcW w:w="4968" w:type="dxa"/>
            <w:vAlign w:val="center"/>
          </w:tcPr>
          <w:p w14:paraId="5D0F079C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T</w:t>
            </w:r>
            <w:r w:rsidRPr="002B7DBC">
              <w:rPr>
                <w:rFonts w:cs="Times New Roman"/>
                <w:sz w:val="26"/>
                <w:szCs w:val="26"/>
              </w:rPr>
              <w:t>ỷ</w:t>
            </w:r>
            <w:r w:rsidRPr="002B7DBC">
              <w:rPr>
                <w:rFonts w:cs="Times New Roman"/>
                <w:sz w:val="26"/>
                <w:szCs w:val="26"/>
              </w:rPr>
              <w:t xml:space="preserve"> l</w:t>
            </w:r>
            <w:r w:rsidRPr="002B7DBC">
              <w:rPr>
                <w:rFonts w:cs="Times New Roman"/>
                <w:sz w:val="26"/>
                <w:szCs w:val="26"/>
              </w:rPr>
              <w:t>ệ</w:t>
            </w:r>
            <w:r w:rsidRPr="002B7DBC">
              <w:rPr>
                <w:rFonts w:cs="Times New Roman"/>
                <w:sz w:val="26"/>
                <w:szCs w:val="26"/>
              </w:rPr>
              <w:t xml:space="preserve"> hao h</w:t>
            </w:r>
            <w:r w:rsidRPr="002B7DBC">
              <w:rPr>
                <w:rFonts w:cs="Times New Roman"/>
                <w:sz w:val="26"/>
                <w:szCs w:val="26"/>
              </w:rPr>
              <w:t>ụ</w:t>
            </w:r>
            <w:r w:rsidRPr="002B7DBC">
              <w:rPr>
                <w:rFonts w:cs="Times New Roman"/>
                <w:sz w:val="26"/>
                <w:szCs w:val="26"/>
              </w:rPr>
              <w:t>t/hư h</w:t>
            </w:r>
            <w:r w:rsidRPr="002B7DBC">
              <w:rPr>
                <w:rFonts w:cs="Times New Roman"/>
                <w:sz w:val="26"/>
                <w:szCs w:val="26"/>
              </w:rPr>
              <w:t>ỏ</w:t>
            </w:r>
            <w:r w:rsidRPr="002B7DBC">
              <w:rPr>
                <w:rFonts w:cs="Times New Roman"/>
                <w:sz w:val="26"/>
                <w:szCs w:val="26"/>
              </w:rPr>
              <w:t>ng</w:t>
            </w:r>
          </w:p>
        </w:tc>
        <w:tc>
          <w:tcPr>
            <w:tcW w:w="4968" w:type="dxa"/>
            <w:vAlign w:val="center"/>
          </w:tcPr>
          <w:p w14:paraId="24A3E2A9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Đánh giá hi</w:t>
            </w:r>
            <w:r w:rsidRPr="002B7DBC">
              <w:rPr>
                <w:rFonts w:cs="Times New Roman"/>
                <w:sz w:val="26"/>
                <w:szCs w:val="26"/>
              </w:rPr>
              <w:t>ệ</w:t>
            </w:r>
            <w:r w:rsidRPr="002B7DBC">
              <w:rPr>
                <w:rFonts w:cs="Times New Roman"/>
                <w:sz w:val="26"/>
                <w:szCs w:val="26"/>
              </w:rPr>
              <w:t>u qu</w:t>
            </w:r>
            <w:r w:rsidRPr="002B7DBC">
              <w:rPr>
                <w:rFonts w:cs="Times New Roman"/>
                <w:sz w:val="26"/>
                <w:szCs w:val="26"/>
              </w:rPr>
              <w:t>ả</w:t>
            </w:r>
            <w:r w:rsidRPr="002B7DBC">
              <w:rPr>
                <w:rFonts w:cs="Times New Roman"/>
                <w:sz w:val="26"/>
                <w:szCs w:val="26"/>
              </w:rPr>
              <w:t xml:space="preserve"> b</w:t>
            </w:r>
            <w:r w:rsidRPr="002B7DBC">
              <w:rPr>
                <w:rFonts w:cs="Times New Roman"/>
                <w:sz w:val="26"/>
                <w:szCs w:val="26"/>
              </w:rPr>
              <w:t>ả</w:t>
            </w:r>
            <w:r w:rsidRPr="002B7DBC">
              <w:rPr>
                <w:rFonts w:cs="Times New Roman"/>
                <w:sz w:val="26"/>
                <w:szCs w:val="26"/>
              </w:rPr>
              <w:t>o qu</w:t>
            </w:r>
            <w:r w:rsidRPr="002B7DBC">
              <w:rPr>
                <w:rFonts w:cs="Times New Roman"/>
                <w:sz w:val="26"/>
                <w:szCs w:val="26"/>
              </w:rPr>
              <w:t>ả</w:t>
            </w:r>
            <w:r w:rsidRPr="002B7DBC">
              <w:rPr>
                <w:rFonts w:cs="Times New Roman"/>
                <w:sz w:val="26"/>
                <w:szCs w:val="26"/>
              </w:rPr>
              <w:t>n.</w:t>
            </w:r>
          </w:p>
        </w:tc>
      </w:tr>
      <w:tr w:rsidR="009A1F71" w:rsidRPr="002B7DBC" w14:paraId="3AC78643" w14:textId="77777777" w:rsidTr="002B7DBC">
        <w:trPr>
          <w:trHeight w:val="454"/>
          <w:jc w:val="center"/>
        </w:trPr>
        <w:tc>
          <w:tcPr>
            <w:tcW w:w="4968" w:type="dxa"/>
            <w:vAlign w:val="center"/>
          </w:tcPr>
          <w:p w14:paraId="7FF83F32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T</w:t>
            </w:r>
            <w:r w:rsidRPr="002B7DBC">
              <w:rPr>
                <w:rFonts w:cs="Times New Roman"/>
                <w:sz w:val="26"/>
                <w:szCs w:val="26"/>
              </w:rPr>
              <w:t>ỷ</w:t>
            </w:r>
            <w:r w:rsidRPr="002B7DBC">
              <w:rPr>
                <w:rFonts w:cs="Times New Roman"/>
                <w:sz w:val="26"/>
                <w:szCs w:val="26"/>
              </w:rPr>
              <w:t xml:space="preserve"> l</w:t>
            </w:r>
            <w:r w:rsidRPr="002B7DBC">
              <w:rPr>
                <w:rFonts w:cs="Times New Roman"/>
                <w:sz w:val="26"/>
                <w:szCs w:val="26"/>
              </w:rPr>
              <w:t>ệ</w:t>
            </w:r>
            <w:r w:rsidRPr="002B7DBC">
              <w:rPr>
                <w:rFonts w:cs="Times New Roman"/>
                <w:sz w:val="26"/>
                <w:szCs w:val="26"/>
              </w:rPr>
              <w:t xml:space="preserve"> c</w:t>
            </w:r>
            <w:r w:rsidRPr="002B7DBC">
              <w:rPr>
                <w:rFonts w:cs="Times New Roman"/>
                <w:sz w:val="26"/>
                <w:szCs w:val="26"/>
              </w:rPr>
              <w:t>ả</w:t>
            </w:r>
            <w:r w:rsidRPr="002B7DBC">
              <w:rPr>
                <w:rFonts w:cs="Times New Roman"/>
                <w:sz w:val="26"/>
                <w:szCs w:val="26"/>
              </w:rPr>
              <w:t>nh báo đư</w:t>
            </w:r>
            <w:r w:rsidRPr="002B7DBC">
              <w:rPr>
                <w:rFonts w:cs="Times New Roman"/>
                <w:sz w:val="26"/>
                <w:szCs w:val="26"/>
              </w:rPr>
              <w:t>ợ</w:t>
            </w:r>
            <w:r w:rsidRPr="002B7DBC">
              <w:rPr>
                <w:rFonts w:cs="Times New Roman"/>
                <w:sz w:val="26"/>
                <w:szCs w:val="26"/>
              </w:rPr>
              <w:t>c x</w:t>
            </w:r>
            <w:r w:rsidRPr="002B7DBC">
              <w:rPr>
                <w:rFonts w:cs="Times New Roman"/>
                <w:sz w:val="26"/>
                <w:szCs w:val="26"/>
              </w:rPr>
              <w:t>ử</w:t>
            </w:r>
            <w:r w:rsidRPr="002B7DBC">
              <w:rPr>
                <w:rFonts w:cs="Times New Roman"/>
                <w:sz w:val="26"/>
                <w:szCs w:val="26"/>
              </w:rPr>
              <w:t xml:space="preserve"> lý đúng h</w:t>
            </w:r>
            <w:r w:rsidRPr="002B7DBC">
              <w:rPr>
                <w:rFonts w:cs="Times New Roman"/>
                <w:sz w:val="26"/>
                <w:szCs w:val="26"/>
              </w:rPr>
              <w:t>ạ</w:t>
            </w:r>
            <w:r w:rsidRPr="002B7DBC">
              <w:rPr>
                <w:rFonts w:cs="Times New Roman"/>
                <w:sz w:val="26"/>
                <w:szCs w:val="26"/>
              </w:rPr>
              <w:t>n</w:t>
            </w:r>
          </w:p>
        </w:tc>
        <w:tc>
          <w:tcPr>
            <w:tcW w:w="4968" w:type="dxa"/>
            <w:vAlign w:val="center"/>
          </w:tcPr>
          <w:p w14:paraId="719D4E08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Đánh giá hi</w:t>
            </w:r>
            <w:r w:rsidRPr="002B7DBC">
              <w:rPr>
                <w:rFonts w:cs="Times New Roman"/>
                <w:sz w:val="26"/>
                <w:szCs w:val="26"/>
              </w:rPr>
              <w:t>ệ</w:t>
            </w:r>
            <w:r w:rsidRPr="002B7DBC">
              <w:rPr>
                <w:rFonts w:cs="Times New Roman"/>
                <w:sz w:val="26"/>
                <w:szCs w:val="26"/>
              </w:rPr>
              <w:t>u qu</w:t>
            </w:r>
            <w:r w:rsidRPr="002B7DBC">
              <w:rPr>
                <w:rFonts w:cs="Times New Roman"/>
                <w:sz w:val="26"/>
                <w:szCs w:val="26"/>
              </w:rPr>
              <w:t>ả</w:t>
            </w:r>
            <w:r w:rsidRPr="002B7DBC">
              <w:rPr>
                <w:rFonts w:cs="Times New Roman"/>
                <w:sz w:val="26"/>
                <w:szCs w:val="26"/>
              </w:rPr>
              <w:t xml:space="preserve"> giám sát nhi</w:t>
            </w:r>
            <w:r w:rsidRPr="002B7DBC">
              <w:rPr>
                <w:rFonts w:cs="Times New Roman"/>
                <w:sz w:val="26"/>
                <w:szCs w:val="26"/>
              </w:rPr>
              <w:t>ệ</w:t>
            </w:r>
            <w:r w:rsidRPr="002B7DBC">
              <w:rPr>
                <w:rFonts w:cs="Times New Roman"/>
                <w:sz w:val="26"/>
                <w:szCs w:val="26"/>
              </w:rPr>
              <w:t>t đ</w:t>
            </w:r>
            <w:r w:rsidRPr="002B7DBC">
              <w:rPr>
                <w:rFonts w:cs="Times New Roman"/>
                <w:sz w:val="26"/>
                <w:szCs w:val="26"/>
              </w:rPr>
              <w:t>ộ</w:t>
            </w:r>
            <w:r w:rsidRPr="002B7DBC">
              <w:rPr>
                <w:rFonts w:cs="Times New Roman"/>
                <w:sz w:val="26"/>
                <w:szCs w:val="26"/>
              </w:rPr>
              <w:t>/đ</w:t>
            </w:r>
            <w:r w:rsidRPr="002B7DBC">
              <w:rPr>
                <w:rFonts w:cs="Times New Roman"/>
                <w:sz w:val="26"/>
                <w:szCs w:val="26"/>
              </w:rPr>
              <w:t>ộ</w:t>
            </w:r>
            <w:r w:rsidRPr="002B7DBC">
              <w:rPr>
                <w:rFonts w:cs="Times New Roman"/>
                <w:sz w:val="26"/>
                <w:szCs w:val="26"/>
              </w:rPr>
              <w:t xml:space="preserve"> </w:t>
            </w:r>
            <w:r w:rsidRPr="002B7DBC">
              <w:rPr>
                <w:rFonts w:cs="Times New Roman"/>
                <w:sz w:val="26"/>
                <w:szCs w:val="26"/>
              </w:rPr>
              <w:t>ẩ</w:t>
            </w:r>
            <w:r w:rsidRPr="002B7DBC">
              <w:rPr>
                <w:rFonts w:cs="Times New Roman"/>
                <w:sz w:val="26"/>
                <w:szCs w:val="26"/>
              </w:rPr>
              <w:t>m.</w:t>
            </w:r>
          </w:p>
        </w:tc>
      </w:tr>
      <w:tr w:rsidR="009A1F71" w:rsidRPr="002B7DBC" w14:paraId="22374B56" w14:textId="77777777" w:rsidTr="002B7DBC">
        <w:trPr>
          <w:trHeight w:val="454"/>
          <w:jc w:val="center"/>
        </w:trPr>
        <w:tc>
          <w:tcPr>
            <w:tcW w:w="4968" w:type="dxa"/>
            <w:vAlign w:val="center"/>
          </w:tcPr>
          <w:p w14:paraId="13768DD6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Th</w:t>
            </w:r>
            <w:r w:rsidRPr="002B7DBC">
              <w:rPr>
                <w:rFonts w:cs="Times New Roman"/>
                <w:sz w:val="26"/>
                <w:szCs w:val="26"/>
              </w:rPr>
              <w:t>ờ</w:t>
            </w:r>
            <w:r w:rsidRPr="002B7DBC">
              <w:rPr>
                <w:rFonts w:cs="Times New Roman"/>
                <w:sz w:val="26"/>
                <w:szCs w:val="26"/>
              </w:rPr>
              <w:t>i gian phê duy</w:t>
            </w:r>
            <w:r w:rsidRPr="002B7DBC">
              <w:rPr>
                <w:rFonts w:cs="Times New Roman"/>
                <w:sz w:val="26"/>
                <w:szCs w:val="26"/>
              </w:rPr>
              <w:t>ệ</w:t>
            </w:r>
            <w:r w:rsidRPr="002B7DBC">
              <w:rPr>
                <w:rFonts w:cs="Times New Roman"/>
                <w:sz w:val="26"/>
                <w:szCs w:val="26"/>
              </w:rPr>
              <w:t>t</w:t>
            </w:r>
          </w:p>
        </w:tc>
        <w:tc>
          <w:tcPr>
            <w:tcW w:w="4968" w:type="dxa"/>
            <w:vAlign w:val="center"/>
          </w:tcPr>
          <w:p w14:paraId="462C07E2" w14:textId="77777777" w:rsidR="009A1F71" w:rsidRPr="002B7DBC" w:rsidRDefault="001F0E92" w:rsidP="002B7DBC">
            <w:pPr>
              <w:jc w:val="both"/>
              <w:rPr>
                <w:rFonts w:cs="Times New Roman"/>
                <w:sz w:val="26"/>
                <w:szCs w:val="26"/>
              </w:rPr>
            </w:pPr>
            <w:r w:rsidRPr="002B7DBC">
              <w:rPr>
                <w:rFonts w:cs="Times New Roman"/>
                <w:sz w:val="26"/>
                <w:szCs w:val="26"/>
              </w:rPr>
              <w:t>Đánh giá đi</w:t>
            </w:r>
            <w:r w:rsidRPr="002B7DBC">
              <w:rPr>
                <w:rFonts w:cs="Times New Roman"/>
                <w:sz w:val="26"/>
                <w:szCs w:val="26"/>
              </w:rPr>
              <w:t>ể</w:t>
            </w:r>
            <w:r w:rsidRPr="002B7DBC">
              <w:rPr>
                <w:rFonts w:cs="Times New Roman"/>
                <w:sz w:val="26"/>
                <w:szCs w:val="26"/>
              </w:rPr>
              <w:t>m ch</w:t>
            </w:r>
            <w:r w:rsidRPr="002B7DBC">
              <w:rPr>
                <w:rFonts w:cs="Times New Roman"/>
                <w:sz w:val="26"/>
                <w:szCs w:val="26"/>
              </w:rPr>
              <w:t>ờ</w:t>
            </w:r>
            <w:r w:rsidRPr="002B7DBC">
              <w:rPr>
                <w:rFonts w:cs="Times New Roman"/>
                <w:sz w:val="26"/>
                <w:szCs w:val="26"/>
              </w:rPr>
              <w:t xml:space="preserve"> trong quy trình.</w:t>
            </w:r>
          </w:p>
        </w:tc>
      </w:tr>
    </w:tbl>
    <w:p w14:paraId="65415CD9" w14:textId="77777777" w:rsidR="009A1F71" w:rsidRPr="002B7DBC" w:rsidRDefault="001F0E92" w:rsidP="002B7DBC">
      <w:pPr>
        <w:pStyle w:val="Heading1"/>
        <w:spacing w:before="160" w:after="80"/>
        <w:jc w:val="both"/>
        <w:rPr>
          <w:rFonts w:ascii="Times New Roman" w:hAnsi="Times New Roman" w:cs="Times New Roman"/>
          <w:sz w:val="26"/>
          <w:szCs w:val="26"/>
        </w:rPr>
      </w:pPr>
      <w:r w:rsidRPr="002B7DBC">
        <w:rPr>
          <w:rFonts w:ascii="Times New Roman" w:hAnsi="Times New Roman" w:cs="Times New Roman"/>
          <w:sz w:val="26"/>
          <w:szCs w:val="26"/>
        </w:rPr>
        <w:t>13. K</w:t>
      </w:r>
      <w:r w:rsidRPr="002B7DBC">
        <w:rPr>
          <w:rFonts w:ascii="Times New Roman" w:hAnsi="Times New Roman" w:cs="Times New Roman"/>
          <w:sz w:val="26"/>
          <w:szCs w:val="26"/>
        </w:rPr>
        <w:t>Ế</w:t>
      </w:r>
      <w:r w:rsidRPr="002B7DBC">
        <w:rPr>
          <w:rFonts w:ascii="Times New Roman" w:hAnsi="Times New Roman" w:cs="Times New Roman"/>
          <w:sz w:val="26"/>
          <w:szCs w:val="26"/>
        </w:rPr>
        <w:t>T LU</w:t>
      </w:r>
      <w:r w:rsidRPr="002B7DBC">
        <w:rPr>
          <w:rFonts w:ascii="Times New Roman" w:hAnsi="Times New Roman" w:cs="Times New Roman"/>
          <w:sz w:val="26"/>
          <w:szCs w:val="26"/>
        </w:rPr>
        <w:t>Ậ</w:t>
      </w:r>
      <w:r w:rsidRPr="002B7DBC">
        <w:rPr>
          <w:rFonts w:ascii="Times New Roman" w:hAnsi="Times New Roman" w:cs="Times New Roman"/>
          <w:sz w:val="26"/>
          <w:szCs w:val="26"/>
        </w:rPr>
        <w:t>N</w:t>
      </w:r>
    </w:p>
    <w:p w14:paraId="1793E905" w14:textId="77777777" w:rsidR="009A1F71" w:rsidRPr="002B7DBC" w:rsidRDefault="001F0E92" w:rsidP="002B7DBC">
      <w:pPr>
        <w:ind w:firstLine="432"/>
        <w:jc w:val="both"/>
        <w:rPr>
          <w:rFonts w:cs="Times New Roman"/>
          <w:sz w:val="26"/>
          <w:szCs w:val="26"/>
        </w:rPr>
      </w:pPr>
      <w:r w:rsidRPr="002B7DBC">
        <w:rPr>
          <w:rFonts w:cs="Times New Roman"/>
          <w:sz w:val="26"/>
          <w:szCs w:val="26"/>
        </w:rPr>
        <w:t xml:space="preserve">Quy trình </w:t>
      </w:r>
      <w:r w:rsidRPr="002B7DBC">
        <w:rPr>
          <w:rFonts w:cs="Times New Roman"/>
          <w:sz w:val="26"/>
          <w:szCs w:val="26"/>
        </w:rPr>
        <w:t>QA/QC t</w:t>
      </w:r>
      <w:r w:rsidRPr="002B7DBC">
        <w:rPr>
          <w:rFonts w:cs="Times New Roman"/>
          <w:sz w:val="26"/>
          <w:szCs w:val="26"/>
        </w:rPr>
        <w:t>ạ</w:t>
      </w:r>
      <w:r w:rsidRPr="002B7DBC">
        <w:rPr>
          <w:rFonts w:cs="Times New Roman"/>
          <w:sz w:val="26"/>
          <w:szCs w:val="26"/>
        </w:rPr>
        <w:t>i Farmers Market có vai trò quan tr</w:t>
      </w:r>
      <w:r w:rsidRPr="002B7DBC">
        <w:rPr>
          <w:rFonts w:cs="Times New Roman"/>
          <w:sz w:val="26"/>
          <w:szCs w:val="26"/>
        </w:rPr>
        <w:t>ọ</w:t>
      </w:r>
      <w:r w:rsidRPr="002B7DBC">
        <w:rPr>
          <w:rFonts w:cs="Times New Roman"/>
          <w:sz w:val="26"/>
          <w:szCs w:val="26"/>
        </w:rPr>
        <w:t>ng trong vi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c ki</w:t>
      </w:r>
      <w:r w:rsidRPr="002B7DBC">
        <w:rPr>
          <w:rFonts w:cs="Times New Roman"/>
          <w:sz w:val="26"/>
          <w:szCs w:val="26"/>
        </w:rPr>
        <w:t>ể</w:t>
      </w:r>
      <w:r w:rsidRPr="002B7DBC">
        <w:rPr>
          <w:rFonts w:cs="Times New Roman"/>
          <w:sz w:val="26"/>
          <w:szCs w:val="26"/>
        </w:rPr>
        <w:t>m soát ch</w:t>
      </w:r>
      <w:r w:rsidRPr="002B7DBC">
        <w:rPr>
          <w:rFonts w:cs="Times New Roman"/>
          <w:sz w:val="26"/>
          <w:szCs w:val="26"/>
        </w:rPr>
        <w:t>ấ</w:t>
      </w:r>
      <w:r w:rsidRPr="002B7DBC">
        <w:rPr>
          <w:rFonts w:cs="Times New Roman"/>
          <w:sz w:val="26"/>
          <w:szCs w:val="26"/>
        </w:rPr>
        <w:t>t lư</w:t>
      </w:r>
      <w:r w:rsidRPr="002B7DBC">
        <w:rPr>
          <w:rFonts w:cs="Times New Roman"/>
          <w:sz w:val="26"/>
          <w:szCs w:val="26"/>
        </w:rPr>
        <w:t>ợ</w:t>
      </w:r>
      <w:r w:rsidRPr="002B7DBC">
        <w:rPr>
          <w:rFonts w:cs="Times New Roman"/>
          <w:sz w:val="26"/>
          <w:szCs w:val="26"/>
        </w:rPr>
        <w:t>ng và an toàn th</w:t>
      </w:r>
      <w:r w:rsidRPr="002B7DBC">
        <w:rPr>
          <w:rFonts w:cs="Times New Roman"/>
          <w:sz w:val="26"/>
          <w:szCs w:val="26"/>
        </w:rPr>
        <w:t>ự</w:t>
      </w:r>
      <w:r w:rsidRPr="002B7DBC">
        <w:rPr>
          <w:rFonts w:cs="Times New Roman"/>
          <w:sz w:val="26"/>
          <w:szCs w:val="26"/>
        </w:rPr>
        <w:t>c ph</w:t>
      </w:r>
      <w:r w:rsidRPr="002B7DBC">
        <w:rPr>
          <w:rFonts w:cs="Times New Roman"/>
          <w:sz w:val="26"/>
          <w:szCs w:val="26"/>
        </w:rPr>
        <w:t>ẩ</w:t>
      </w:r>
      <w:r w:rsidRPr="002B7DBC">
        <w:rPr>
          <w:rFonts w:cs="Times New Roman"/>
          <w:sz w:val="26"/>
          <w:szCs w:val="26"/>
        </w:rPr>
        <w:t>m t</w:t>
      </w:r>
      <w:r w:rsidRPr="002B7DBC">
        <w:rPr>
          <w:rFonts w:cs="Times New Roman"/>
          <w:sz w:val="26"/>
          <w:szCs w:val="26"/>
        </w:rPr>
        <w:t>ừ</w:t>
      </w:r>
      <w:r w:rsidRPr="002B7DBC">
        <w:rPr>
          <w:rFonts w:cs="Times New Roman"/>
          <w:sz w:val="26"/>
          <w:szCs w:val="26"/>
        </w:rPr>
        <w:t xml:space="preserve"> khi ti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>p nh</w:t>
      </w:r>
      <w:r w:rsidRPr="002B7DBC">
        <w:rPr>
          <w:rFonts w:cs="Times New Roman"/>
          <w:sz w:val="26"/>
          <w:szCs w:val="26"/>
        </w:rPr>
        <w:t>ậ</w:t>
      </w:r>
      <w:r w:rsidRPr="002B7DBC">
        <w:rPr>
          <w:rFonts w:cs="Times New Roman"/>
          <w:sz w:val="26"/>
          <w:szCs w:val="26"/>
        </w:rPr>
        <w:t>n đ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>n khi b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o qu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n và xu</w:t>
      </w:r>
      <w:r w:rsidRPr="002B7DBC">
        <w:rPr>
          <w:rFonts w:cs="Times New Roman"/>
          <w:sz w:val="26"/>
          <w:szCs w:val="26"/>
        </w:rPr>
        <w:t>ấ</w:t>
      </w:r>
      <w:r w:rsidRPr="002B7DBC">
        <w:rPr>
          <w:rFonts w:cs="Times New Roman"/>
          <w:sz w:val="26"/>
          <w:szCs w:val="26"/>
        </w:rPr>
        <w:t>t hàng. Qua phân tích AS-IS, các v</w:t>
      </w:r>
      <w:r w:rsidRPr="002B7DBC">
        <w:rPr>
          <w:rFonts w:cs="Times New Roman"/>
          <w:sz w:val="26"/>
          <w:szCs w:val="26"/>
        </w:rPr>
        <w:t>ấ</w:t>
      </w:r>
      <w:r w:rsidRPr="002B7DBC">
        <w:rPr>
          <w:rFonts w:cs="Times New Roman"/>
          <w:sz w:val="26"/>
          <w:szCs w:val="26"/>
        </w:rPr>
        <w:t>n đ</w:t>
      </w:r>
      <w:r w:rsidRPr="002B7DBC">
        <w:rPr>
          <w:rFonts w:cs="Times New Roman"/>
          <w:sz w:val="26"/>
          <w:szCs w:val="26"/>
        </w:rPr>
        <w:t>ề</w:t>
      </w:r>
      <w:r w:rsidRPr="002B7DBC">
        <w:rPr>
          <w:rFonts w:cs="Times New Roman"/>
          <w:sz w:val="26"/>
          <w:szCs w:val="26"/>
        </w:rPr>
        <w:t xml:space="preserve"> n</w:t>
      </w:r>
      <w:r w:rsidRPr="002B7DBC">
        <w:rPr>
          <w:rFonts w:cs="Times New Roman"/>
          <w:sz w:val="26"/>
          <w:szCs w:val="26"/>
        </w:rPr>
        <w:t>ổ</w:t>
      </w:r>
      <w:r w:rsidRPr="002B7DBC">
        <w:rPr>
          <w:rFonts w:cs="Times New Roman"/>
          <w:sz w:val="26"/>
          <w:szCs w:val="26"/>
        </w:rPr>
        <w:t>i b</w:t>
      </w:r>
      <w:r w:rsidRPr="002B7DBC">
        <w:rPr>
          <w:rFonts w:cs="Times New Roman"/>
          <w:sz w:val="26"/>
          <w:szCs w:val="26"/>
        </w:rPr>
        <w:t>ậ</w:t>
      </w:r>
      <w:r w:rsidRPr="002B7DBC">
        <w:rPr>
          <w:rFonts w:cs="Times New Roman"/>
          <w:sz w:val="26"/>
          <w:szCs w:val="26"/>
        </w:rPr>
        <w:t>t g</w:t>
      </w:r>
      <w:r w:rsidRPr="002B7DBC">
        <w:rPr>
          <w:rFonts w:cs="Times New Roman"/>
          <w:sz w:val="26"/>
          <w:szCs w:val="26"/>
        </w:rPr>
        <w:t>ồ</w:t>
      </w:r>
      <w:r w:rsidRPr="002B7DBC">
        <w:rPr>
          <w:rFonts w:cs="Times New Roman"/>
          <w:sz w:val="26"/>
          <w:szCs w:val="26"/>
        </w:rPr>
        <w:t>m d</w:t>
      </w:r>
      <w:r w:rsidRPr="002B7DBC">
        <w:rPr>
          <w:rFonts w:cs="Times New Roman"/>
          <w:sz w:val="26"/>
          <w:szCs w:val="26"/>
        </w:rPr>
        <w:t>ữ</w:t>
      </w:r>
      <w:r w:rsidRPr="002B7DBC">
        <w:rPr>
          <w:rFonts w:cs="Times New Roman"/>
          <w:sz w:val="26"/>
          <w:szCs w:val="26"/>
        </w:rPr>
        <w:t xml:space="preserve"> li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u còn phân tán, nhi</w:t>
      </w:r>
      <w:r w:rsidRPr="002B7DBC">
        <w:rPr>
          <w:rFonts w:cs="Times New Roman"/>
          <w:sz w:val="26"/>
          <w:szCs w:val="26"/>
        </w:rPr>
        <w:t>ề</w:t>
      </w:r>
      <w:r w:rsidRPr="002B7DBC">
        <w:rPr>
          <w:rFonts w:cs="Times New Roman"/>
          <w:sz w:val="26"/>
          <w:szCs w:val="26"/>
        </w:rPr>
        <w:t>u thao tác th</w:t>
      </w:r>
      <w:r w:rsidRPr="002B7DBC">
        <w:rPr>
          <w:rFonts w:cs="Times New Roman"/>
          <w:sz w:val="26"/>
          <w:szCs w:val="26"/>
        </w:rPr>
        <w:t>ủ</w:t>
      </w:r>
      <w:r w:rsidRPr="002B7DBC">
        <w:rPr>
          <w:rFonts w:cs="Times New Roman"/>
          <w:sz w:val="26"/>
          <w:szCs w:val="26"/>
        </w:rPr>
        <w:t xml:space="preserve"> công, khó truy xu</w:t>
      </w:r>
      <w:r w:rsidRPr="002B7DBC">
        <w:rPr>
          <w:rFonts w:cs="Times New Roman"/>
          <w:sz w:val="26"/>
          <w:szCs w:val="26"/>
        </w:rPr>
        <w:t>ấ</w:t>
      </w:r>
      <w:r w:rsidRPr="002B7DBC">
        <w:rPr>
          <w:rFonts w:cs="Times New Roman"/>
          <w:sz w:val="26"/>
          <w:szCs w:val="26"/>
        </w:rPr>
        <w:t>t, ph</w:t>
      </w:r>
      <w:r w:rsidRPr="002B7DBC">
        <w:rPr>
          <w:rFonts w:cs="Times New Roman"/>
          <w:sz w:val="26"/>
          <w:szCs w:val="26"/>
        </w:rPr>
        <w:t>ụ</w:t>
      </w:r>
      <w:r w:rsidRPr="002B7DBC">
        <w:rPr>
          <w:rFonts w:cs="Times New Roman"/>
          <w:sz w:val="26"/>
          <w:szCs w:val="26"/>
        </w:rPr>
        <w:t xml:space="preserve"> thu</w:t>
      </w:r>
      <w:r w:rsidRPr="002B7DBC">
        <w:rPr>
          <w:rFonts w:cs="Times New Roman"/>
          <w:sz w:val="26"/>
          <w:szCs w:val="26"/>
        </w:rPr>
        <w:t>ộ</w:t>
      </w:r>
      <w:r w:rsidRPr="002B7DBC">
        <w:rPr>
          <w:rFonts w:cs="Times New Roman"/>
          <w:sz w:val="26"/>
          <w:szCs w:val="26"/>
        </w:rPr>
        <w:t>c vào kinh nghi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m và chưa có cơ ch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 xml:space="preserve"> c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nh báo, báo cáo t</w:t>
      </w:r>
      <w:r w:rsidRPr="002B7DBC">
        <w:rPr>
          <w:rFonts w:cs="Times New Roman"/>
          <w:sz w:val="26"/>
          <w:szCs w:val="26"/>
        </w:rPr>
        <w:t>ự</w:t>
      </w:r>
      <w:r w:rsidRPr="002B7DBC">
        <w:rPr>
          <w:rFonts w:cs="Times New Roman"/>
          <w:sz w:val="26"/>
          <w:szCs w:val="26"/>
        </w:rPr>
        <w:t xml:space="preserve"> đ</w:t>
      </w:r>
      <w:r w:rsidRPr="002B7DBC">
        <w:rPr>
          <w:rFonts w:cs="Times New Roman"/>
          <w:sz w:val="26"/>
          <w:szCs w:val="26"/>
        </w:rPr>
        <w:t>ộ</w:t>
      </w:r>
      <w:r w:rsidRPr="002B7DBC">
        <w:rPr>
          <w:rFonts w:cs="Times New Roman"/>
          <w:sz w:val="26"/>
          <w:szCs w:val="26"/>
        </w:rPr>
        <w:t>ng.</w:t>
      </w:r>
    </w:p>
    <w:p w14:paraId="205F25C8" w14:textId="77777777" w:rsidR="009A1F71" w:rsidRPr="002B7DBC" w:rsidRDefault="001F0E92" w:rsidP="002B7DBC">
      <w:pPr>
        <w:ind w:firstLine="432"/>
        <w:jc w:val="both"/>
        <w:rPr>
          <w:rFonts w:cs="Times New Roman"/>
          <w:sz w:val="26"/>
          <w:szCs w:val="26"/>
        </w:rPr>
      </w:pPr>
      <w:r w:rsidRPr="002B7DBC">
        <w:rPr>
          <w:rFonts w:cs="Times New Roman"/>
          <w:sz w:val="26"/>
          <w:szCs w:val="26"/>
        </w:rPr>
        <w:t>Quy trình TO-BE đư</w:t>
      </w:r>
      <w:r w:rsidRPr="002B7DBC">
        <w:rPr>
          <w:rFonts w:cs="Times New Roman"/>
          <w:sz w:val="26"/>
          <w:szCs w:val="26"/>
        </w:rPr>
        <w:t>ợ</w:t>
      </w:r>
      <w:r w:rsidRPr="002B7DBC">
        <w:rPr>
          <w:rFonts w:cs="Times New Roman"/>
          <w:sz w:val="26"/>
          <w:szCs w:val="26"/>
        </w:rPr>
        <w:t>c đ</w:t>
      </w:r>
      <w:r w:rsidRPr="002B7DBC">
        <w:rPr>
          <w:rFonts w:cs="Times New Roman"/>
          <w:sz w:val="26"/>
          <w:szCs w:val="26"/>
        </w:rPr>
        <w:t>ề</w:t>
      </w:r>
      <w:r w:rsidRPr="002B7DBC">
        <w:rPr>
          <w:rFonts w:cs="Times New Roman"/>
          <w:sz w:val="26"/>
          <w:szCs w:val="26"/>
        </w:rPr>
        <w:t xml:space="preserve"> xu</w:t>
      </w:r>
      <w:r w:rsidRPr="002B7DBC">
        <w:rPr>
          <w:rFonts w:cs="Times New Roman"/>
          <w:sz w:val="26"/>
          <w:szCs w:val="26"/>
        </w:rPr>
        <w:t>ấ</w:t>
      </w:r>
      <w:r w:rsidRPr="002B7DBC">
        <w:rPr>
          <w:rFonts w:cs="Times New Roman"/>
          <w:sz w:val="26"/>
          <w:szCs w:val="26"/>
        </w:rPr>
        <w:t>t theo hư</w:t>
      </w:r>
      <w:r w:rsidRPr="002B7DBC">
        <w:rPr>
          <w:rFonts w:cs="Times New Roman"/>
          <w:sz w:val="26"/>
          <w:szCs w:val="26"/>
        </w:rPr>
        <w:t>ớ</w:t>
      </w:r>
      <w:r w:rsidRPr="002B7DBC">
        <w:rPr>
          <w:rFonts w:cs="Times New Roman"/>
          <w:sz w:val="26"/>
          <w:szCs w:val="26"/>
        </w:rPr>
        <w:t>ng s</w:t>
      </w:r>
      <w:r w:rsidRPr="002B7DBC">
        <w:rPr>
          <w:rFonts w:cs="Times New Roman"/>
          <w:sz w:val="26"/>
          <w:szCs w:val="26"/>
        </w:rPr>
        <w:t>ố</w:t>
      </w:r>
      <w:r w:rsidRPr="002B7DBC">
        <w:rPr>
          <w:rFonts w:cs="Times New Roman"/>
          <w:sz w:val="26"/>
          <w:szCs w:val="26"/>
        </w:rPr>
        <w:t xml:space="preserve"> hóa v</w:t>
      </w:r>
      <w:r w:rsidRPr="002B7DBC">
        <w:rPr>
          <w:rFonts w:cs="Times New Roman"/>
          <w:sz w:val="26"/>
          <w:szCs w:val="26"/>
        </w:rPr>
        <w:t>ớ</w:t>
      </w:r>
      <w:r w:rsidRPr="002B7DBC">
        <w:rPr>
          <w:rFonts w:cs="Times New Roman"/>
          <w:sz w:val="26"/>
          <w:szCs w:val="26"/>
        </w:rPr>
        <w:t>i mã QR, bi</w:t>
      </w:r>
      <w:r w:rsidRPr="002B7DBC">
        <w:rPr>
          <w:rFonts w:cs="Times New Roman"/>
          <w:sz w:val="26"/>
          <w:szCs w:val="26"/>
        </w:rPr>
        <w:t>ể</w:t>
      </w:r>
      <w:r w:rsidRPr="002B7DBC">
        <w:rPr>
          <w:rFonts w:cs="Times New Roman"/>
          <w:sz w:val="26"/>
          <w:szCs w:val="26"/>
        </w:rPr>
        <w:t>u m</w:t>
      </w:r>
      <w:r w:rsidRPr="002B7DBC">
        <w:rPr>
          <w:rFonts w:cs="Times New Roman"/>
          <w:sz w:val="26"/>
          <w:szCs w:val="26"/>
        </w:rPr>
        <w:t>ẫ</w:t>
      </w:r>
      <w:r w:rsidRPr="002B7DBC">
        <w:rPr>
          <w:rFonts w:cs="Times New Roman"/>
          <w:sz w:val="26"/>
          <w:szCs w:val="26"/>
        </w:rPr>
        <w:t>u đi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n t</w:t>
      </w:r>
      <w:r w:rsidRPr="002B7DBC">
        <w:rPr>
          <w:rFonts w:cs="Times New Roman"/>
          <w:sz w:val="26"/>
          <w:szCs w:val="26"/>
        </w:rPr>
        <w:t>ử</w:t>
      </w:r>
      <w:r w:rsidRPr="002B7DBC">
        <w:rPr>
          <w:rFonts w:cs="Times New Roman"/>
          <w:sz w:val="26"/>
          <w:szCs w:val="26"/>
        </w:rPr>
        <w:t>, phê duy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t tr</w:t>
      </w:r>
      <w:r w:rsidRPr="002B7DBC">
        <w:rPr>
          <w:rFonts w:cs="Times New Roman"/>
          <w:sz w:val="26"/>
          <w:szCs w:val="26"/>
        </w:rPr>
        <w:t>ự</w:t>
      </w:r>
      <w:r w:rsidRPr="002B7DBC">
        <w:rPr>
          <w:rFonts w:cs="Times New Roman"/>
          <w:sz w:val="26"/>
          <w:szCs w:val="26"/>
        </w:rPr>
        <w:t>c tuy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>n, giám sát nhi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t đ</w:t>
      </w:r>
      <w:r w:rsidRPr="002B7DBC">
        <w:rPr>
          <w:rFonts w:cs="Times New Roman"/>
          <w:sz w:val="26"/>
          <w:szCs w:val="26"/>
        </w:rPr>
        <w:t>ộ</w:t>
      </w:r>
      <w:r w:rsidRPr="002B7DBC">
        <w:rPr>
          <w:rFonts w:cs="Times New Roman"/>
          <w:sz w:val="26"/>
          <w:szCs w:val="26"/>
        </w:rPr>
        <w:t>/đ</w:t>
      </w:r>
      <w:r w:rsidRPr="002B7DBC">
        <w:rPr>
          <w:rFonts w:cs="Times New Roman"/>
          <w:sz w:val="26"/>
          <w:szCs w:val="26"/>
        </w:rPr>
        <w:t>ộ</w:t>
      </w:r>
      <w:r w:rsidRPr="002B7DBC">
        <w:rPr>
          <w:rFonts w:cs="Times New Roman"/>
          <w:sz w:val="26"/>
          <w:szCs w:val="26"/>
        </w:rPr>
        <w:t xml:space="preserve"> </w:t>
      </w:r>
      <w:r w:rsidRPr="002B7DBC">
        <w:rPr>
          <w:rFonts w:cs="Times New Roman"/>
          <w:sz w:val="26"/>
          <w:szCs w:val="26"/>
        </w:rPr>
        <w:t>ẩ</w:t>
      </w:r>
      <w:r w:rsidRPr="002B7DBC">
        <w:rPr>
          <w:rFonts w:cs="Times New Roman"/>
          <w:sz w:val="26"/>
          <w:szCs w:val="26"/>
        </w:rPr>
        <w:t>m và dashboard KPI. Khi hoàn thi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n ph</w:t>
      </w:r>
      <w:r w:rsidRPr="002B7DBC">
        <w:rPr>
          <w:rFonts w:cs="Times New Roman"/>
          <w:sz w:val="26"/>
          <w:szCs w:val="26"/>
        </w:rPr>
        <w:t>ầ</w:t>
      </w:r>
      <w:r w:rsidRPr="002B7DBC">
        <w:rPr>
          <w:rFonts w:cs="Times New Roman"/>
          <w:sz w:val="26"/>
          <w:szCs w:val="26"/>
        </w:rPr>
        <w:t>n đ</w:t>
      </w:r>
      <w:r w:rsidRPr="002B7DBC">
        <w:rPr>
          <w:rFonts w:cs="Times New Roman"/>
          <w:sz w:val="26"/>
          <w:szCs w:val="26"/>
        </w:rPr>
        <w:t>ị</w:t>
      </w:r>
      <w:r w:rsidRPr="002B7DBC">
        <w:rPr>
          <w:rFonts w:cs="Times New Roman"/>
          <w:sz w:val="26"/>
          <w:szCs w:val="26"/>
        </w:rPr>
        <w:t>nh lư</w:t>
      </w:r>
      <w:r w:rsidRPr="002B7DBC">
        <w:rPr>
          <w:rFonts w:cs="Times New Roman"/>
          <w:sz w:val="26"/>
          <w:szCs w:val="26"/>
        </w:rPr>
        <w:t>ợ</w:t>
      </w:r>
      <w:r w:rsidRPr="002B7DBC">
        <w:rPr>
          <w:rFonts w:cs="Times New Roman"/>
          <w:sz w:val="26"/>
          <w:szCs w:val="26"/>
        </w:rPr>
        <w:t>ng b</w:t>
      </w:r>
      <w:r w:rsidRPr="002B7DBC">
        <w:rPr>
          <w:rFonts w:cs="Times New Roman"/>
          <w:sz w:val="26"/>
          <w:szCs w:val="26"/>
        </w:rPr>
        <w:t>ằ</w:t>
      </w:r>
      <w:r w:rsidRPr="002B7DBC">
        <w:rPr>
          <w:rFonts w:cs="Times New Roman"/>
          <w:sz w:val="26"/>
          <w:szCs w:val="26"/>
        </w:rPr>
        <w:t>ng d</w:t>
      </w:r>
      <w:r w:rsidRPr="002B7DBC">
        <w:rPr>
          <w:rFonts w:cs="Times New Roman"/>
          <w:sz w:val="26"/>
          <w:szCs w:val="26"/>
        </w:rPr>
        <w:t>ữ</w:t>
      </w:r>
      <w:r w:rsidRPr="002B7DBC">
        <w:rPr>
          <w:rFonts w:cs="Times New Roman"/>
          <w:sz w:val="26"/>
          <w:szCs w:val="26"/>
        </w:rPr>
        <w:t xml:space="preserve"> li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u th</w:t>
      </w:r>
      <w:r w:rsidRPr="002B7DBC">
        <w:rPr>
          <w:rFonts w:cs="Times New Roman"/>
          <w:sz w:val="26"/>
          <w:szCs w:val="26"/>
        </w:rPr>
        <w:t>ự</w:t>
      </w:r>
      <w:r w:rsidRPr="002B7DBC">
        <w:rPr>
          <w:rFonts w:cs="Times New Roman"/>
          <w:sz w:val="26"/>
          <w:szCs w:val="26"/>
        </w:rPr>
        <w:t>c t</w:t>
      </w:r>
      <w:r w:rsidRPr="002B7DBC">
        <w:rPr>
          <w:rFonts w:cs="Times New Roman"/>
          <w:sz w:val="26"/>
          <w:szCs w:val="26"/>
        </w:rPr>
        <w:t>ế</w:t>
      </w:r>
      <w:r w:rsidRPr="002B7DBC">
        <w:rPr>
          <w:rFonts w:cs="Times New Roman"/>
          <w:sz w:val="26"/>
          <w:szCs w:val="26"/>
        </w:rPr>
        <w:t>, nhóm có th</w:t>
      </w:r>
      <w:r w:rsidRPr="002B7DBC">
        <w:rPr>
          <w:rFonts w:cs="Times New Roman"/>
          <w:sz w:val="26"/>
          <w:szCs w:val="26"/>
        </w:rPr>
        <w:t>ể</w:t>
      </w:r>
      <w:r w:rsidRPr="002B7DBC">
        <w:rPr>
          <w:rFonts w:cs="Times New Roman"/>
          <w:sz w:val="26"/>
          <w:szCs w:val="26"/>
        </w:rPr>
        <w:t xml:space="preserve"> ch</w:t>
      </w:r>
      <w:r w:rsidRPr="002B7DBC">
        <w:rPr>
          <w:rFonts w:cs="Times New Roman"/>
          <w:sz w:val="26"/>
          <w:szCs w:val="26"/>
        </w:rPr>
        <w:t>ứ</w:t>
      </w:r>
      <w:r w:rsidRPr="002B7DBC">
        <w:rPr>
          <w:rFonts w:cs="Times New Roman"/>
          <w:sz w:val="26"/>
          <w:szCs w:val="26"/>
        </w:rPr>
        <w:t>ng minh rõ hơn m</w:t>
      </w:r>
      <w:r w:rsidRPr="002B7DBC">
        <w:rPr>
          <w:rFonts w:cs="Times New Roman"/>
          <w:sz w:val="26"/>
          <w:szCs w:val="26"/>
        </w:rPr>
        <w:t>ứ</w:t>
      </w:r>
      <w:r w:rsidRPr="002B7DBC">
        <w:rPr>
          <w:rFonts w:cs="Times New Roman"/>
          <w:sz w:val="26"/>
          <w:szCs w:val="26"/>
        </w:rPr>
        <w:t>c c</w:t>
      </w:r>
      <w:r w:rsidRPr="002B7DBC">
        <w:rPr>
          <w:rFonts w:cs="Times New Roman"/>
          <w:sz w:val="26"/>
          <w:szCs w:val="26"/>
        </w:rPr>
        <w:t>ả</w:t>
      </w:r>
      <w:r w:rsidRPr="002B7DBC">
        <w:rPr>
          <w:rFonts w:cs="Times New Roman"/>
          <w:sz w:val="26"/>
          <w:szCs w:val="26"/>
        </w:rPr>
        <w:t>i thi</w:t>
      </w:r>
      <w:r w:rsidRPr="002B7DBC">
        <w:rPr>
          <w:rFonts w:cs="Times New Roman"/>
          <w:sz w:val="26"/>
          <w:szCs w:val="26"/>
        </w:rPr>
        <w:t>ệ</w:t>
      </w:r>
      <w:r w:rsidRPr="002B7DBC">
        <w:rPr>
          <w:rFonts w:cs="Times New Roman"/>
          <w:sz w:val="26"/>
          <w:szCs w:val="26"/>
        </w:rPr>
        <w:t>n v</w:t>
      </w:r>
      <w:r w:rsidRPr="002B7DBC">
        <w:rPr>
          <w:rFonts w:cs="Times New Roman"/>
          <w:sz w:val="26"/>
          <w:szCs w:val="26"/>
        </w:rPr>
        <w:t>ề</w:t>
      </w:r>
      <w:r w:rsidRPr="002B7DBC">
        <w:rPr>
          <w:rFonts w:cs="Times New Roman"/>
          <w:sz w:val="26"/>
          <w:szCs w:val="26"/>
        </w:rPr>
        <w:t xml:space="preserve"> th</w:t>
      </w:r>
      <w:r w:rsidRPr="002B7DBC">
        <w:rPr>
          <w:rFonts w:cs="Times New Roman"/>
          <w:sz w:val="26"/>
          <w:szCs w:val="26"/>
        </w:rPr>
        <w:t>ờ</w:t>
      </w:r>
      <w:r w:rsidRPr="002B7DBC">
        <w:rPr>
          <w:rFonts w:cs="Times New Roman"/>
          <w:sz w:val="26"/>
          <w:szCs w:val="26"/>
        </w:rPr>
        <w:t>i gian, ch</w:t>
      </w:r>
      <w:r w:rsidRPr="002B7DBC">
        <w:rPr>
          <w:rFonts w:cs="Times New Roman"/>
          <w:sz w:val="26"/>
          <w:szCs w:val="26"/>
        </w:rPr>
        <w:t>ấ</w:t>
      </w:r>
      <w:r w:rsidRPr="002B7DBC">
        <w:rPr>
          <w:rFonts w:cs="Times New Roman"/>
          <w:sz w:val="26"/>
          <w:szCs w:val="26"/>
        </w:rPr>
        <w:t>t lư</w:t>
      </w:r>
      <w:r w:rsidRPr="002B7DBC">
        <w:rPr>
          <w:rFonts w:cs="Times New Roman"/>
          <w:sz w:val="26"/>
          <w:szCs w:val="26"/>
        </w:rPr>
        <w:t>ợ</w:t>
      </w:r>
      <w:r w:rsidRPr="002B7DBC">
        <w:rPr>
          <w:rFonts w:cs="Times New Roman"/>
          <w:sz w:val="26"/>
          <w:szCs w:val="26"/>
        </w:rPr>
        <w:t>ng và chi phí.</w:t>
      </w:r>
    </w:p>
    <w:sectPr w:rsidR="009A1F71" w:rsidRPr="002B7DBC" w:rsidSect="00034616">
      <w:footerReference w:type="default" r:id="rId11"/>
      <w:pgSz w:w="12240" w:h="15840"/>
      <w:pgMar w:top="1080" w:right="1080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41CF33" w14:textId="77777777" w:rsidR="001F0E92" w:rsidRDefault="001F0E92">
      <w:pPr>
        <w:spacing w:after="0" w:line="240" w:lineRule="auto"/>
      </w:pPr>
      <w:r>
        <w:separator/>
      </w:r>
    </w:p>
  </w:endnote>
  <w:endnote w:type="continuationSeparator" w:id="0">
    <w:p w14:paraId="63B89B87" w14:textId="77777777" w:rsidR="001F0E92" w:rsidRDefault="001F0E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F6C35B" w14:textId="77777777" w:rsidR="009A1F71" w:rsidRDefault="001F0E92">
    <w:pPr>
      <w:pStyle w:val="Footer"/>
      <w:jc w:val="center"/>
    </w:pPr>
    <w:r>
      <w:rPr>
        <w:sz w:val="18"/>
      </w:rPr>
      <w:t>Phân tích quy trình QA/QC – Farmers Market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DC2A17" w14:textId="77777777" w:rsidR="001F0E92" w:rsidRDefault="001F0E92">
      <w:pPr>
        <w:spacing w:after="0" w:line="240" w:lineRule="auto"/>
      </w:pPr>
      <w:r>
        <w:separator/>
      </w:r>
    </w:p>
  </w:footnote>
  <w:footnote w:type="continuationSeparator" w:id="0">
    <w:p w14:paraId="28C34F6D" w14:textId="77777777" w:rsidR="001F0E92" w:rsidRDefault="001F0E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6E2B"/>
    <w:rsid w:val="0015074B"/>
    <w:rsid w:val="001F0E92"/>
    <w:rsid w:val="0029639D"/>
    <w:rsid w:val="002B7DBC"/>
    <w:rsid w:val="00326F90"/>
    <w:rsid w:val="004F6F56"/>
    <w:rsid w:val="005B0978"/>
    <w:rsid w:val="009A1F7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A660FE3"/>
  <w14:defaultImageDpi w14:val="300"/>
  <w15:docId w15:val="{C12C5A5A-2F42-436D-BFC5-CD1F037A6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5B0978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8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10</Pages>
  <Words>1985</Words>
  <Characters>11319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Welcome</cp:lastModifiedBy>
  <cp:revision>3</cp:revision>
  <dcterms:created xsi:type="dcterms:W3CDTF">2013-12-23T23:15:00Z</dcterms:created>
  <dcterms:modified xsi:type="dcterms:W3CDTF">2026-09-07T04:10:00Z</dcterms:modified>
  <cp:category/>
</cp:coreProperties>
</file>